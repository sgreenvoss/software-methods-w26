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9EF47AF" w:rsidP="6AA96F8C" w:rsidRDefault="533CB3EC" w14:paraId="18AC6601" w14:textId="76793BDE">
      <w:pPr>
        <w:pStyle w:val="Title"/>
        <w:pBdr>
          <w:bottom w:val="single" w:color="4F81BD" w:sz="8" w:space="4"/>
        </w:pBdr>
        <w:jc w:val="center"/>
      </w:pPr>
      <w:r>
        <w:t>Social Schedule</w:t>
      </w:r>
      <w:r w:rsidR="77F0ADFD">
        <w:t>r</w:t>
      </w:r>
    </w:p>
    <w:p w:rsidR="29EF47AF" w:rsidP="1D03249B" w:rsidRDefault="29EF47AF" w14:paraId="5CF78A6B" w14:textId="37452B62">
      <w:pPr>
        <w:rPr>
          <w:rFonts w:ascii="Cambria" w:hAnsi="Cambria" w:eastAsia="Cambria" w:cs="Cambria"/>
        </w:rPr>
      </w:pPr>
      <w:r w:rsidRPr="1D03249B">
        <w:rPr>
          <w:rFonts w:ascii="Cambria" w:hAnsi="Cambria" w:eastAsia="Cambria" w:cs="Cambria"/>
          <w:color w:val="000000" w:themeColor="text1"/>
        </w:rPr>
        <w:t>Stella Greenvoss, David Haddad, Anna Norris, Garrett Caldwell</w:t>
      </w:r>
    </w:p>
    <w:p w:rsidR="00BC48D5" w:rsidP="1D03249B" w:rsidRDefault="66B84953" w14:paraId="234C1FEA" w14:textId="2D0A0365">
      <w:pPr>
        <w:pStyle w:val="Heading1"/>
      </w:pPr>
      <w:r w:rsidR="66B84953">
        <w:rPr/>
        <w:t xml:space="preserve">Software Design Specification </w:t>
      </w:r>
    </w:p>
    <w:p w:rsidR="003E1C2A" w:rsidRDefault="00243447" w14:paraId="1AF1C3C1" w14:textId="01D21466">
      <w:pPr>
        <w:pStyle w:val="Heading1"/>
      </w:pPr>
      <w:r w:rsidR="00243447">
        <w:rPr/>
        <w:t xml:space="preserve">1. System </w:t>
      </w:r>
      <w:r w:rsidR="00243447">
        <w:rPr/>
        <w:t>Overview</w:t>
      </w:r>
    </w:p>
    <w:p w:rsidR="53B53C45" w:rsidP="6195C4D6" w:rsidRDefault="53B53C45" w14:paraId="270EFCEE" w14:textId="4453484E">
      <w:pPr>
        <w:pStyle w:val="Normal"/>
        <w:rPr>
          <w:color w:val="4F81BD" w:themeColor="accent1" w:themeTint="FF" w:themeShade="FF"/>
        </w:rPr>
      </w:pPr>
      <w:r w:rsidRPr="6195C4D6" w:rsidR="53B53C45">
        <w:rPr>
          <w:color w:val="4F81BD" w:themeColor="accent1" w:themeTint="FF" w:themeShade="FF"/>
        </w:rPr>
        <w:t>Garrett Caldwell, 1/23/26</w:t>
      </w:r>
    </w:p>
    <w:p w:rsidR="6D8BFCB8" w:rsidP="6195C4D6" w:rsidRDefault="6D8BFCB8" w14:paraId="74510229" w14:textId="2DA5EED4">
      <w:pPr>
        <w:pStyle w:val="Heading3"/>
        <w:keepNext w:val="1"/>
        <w:keepLines w:val="1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</w:pPr>
      <w:r w:rsidRPr="6195C4D6" w:rsidR="6D8BFCB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 xml:space="preserve">1.1 The </w:t>
      </w:r>
      <w:r w:rsidRPr="6195C4D6" w:rsidR="6D8BFCB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Servic</w:t>
      </w:r>
      <w:r w:rsidRPr="6195C4D6" w:rsidR="644A72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e</w:t>
      </w:r>
    </w:p>
    <w:p w:rsidR="6D8BFCB8" w:rsidP="61FFED9D" w:rsidRDefault="6D8BFCB8" w14:paraId="29A1258B" w14:textId="03D5D73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6D8BFCB8">
        <w:rPr/>
        <w:t xml:space="preserve">Our software will provide a unique and innovative way to schedule events </w:t>
      </w:r>
      <w:r w:rsidR="740C4EAA">
        <w:rPr/>
        <w:t>among</w:t>
      </w:r>
      <w:r w:rsidR="6D8BFCB8">
        <w:rPr/>
        <w:t xml:space="preserve"> </w:t>
      </w:r>
      <w:r w:rsidR="6D8BFCB8">
        <w:rPr/>
        <w:t xml:space="preserve">groups of people. Our systems will allow Google users to create an account and connect a personal Google Calendar to the website. Then </w:t>
      </w:r>
      <w:r w:rsidR="443EC7FD">
        <w:rPr/>
        <w:t>users can join groups with others</w:t>
      </w:r>
      <w:r w:rsidR="4DB1B555">
        <w:rPr/>
        <w:t>;</w:t>
      </w:r>
      <w:r w:rsidR="443EC7FD">
        <w:rPr/>
        <w:t xml:space="preserve"> within groups</w:t>
      </w:r>
      <w:r w:rsidR="0F97C317">
        <w:rPr/>
        <w:t>,</w:t>
      </w:r>
      <w:r w:rsidR="443EC7FD">
        <w:rPr/>
        <w:t xml:space="preserve"> members can view the availability of all group members through a </w:t>
      </w:r>
      <w:r w:rsidR="709425F7">
        <w:rPr/>
        <w:t>calendar-based</w:t>
      </w:r>
      <w:r w:rsidR="443EC7FD">
        <w:rPr/>
        <w:t xml:space="preserve"> display. Users may then petition the group for meet-times </w:t>
      </w:r>
      <w:r w:rsidR="70E96F46">
        <w:rPr/>
        <w:t xml:space="preserve">based on availabilities </w:t>
      </w:r>
      <w:r w:rsidR="443EC7FD">
        <w:rPr/>
        <w:t xml:space="preserve">and get responses from other </w:t>
      </w:r>
      <w:r w:rsidR="7A922A73">
        <w:rPr/>
        <w:t>group members.</w:t>
      </w:r>
    </w:p>
    <w:p w:rsidR="6EFA8878" w:rsidP="61FFED9D" w:rsidRDefault="6EFA8878" w14:paraId="1BE70F16" w14:textId="15DA1A64">
      <w:pPr>
        <w:pStyle w:val="Heading3"/>
        <w:keepNext w:val="1"/>
        <w:keepLines w:val="1"/>
        <w:spacing w:before="281" w:beforeAutospacing="off" w:after="281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1FFED9D" w:rsidR="6EFA887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1BD" w:themeColor="accent1" w:themeTint="FF" w:themeShade="FF"/>
          <w:sz w:val="26"/>
          <w:szCs w:val="26"/>
          <w:lang w:val="en-US"/>
        </w:rPr>
        <w:t>1.2 System Organization</w:t>
      </w:r>
    </w:p>
    <w:p w:rsidR="6EFA8878" w:rsidP="6195C4D6" w:rsidRDefault="6EFA8878" w14:paraId="705D88AB" w14:textId="597497AD">
      <w:pPr>
        <w:pStyle w:val="Normal"/>
        <w:suppressLineNumbers w:val="0"/>
        <w:spacing w:before="0" w:beforeAutospacing="off" w:after="200" w:afterAutospacing="off" w:line="276" w:lineRule="auto"/>
        <w:ind w:left="0" w:right="0"/>
        <w:jc w:val="left"/>
      </w:pPr>
      <w:r w:rsidR="6EFA8878">
        <w:rPr/>
        <w:t xml:space="preserve">Our system will be </w:t>
      </w:r>
      <w:r w:rsidR="492E4A1C">
        <w:rPr/>
        <w:t xml:space="preserve">organized as a modular web application. </w:t>
      </w:r>
      <w:r w:rsidR="492E4A1C">
        <w:rPr/>
        <w:t>The system has three main subsystems</w:t>
      </w:r>
      <w:r w:rsidR="35D4F239">
        <w:rPr/>
        <w:t>,</w:t>
      </w:r>
      <w:r w:rsidR="492E4A1C">
        <w:rPr/>
        <w:t xml:space="preserve"> which are the f</w:t>
      </w:r>
      <w:r w:rsidR="6EFA8878">
        <w:rPr/>
        <w:t xml:space="preserve">ront-end user </w:t>
      </w:r>
      <w:r w:rsidR="3AC79B11">
        <w:rPr/>
        <w:t xml:space="preserve">presentation </w:t>
      </w:r>
      <w:r w:rsidR="6EFA8878">
        <w:rPr/>
        <w:t>interface, back-end logic components, and a secure database</w:t>
      </w:r>
      <w:r w:rsidR="4E29ED61">
        <w:rPr/>
        <w:t xml:space="preserve"> for persistent storage</w:t>
      </w:r>
      <w:r w:rsidR="6EFA8878">
        <w:rPr/>
        <w:t>.</w:t>
      </w:r>
    </w:p>
    <w:p w:rsidR="550662CE" w:rsidP="6195C4D6" w:rsidRDefault="550662CE" w14:paraId="7596305B" w14:textId="653E8DDF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Pr="6195C4D6" w:rsidR="550662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1.2.1 Front-end</w:t>
      </w:r>
    </w:p>
    <w:p w:rsidR="550662CE" w:rsidP="6195C4D6" w:rsidRDefault="550662CE" w14:paraId="05EEEA3E" w14:textId="6C8696E3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Pr="6195C4D6" w:rsidR="550662CE">
        <w:rPr>
          <w:noProof w:val="0"/>
          <w:lang w:val="en-US"/>
        </w:rPr>
        <w:t>Our front-end will be built with HTML and CSS too</w:t>
      </w:r>
      <w:r w:rsidRPr="6195C4D6" w:rsidR="1CCF043C">
        <w:rPr>
          <w:noProof w:val="0"/>
          <w:lang w:val="en-US"/>
        </w:rPr>
        <w:t xml:space="preserve">ls </w:t>
      </w:r>
      <w:r w:rsidRPr="6195C4D6" w:rsidR="550662CE">
        <w:rPr>
          <w:noProof w:val="0"/>
          <w:lang w:val="en-US"/>
        </w:rPr>
        <w:t xml:space="preserve">to create a simple, </w:t>
      </w:r>
      <w:r w:rsidRPr="6195C4D6" w:rsidR="173CFD9A">
        <w:rPr>
          <w:noProof w:val="0"/>
          <w:lang w:val="en-US"/>
        </w:rPr>
        <w:t>clutter-free</w:t>
      </w:r>
      <w:r w:rsidRPr="6195C4D6" w:rsidR="550662CE">
        <w:rPr>
          <w:noProof w:val="0"/>
          <w:lang w:val="en-US"/>
        </w:rPr>
        <w:t xml:space="preserve">, and clear user experience. </w:t>
      </w:r>
    </w:p>
    <w:p w:rsidR="550662CE" w:rsidP="6195C4D6" w:rsidRDefault="550662CE" w14:paraId="14BBD9C6" w14:textId="3A017BC8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Pr="6195C4D6" w:rsidR="550662CE">
        <w:rPr>
          <w:noProof w:val="0"/>
          <w:lang w:val="en-US"/>
        </w:rPr>
        <w:t>We will build multiple different user views for the various different use cases of the product.</w:t>
      </w:r>
      <w:r w:rsidRPr="6195C4D6" w:rsidR="4D4C5836">
        <w:rPr>
          <w:noProof w:val="0"/>
          <w:lang w:val="en-US"/>
        </w:rPr>
        <w:t xml:space="preserve"> </w:t>
      </w:r>
      <w:r w:rsidRPr="6195C4D6" w:rsidR="4D4C5836">
        <w:rPr>
          <w:noProof w:val="0"/>
          <w:lang w:val="en-US"/>
        </w:rPr>
        <w:t xml:space="preserve">JavaScript will enable the webpage </w:t>
      </w:r>
      <w:r w:rsidRPr="6195C4D6" w:rsidR="600BAAC9">
        <w:rPr>
          <w:noProof w:val="0"/>
          <w:lang w:val="en-US"/>
        </w:rPr>
        <w:t xml:space="preserve">interactivity. </w:t>
      </w:r>
      <w:r w:rsidRPr="6195C4D6" w:rsidR="550662CE">
        <w:rPr>
          <w:noProof w:val="0"/>
          <w:lang w:val="en-US"/>
        </w:rPr>
        <w:t xml:space="preserve">The homepage of the app </w:t>
      </w:r>
      <w:r w:rsidRPr="6195C4D6" w:rsidR="3B2E1B9F">
        <w:rPr>
          <w:noProof w:val="0"/>
          <w:lang w:val="en-US"/>
        </w:rPr>
        <w:t>will be the hub for viewing calendars and for navigating to other interfaces.</w:t>
      </w:r>
      <w:r w:rsidRPr="6195C4D6" w:rsidR="3B2E1B9F">
        <w:rPr>
          <w:noProof w:val="0"/>
          <w:lang w:val="en-US"/>
        </w:rPr>
        <w:t xml:space="preserve"> The group </w:t>
      </w:r>
      <w:r w:rsidRPr="6195C4D6" w:rsidR="2A6CA91D">
        <w:rPr>
          <w:noProof w:val="0"/>
          <w:lang w:val="en-US"/>
        </w:rPr>
        <w:t>management</w:t>
      </w:r>
      <w:r w:rsidRPr="6195C4D6" w:rsidR="3B2E1B9F">
        <w:rPr>
          <w:noProof w:val="0"/>
          <w:lang w:val="en-US"/>
        </w:rPr>
        <w:t xml:space="preserve"> interface will include all necessary features and use cases for creating and editing groups</w:t>
      </w:r>
      <w:r w:rsidRPr="6195C4D6" w:rsidR="1B0E7587">
        <w:rPr>
          <w:noProof w:val="0"/>
          <w:lang w:val="en-US"/>
        </w:rPr>
        <w:t xml:space="preserve"> as further described in the SRS document</w:t>
      </w:r>
      <w:r w:rsidRPr="6195C4D6" w:rsidR="3B2E1B9F">
        <w:rPr>
          <w:noProof w:val="0"/>
          <w:lang w:val="en-US"/>
        </w:rPr>
        <w:t xml:space="preserve">. The event management </w:t>
      </w:r>
      <w:r w:rsidRPr="6195C4D6" w:rsidR="4DB67386">
        <w:rPr>
          <w:noProof w:val="0"/>
          <w:lang w:val="en-US"/>
        </w:rPr>
        <w:t xml:space="preserve">interface will be used for creating group events or other time-blocks to display on the in-app calendar. </w:t>
      </w:r>
    </w:p>
    <w:p w:rsidR="6195C4D6" w:rsidP="6195C4D6" w:rsidRDefault="6195C4D6" w14:paraId="7F21F6DD" w14:textId="0D346062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noProof w:val="0"/>
          <w:lang w:val="en-US"/>
        </w:rPr>
      </w:pPr>
    </w:p>
    <w:p w:rsidR="550662CE" w:rsidP="6195C4D6" w:rsidRDefault="550662CE" w14:paraId="0361A537" w14:textId="46203C6E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Pr="6195C4D6" w:rsidR="550662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 xml:space="preserve">1.2.2 </w:t>
      </w:r>
      <w:r w:rsidRPr="6195C4D6" w:rsidR="15CB2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Back</w:t>
      </w:r>
      <w:r w:rsidRPr="6195C4D6" w:rsidR="63F6F4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-</w:t>
      </w:r>
      <w:r w:rsidRPr="6195C4D6" w:rsidR="15CB2B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end</w:t>
      </w:r>
    </w:p>
    <w:p w:rsidR="52837B8A" w:rsidP="6195C4D6" w:rsidRDefault="52837B8A" w14:paraId="3F35B98A" w14:textId="04FA05A0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Pr="6195C4D6" w:rsidR="52837B8A">
        <w:rPr>
          <w:noProof w:val="0"/>
          <w:lang w:val="en-US"/>
        </w:rPr>
        <w:t xml:space="preserve">Our </w:t>
      </w:r>
      <w:r w:rsidRPr="6195C4D6" w:rsidR="1D2D8F6F">
        <w:rPr>
          <w:noProof w:val="0"/>
          <w:lang w:val="en-US"/>
        </w:rPr>
        <w:t>back</w:t>
      </w:r>
      <w:r w:rsidRPr="6195C4D6" w:rsidR="721C60CA">
        <w:rPr>
          <w:noProof w:val="0"/>
          <w:lang w:val="en-US"/>
        </w:rPr>
        <w:t>-</w:t>
      </w:r>
      <w:r w:rsidRPr="6195C4D6" w:rsidR="1D2D8F6F">
        <w:rPr>
          <w:noProof w:val="0"/>
          <w:lang w:val="en-US"/>
        </w:rPr>
        <w:t>end</w:t>
      </w:r>
      <w:r w:rsidRPr="6195C4D6" w:rsidR="52837B8A">
        <w:rPr>
          <w:noProof w:val="0"/>
          <w:lang w:val="en-US"/>
        </w:rPr>
        <w:t xml:space="preserve"> will be built with </w:t>
      </w:r>
      <w:r w:rsidRPr="6195C4D6" w:rsidR="367311BF">
        <w:rPr>
          <w:noProof w:val="0"/>
          <w:lang w:val="en-US"/>
        </w:rPr>
        <w:t>N</w:t>
      </w:r>
      <w:r w:rsidRPr="6195C4D6" w:rsidR="52837B8A">
        <w:rPr>
          <w:noProof w:val="0"/>
          <w:lang w:val="en-US"/>
        </w:rPr>
        <w:t xml:space="preserve">ode.js and </w:t>
      </w:r>
      <w:r w:rsidRPr="6195C4D6" w:rsidR="1C7A1F95">
        <w:rPr>
          <w:noProof w:val="0"/>
          <w:lang w:val="en-US"/>
        </w:rPr>
        <w:t>E</w:t>
      </w:r>
      <w:r w:rsidRPr="6195C4D6" w:rsidR="52837B8A">
        <w:rPr>
          <w:noProof w:val="0"/>
          <w:lang w:val="en-US"/>
        </w:rPr>
        <w:t>xpress.</w:t>
      </w:r>
      <w:r w:rsidRPr="6195C4D6" w:rsidR="5CA62514">
        <w:rPr>
          <w:noProof w:val="0"/>
          <w:lang w:val="en-US"/>
        </w:rPr>
        <w:t xml:space="preserve"> </w:t>
      </w:r>
      <w:r w:rsidRPr="6195C4D6" w:rsidR="719FB5D4">
        <w:rPr>
          <w:noProof w:val="0"/>
          <w:lang w:val="en-US"/>
        </w:rPr>
        <w:t>The back-end logic will coordinate authentications, calendar retrieval, availability calculation, event c</w:t>
      </w:r>
      <w:r w:rsidRPr="6195C4D6" w:rsidR="0CB215A0">
        <w:rPr>
          <w:noProof w:val="0"/>
          <w:lang w:val="en-US"/>
        </w:rPr>
        <w:t xml:space="preserve">reation and </w:t>
      </w:r>
      <w:r w:rsidRPr="6195C4D6" w:rsidR="6DD306B3">
        <w:rPr>
          <w:noProof w:val="0"/>
          <w:lang w:val="en-US"/>
        </w:rPr>
        <w:t>blocking</w:t>
      </w:r>
      <w:r w:rsidRPr="6195C4D6" w:rsidR="0CB215A0">
        <w:rPr>
          <w:noProof w:val="0"/>
          <w:lang w:val="en-US"/>
        </w:rPr>
        <w:t xml:space="preserve">, and group </w:t>
      </w:r>
      <w:r w:rsidRPr="6195C4D6" w:rsidR="0CB215A0">
        <w:rPr>
          <w:noProof w:val="0"/>
          <w:lang w:val="en-US"/>
        </w:rPr>
        <w:t>management</w:t>
      </w:r>
      <w:r w:rsidRPr="6195C4D6" w:rsidR="0CB215A0">
        <w:rPr>
          <w:noProof w:val="0"/>
          <w:lang w:val="en-US"/>
        </w:rPr>
        <w:t>.</w:t>
      </w:r>
    </w:p>
    <w:p w:rsidR="0CB215A0" w:rsidP="6195C4D6" w:rsidRDefault="0CB215A0" w14:paraId="692DC3E7" w14:textId="47412300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  <w:rPr>
          <w:noProof w:val="0"/>
          <w:lang w:val="en-US"/>
        </w:rPr>
      </w:pPr>
      <w:r w:rsidRPr="6195C4D6" w:rsidR="0CB215A0">
        <w:rPr>
          <w:noProof w:val="0"/>
          <w:lang w:val="en-US"/>
        </w:rPr>
        <w:t xml:space="preserve">The back-end computational system interacts with the presentation front-end to enable </w:t>
      </w:r>
      <w:r w:rsidRPr="6195C4D6" w:rsidR="7465F6CF">
        <w:rPr>
          <w:noProof w:val="0"/>
          <w:lang w:val="en-US"/>
        </w:rPr>
        <w:t>user</w:t>
      </w:r>
      <w:r w:rsidRPr="6195C4D6" w:rsidR="0CB215A0">
        <w:rPr>
          <w:noProof w:val="0"/>
          <w:lang w:val="en-US"/>
        </w:rPr>
        <w:t xml:space="preserve"> communication with the system back-</w:t>
      </w:r>
      <w:r w:rsidRPr="6195C4D6" w:rsidR="0CB215A0">
        <w:rPr>
          <w:noProof w:val="0"/>
          <w:lang w:val="en-US"/>
        </w:rPr>
        <w:t>end</w:t>
      </w:r>
      <w:r w:rsidRPr="6195C4D6" w:rsidR="355458E9">
        <w:rPr>
          <w:noProof w:val="0"/>
          <w:lang w:val="en-US"/>
        </w:rPr>
        <w:t>. It is also responsible for interacting with</w:t>
      </w:r>
      <w:r w:rsidRPr="6195C4D6" w:rsidR="50C1508D">
        <w:rPr>
          <w:noProof w:val="0"/>
          <w:lang w:val="en-US"/>
        </w:rPr>
        <w:t xml:space="preserve"> Google OAuth and</w:t>
      </w:r>
      <w:r w:rsidRPr="6195C4D6" w:rsidR="7D5B822E">
        <w:rPr>
          <w:noProof w:val="0"/>
          <w:lang w:val="en-US"/>
        </w:rPr>
        <w:t xml:space="preserve"> the</w:t>
      </w:r>
      <w:r w:rsidRPr="6195C4D6" w:rsidR="50C1508D">
        <w:rPr>
          <w:noProof w:val="0"/>
          <w:lang w:val="en-US"/>
        </w:rPr>
        <w:t xml:space="preserve"> Google Calendar API</w:t>
      </w:r>
      <w:r w:rsidRPr="6195C4D6" w:rsidR="2041E12C">
        <w:rPr>
          <w:noProof w:val="0"/>
          <w:lang w:val="en-US"/>
        </w:rPr>
        <w:t>.</w:t>
      </w:r>
    </w:p>
    <w:p w:rsidR="550662CE" w:rsidP="6195C4D6" w:rsidRDefault="550662CE" w14:paraId="6AB80171" w14:textId="365A5107">
      <w:pPr>
        <w:pStyle w:val="Heading3"/>
        <w:keepNext w:val="1"/>
        <w:keepLines w:val="1"/>
        <w:spacing w:before="281" w:beforeAutospacing="off" w:after="281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6195C4D6" w:rsidR="550662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>1.2.3 Database</w:t>
      </w:r>
    </w:p>
    <w:p w:rsidR="131873FC" w:rsidP="6195C4D6" w:rsidRDefault="131873FC" w14:paraId="63388FEA" w14:textId="4CFEDEF3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="13406703">
        <w:rPr/>
        <w:t xml:space="preserve">The system will </w:t>
      </w:r>
      <w:r w:rsidR="13406703">
        <w:rPr/>
        <w:t>utilize</w:t>
      </w:r>
      <w:r w:rsidR="13406703">
        <w:rPr/>
        <w:t xml:space="preserve"> </w:t>
      </w:r>
      <w:r w:rsidR="131873FC">
        <w:rPr/>
        <w:t>PostgreSQL</w:t>
      </w:r>
      <w:r w:rsidR="24517AA6">
        <w:rPr/>
        <w:t xml:space="preserve"> for persistent storage.</w:t>
      </w:r>
      <w:r w:rsidR="24517AA6">
        <w:rPr/>
        <w:t xml:space="preserve"> The storage will be interacted with through SQL </w:t>
      </w:r>
      <w:r w:rsidR="240F8EC9">
        <w:rPr/>
        <w:t>querie</w:t>
      </w:r>
      <w:r w:rsidR="24517AA6">
        <w:rPr/>
        <w:t>s</w:t>
      </w:r>
      <w:r w:rsidR="4ED11891">
        <w:rPr/>
        <w:t xml:space="preserve"> by the back-end</w:t>
      </w:r>
      <w:r w:rsidR="24517AA6">
        <w:rPr/>
        <w:t xml:space="preserve">. </w:t>
      </w:r>
      <w:r w:rsidR="7285E3D7">
        <w:rPr/>
        <w:t>The database wil</w:t>
      </w:r>
      <w:r w:rsidR="7285E3D7">
        <w:rPr/>
        <w:t xml:space="preserve">l </w:t>
      </w:r>
      <w:r w:rsidR="7285E3D7">
        <w:rPr/>
        <w:t>mainta</w:t>
      </w:r>
      <w:r w:rsidR="7285E3D7">
        <w:rPr/>
        <w:t>in</w:t>
      </w:r>
      <w:r w:rsidR="7285E3D7">
        <w:rPr/>
        <w:t xml:space="preserve"> use</w:t>
      </w:r>
      <w:r w:rsidR="7285E3D7">
        <w:rPr/>
        <w:t xml:space="preserve">r </w:t>
      </w:r>
      <w:r w:rsidR="7285E3D7">
        <w:rPr/>
        <w:t>identi</w:t>
      </w:r>
      <w:r w:rsidR="7DE16CF4">
        <w:rPr/>
        <w:t>t</w:t>
      </w:r>
      <w:r w:rsidR="7285E3D7">
        <w:rPr/>
        <w:t>i</w:t>
      </w:r>
      <w:r w:rsidR="7285E3D7">
        <w:rPr/>
        <w:t>es</w:t>
      </w:r>
      <w:r w:rsidR="7285E3D7">
        <w:rPr/>
        <w:t>, group information, meet-time petitions, time block</w:t>
      </w:r>
      <w:r w:rsidR="7D1DEFCE">
        <w:rPr/>
        <w:t xml:space="preserve">s, </w:t>
      </w:r>
      <w:r w:rsidR="7285E3D7">
        <w:rPr/>
        <w:t>and schedule</w:t>
      </w:r>
      <w:r w:rsidR="6E9FEA8C">
        <w:rPr/>
        <w:t>d</w:t>
      </w:r>
      <w:r w:rsidR="7285E3D7">
        <w:rPr/>
        <w:t xml:space="preserve"> events. </w:t>
      </w:r>
    </w:p>
    <w:p w:rsidR="0CFFA8D4" w:rsidP="6195C4D6" w:rsidRDefault="0CFFA8D4" w14:paraId="7CDD6383" w14:textId="30134798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="0CFFA8D4">
        <w:rPr/>
        <w:t xml:space="preserve">The database will not store any Google Calendar event data. </w:t>
      </w:r>
    </w:p>
    <w:p w:rsidR="003E1C2A" w:rsidRDefault="00243447" w14:paraId="488B71B1" w14:textId="6944DB8A">
      <w:pPr>
        <w:pStyle w:val="Heading1"/>
      </w:pPr>
      <w:r w:rsidR="00243447">
        <w:rPr/>
        <w:t>2. Software Architectur</w:t>
      </w:r>
      <w:r w:rsidR="016FD5D3">
        <w:rPr/>
        <w:t>e</w:t>
      </w:r>
    </w:p>
    <w:p w:rsidR="00243447" w:rsidP="6195C4D6" w:rsidRDefault="00243447" w14:paraId="3DE5DF82" w14:textId="02E42A1B">
      <w:pPr>
        <w:pStyle w:val="Heading2"/>
      </w:pPr>
      <w:r w:rsidR="00243447">
        <w:rPr/>
        <w:t>2.1 Software Architecture</w:t>
      </w:r>
    </w:p>
    <w:p w:rsidR="2A0BA002" w:rsidP="6195C4D6" w:rsidRDefault="2A0BA002" w14:paraId="36A5FB7D" w14:textId="6042CA1E">
      <w:pPr>
        <w:pStyle w:val="Normal"/>
        <w:rPr>
          <w:color w:val="4F81BD" w:themeColor="accent1" w:themeTint="FF" w:themeShade="FF"/>
        </w:rPr>
      </w:pPr>
      <w:r w:rsidRPr="6195C4D6" w:rsidR="2A0BA002">
        <w:rPr>
          <w:color w:val="4F81BD" w:themeColor="accent1" w:themeTint="FF" w:themeShade="FF"/>
        </w:rPr>
        <w:t xml:space="preserve">Garrett </w:t>
      </w:r>
      <w:r w:rsidRPr="6195C4D6" w:rsidR="76BC0A8B">
        <w:rPr>
          <w:color w:val="4F81BD" w:themeColor="accent1" w:themeTint="FF" w:themeShade="FF"/>
        </w:rPr>
        <w:t>Caldwell, Anna</w:t>
      </w:r>
      <w:r w:rsidRPr="6195C4D6" w:rsidR="1AB1306A">
        <w:rPr>
          <w:color w:val="4F81BD" w:themeColor="accent1" w:themeTint="FF" w:themeShade="FF"/>
        </w:rPr>
        <w:t xml:space="preserve"> </w:t>
      </w:r>
      <w:r w:rsidRPr="6195C4D6" w:rsidR="581BEA6D">
        <w:rPr>
          <w:color w:val="4F81BD" w:themeColor="accent1" w:themeTint="FF" w:themeShade="FF"/>
        </w:rPr>
        <w:t>Norris, Stella</w:t>
      </w:r>
      <w:r w:rsidRPr="6195C4D6" w:rsidR="40A6B665">
        <w:rPr>
          <w:color w:val="4F81BD" w:themeColor="accent1" w:themeTint="FF" w:themeShade="FF"/>
        </w:rPr>
        <w:t xml:space="preserve"> Greenvoss, </w:t>
      </w:r>
      <w:r w:rsidRPr="6195C4D6" w:rsidR="1AB1306A">
        <w:rPr>
          <w:color w:val="4F81BD" w:themeColor="accent1" w:themeTint="FF" w:themeShade="FF"/>
        </w:rPr>
        <w:t>1/23/26</w:t>
      </w:r>
    </w:p>
    <w:p w:rsidR="27227D89" w:rsidP="6195C4D6" w:rsidRDefault="27227D89" w14:paraId="046F0003" w14:textId="1C680E12">
      <w:pPr>
        <w:pStyle w:val="Heading2"/>
        <w:ind w:left="720" w:firstLine="0"/>
      </w:pPr>
      <w:r w:rsidR="27227D89">
        <w:rPr/>
        <w:t>2.1.1 Software Components</w:t>
      </w:r>
    </w:p>
    <w:p w:rsidR="27227D89" w:rsidP="6195C4D6" w:rsidRDefault="27227D89" w14:paraId="175E56BF" w14:textId="2D503364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27227D89">
        <w:rPr>
          <w:color w:val="auto"/>
        </w:rPr>
        <w:t>Authentication – Coordinate Google OAuth authentication and token management</w:t>
      </w:r>
    </w:p>
    <w:p w:rsidR="27227D89" w:rsidP="6195C4D6" w:rsidRDefault="27227D89" w14:paraId="54829102" w14:textId="3A58701C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27227D89">
        <w:rPr>
          <w:color w:val="auto"/>
        </w:rPr>
        <w:t xml:space="preserve">User Registry – Maintain user records and </w:t>
      </w:r>
      <w:r w:rsidRPr="6195C4D6" w:rsidR="741F3EBC">
        <w:rPr>
          <w:color w:val="auto"/>
        </w:rPr>
        <w:t xml:space="preserve">account information with Google </w:t>
      </w:r>
      <w:r w:rsidRPr="6195C4D6" w:rsidR="2FBBCAA1">
        <w:rPr>
          <w:color w:val="auto"/>
        </w:rPr>
        <w:t>identities</w:t>
      </w:r>
    </w:p>
    <w:p w:rsidR="27227D89" w:rsidP="6195C4D6" w:rsidRDefault="27227D89" w14:paraId="4CFBFF9E" w14:textId="5F5434B0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27227D89">
        <w:rPr>
          <w:color w:val="auto"/>
        </w:rPr>
        <w:t>Group Manage</w:t>
      </w:r>
      <w:r w:rsidRPr="6195C4D6" w:rsidR="453782DA">
        <w:rPr>
          <w:color w:val="auto"/>
        </w:rPr>
        <w:t>r</w:t>
      </w:r>
      <w:r w:rsidRPr="6195C4D6" w:rsidR="724374E5">
        <w:rPr>
          <w:color w:val="auto"/>
        </w:rPr>
        <w:t xml:space="preserve"> – Manage group creation, invites, and membership</w:t>
      </w:r>
    </w:p>
    <w:p w:rsidR="27227D89" w:rsidP="6195C4D6" w:rsidRDefault="27227D89" w14:paraId="4C7B8346" w14:textId="4666E293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27227D89">
        <w:rPr>
          <w:color w:val="auto"/>
        </w:rPr>
        <w:t>Calendar Retrieval</w:t>
      </w:r>
      <w:r w:rsidRPr="6195C4D6" w:rsidR="43337339">
        <w:rPr>
          <w:color w:val="auto"/>
        </w:rPr>
        <w:t xml:space="preserve"> – Retrieve Google Calendar information from Google Calendar API</w:t>
      </w:r>
    </w:p>
    <w:p w:rsidR="43337339" w:rsidP="6195C4D6" w:rsidRDefault="43337339" w14:paraId="49156157" w14:textId="1A14CDB3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43337339">
        <w:rPr>
          <w:color w:val="auto"/>
        </w:rPr>
        <w:t xml:space="preserve">Availability </w:t>
      </w:r>
      <w:r w:rsidRPr="6195C4D6" w:rsidR="78DE836E">
        <w:rPr>
          <w:color w:val="auto"/>
        </w:rPr>
        <w:t>Calculator</w:t>
      </w:r>
      <w:r w:rsidRPr="6195C4D6" w:rsidR="43337339">
        <w:rPr>
          <w:color w:val="auto"/>
        </w:rPr>
        <w:t xml:space="preserve"> – Calculate group availability based on Google Calendar</w:t>
      </w:r>
    </w:p>
    <w:p w:rsidR="26607DBD" w:rsidP="6195C4D6" w:rsidRDefault="26607DBD" w14:paraId="13639217" w14:textId="11501B64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26607DBD">
        <w:rPr>
          <w:color w:val="auto"/>
        </w:rPr>
        <w:t>Event Manager – Manage all created time blocks and meet-time creations</w:t>
      </w:r>
    </w:p>
    <w:p w:rsidR="27227D89" w:rsidP="6195C4D6" w:rsidRDefault="27227D89" w14:paraId="2EA4A1F7" w14:textId="5C2B89B5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27227D89">
        <w:rPr>
          <w:color w:val="auto"/>
        </w:rPr>
        <w:t>Petition</w:t>
      </w:r>
      <w:r w:rsidRPr="6195C4D6" w:rsidR="322FA3F9">
        <w:rPr>
          <w:color w:val="auto"/>
        </w:rPr>
        <w:t xml:space="preserve"> </w:t>
      </w:r>
      <w:r w:rsidRPr="6195C4D6" w:rsidR="7724A6FF">
        <w:rPr>
          <w:color w:val="auto"/>
        </w:rPr>
        <w:t xml:space="preserve">Scheduler </w:t>
      </w:r>
      <w:r w:rsidRPr="6195C4D6" w:rsidR="322FA3F9">
        <w:rPr>
          <w:color w:val="auto"/>
        </w:rPr>
        <w:t xml:space="preserve">– Manage </w:t>
      </w:r>
      <w:r w:rsidRPr="6195C4D6" w:rsidR="4022CC4B">
        <w:rPr>
          <w:color w:val="auto"/>
        </w:rPr>
        <w:t xml:space="preserve">and send </w:t>
      </w:r>
      <w:r w:rsidRPr="6195C4D6" w:rsidR="322FA3F9">
        <w:rPr>
          <w:color w:val="auto"/>
        </w:rPr>
        <w:t>meet-time proposals and responses</w:t>
      </w:r>
    </w:p>
    <w:p w:rsidR="5381F7F7" w:rsidP="6195C4D6" w:rsidRDefault="5381F7F7" w14:paraId="145ECE87" w14:textId="1AABC603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5381F7F7">
        <w:rPr>
          <w:color w:val="auto"/>
        </w:rPr>
        <w:t>Persistent</w:t>
      </w:r>
      <w:r w:rsidRPr="6195C4D6" w:rsidR="57C3CADB">
        <w:rPr>
          <w:color w:val="auto"/>
        </w:rPr>
        <w:t xml:space="preserve"> Storage – Manage and store all persistent application data</w:t>
      </w:r>
    </w:p>
    <w:p w:rsidR="073FD2A4" w:rsidP="6195C4D6" w:rsidRDefault="073FD2A4" w14:paraId="55D9103A" w14:textId="6F31B70C">
      <w:pPr>
        <w:pStyle w:val="ListParagraph"/>
        <w:numPr>
          <w:ilvl w:val="0"/>
          <w:numId w:val="22"/>
        </w:numPr>
        <w:rPr>
          <w:color w:val="auto"/>
        </w:rPr>
      </w:pPr>
      <w:r w:rsidRPr="6195C4D6" w:rsidR="073FD2A4">
        <w:rPr>
          <w:color w:val="auto"/>
        </w:rPr>
        <w:t>Interface – Represents a catch-all for the display of information and collection of input to/from the user. Further submodules will be developed and elaborated.</w:t>
      </w:r>
    </w:p>
    <w:p w:rsidR="6195C4D6" w:rsidP="6195C4D6" w:rsidRDefault="6195C4D6" w14:paraId="6408001B" w14:textId="103667DF">
      <w:pPr>
        <w:pStyle w:val="Normal"/>
        <w:rPr>
          <w:color w:val="auto"/>
        </w:rPr>
      </w:pPr>
    </w:p>
    <w:p w:rsidR="322FA3F9" w:rsidP="6195C4D6" w:rsidRDefault="322FA3F9" w14:paraId="30942BC9" w14:textId="1F17361D">
      <w:pPr>
        <w:pStyle w:val="Heading2"/>
        <w:ind w:left="720"/>
      </w:pPr>
      <w:r w:rsidR="322FA3F9">
        <w:rPr/>
        <w:t>2.1.2 Components Interactions</w:t>
      </w:r>
    </w:p>
    <w:p w:rsidR="6195C4D6" w:rsidP="6195C4D6" w:rsidRDefault="6195C4D6" w14:paraId="6F85E0E6" w14:textId="34475999">
      <w:pPr>
        <w:pStyle w:val="Normal"/>
      </w:pPr>
    </w:p>
    <w:p w:rsidR="62A655DF" w:rsidP="6195C4D6" w:rsidRDefault="62A655DF" w14:paraId="1BEF947D" w14:textId="122C8510">
      <w:pPr>
        <w:pStyle w:val="Normal"/>
        <w:ind w:left="0" w:firstLine="0"/>
      </w:pPr>
      <w:r w:rsidR="62A655DF">
        <w:drawing>
          <wp:inline wp14:editId="27FDBA20" wp14:anchorId="771B342D">
            <wp:extent cx="5486400" cy="4495800"/>
            <wp:effectExtent l="0" t="0" r="0" b="0"/>
            <wp:docPr id="1403363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363450" name="Picture 1403363450"/>
                    <pic:cNvPicPr/>
                  </pic:nvPicPr>
                  <pic:blipFill>
                    <a:blip xmlns:r="http://schemas.openxmlformats.org/officeDocument/2006/relationships" r:embed="rId934726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D68CA" w:rsidP="6195C4D6" w:rsidRDefault="329D68CA" w14:paraId="70437CA4" w14:textId="20200309">
      <w:pPr>
        <w:pStyle w:val="ListParagraph"/>
        <w:numPr>
          <w:ilvl w:val="0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329D68CA">
        <w:rPr>
          <w:sz w:val="22"/>
          <w:szCs w:val="22"/>
        </w:rPr>
        <w:t>A</w:t>
      </w: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ut</w:t>
      </w: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hentication</w:t>
      </w:r>
    </w:p>
    <w:p w:rsidR="1673150C" w:rsidP="6195C4D6" w:rsidRDefault="1673150C" w14:paraId="5E756DA3" w14:textId="1AAF31CE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1673150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</w:t>
      </w:r>
      <w:r w:rsidRPr="6195C4D6" w:rsidR="65BED7A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2561D42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Sends authentications requests to </w:t>
      </w: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Google OAuth</w:t>
      </w:r>
    </w:p>
    <w:p w:rsidR="7709D0A4" w:rsidP="6195C4D6" w:rsidRDefault="7709D0A4" w14:paraId="23FEF2C0" w14:textId="368CF34C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7709D0A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← Gets user authentication tokens from Google OAuth</w:t>
      </w:r>
    </w:p>
    <w:p w:rsidR="7709D0A4" w:rsidP="6195C4D6" w:rsidRDefault="7709D0A4" w14:paraId="2C373001" w14:textId="0D09FB9A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7709D0A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 P</w:t>
      </w: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ushes user information to the User Registry</w:t>
      </w:r>
    </w:p>
    <w:p w:rsidR="329D68CA" w:rsidP="6195C4D6" w:rsidRDefault="329D68CA" w14:paraId="0ED3D96E" w14:textId="25F513A9">
      <w:pPr>
        <w:pStyle w:val="ListParagraph"/>
        <w:numPr>
          <w:ilvl w:val="0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User Regi</w:t>
      </w: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stry</w:t>
      </w:r>
    </w:p>
    <w:p w:rsidR="0E2FF6B2" w:rsidP="6195C4D6" w:rsidRDefault="0E2FF6B2" w14:paraId="41639A0A" w14:textId="29193F4A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0E2FF6B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← Get user information from Authentication</w:t>
      </w:r>
    </w:p>
    <w:p w:rsidR="5DDB0575" w:rsidP="6195C4D6" w:rsidRDefault="5DDB0575" w14:paraId="7C95AC5C" w14:textId="2C45FE8F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5DDB05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↔</w:t>
      </w:r>
      <w:r w:rsidRPr="6195C4D6" w:rsidR="412391F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Store </w:t>
      </w:r>
      <w:r w:rsidRPr="6195C4D6" w:rsidR="2DBE651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and fetch </w:t>
      </w:r>
      <w:r w:rsidRPr="6195C4D6" w:rsidR="412391F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 data in the</w:t>
      </w: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Database</w:t>
      </w:r>
    </w:p>
    <w:p w:rsidR="3C3EAD0B" w:rsidP="6195C4D6" w:rsidRDefault="3C3EAD0B" w14:paraId="2F8FC975" w14:textId="74C1E33C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 Send user data to the Group Manager</w:t>
      </w:r>
    </w:p>
    <w:p w:rsidR="3C3EAD0B" w:rsidP="6195C4D6" w:rsidRDefault="3C3EAD0B" w14:paraId="11233984" w14:textId="141194DE">
      <w:pPr>
        <w:pStyle w:val="ListParagraph"/>
        <w:numPr>
          <w:ilvl w:val="0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Group Manager</w:t>
      </w:r>
    </w:p>
    <w:p w:rsidR="3C3EAD0B" w:rsidP="6195C4D6" w:rsidRDefault="3C3EAD0B" w14:paraId="1596E2AC" w14:textId="0E579E2F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← Get user data from User Registry</w:t>
      </w:r>
    </w:p>
    <w:p w:rsidR="7F431E41" w:rsidP="6195C4D6" w:rsidRDefault="7F431E41" w14:paraId="0FFAB875" w14:textId="7A1499D1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7F431E4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↔</w:t>
      </w: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Store </w:t>
      </w:r>
      <w:r w:rsidRPr="6195C4D6" w:rsidR="6AA90A3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and Fetch </w:t>
      </w: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group membership data in the Database</w:t>
      </w:r>
    </w:p>
    <w:p w:rsidR="6A940BE4" w:rsidP="6195C4D6" w:rsidRDefault="6A940BE4" w14:paraId="67731129" w14:textId="3E55F6A0">
      <w:pPr>
        <w:pStyle w:val="ListParagraph"/>
        <w:numPr>
          <w:ilvl w:val="1"/>
          <w:numId w:val="23"/>
        </w:numPr>
        <w:suppressLineNumbers w:val="0"/>
        <w:bidi w:val="0"/>
        <w:spacing w:before="240" w:beforeAutospacing="off" w:after="240" w:afterAutospacing="off" w:line="276" w:lineRule="auto"/>
        <w:ind w:left="1800" w:right="0" w:hanging="360"/>
        <w:jc w:val="left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6195C4D6" w:rsidR="6A940BE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↔ C</w:t>
      </w: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</w:t>
      </w:r>
      <w:r w:rsidRPr="6195C4D6" w:rsidR="5AF5C50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ordinate group</w:t>
      </w: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5AF5C50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management </w:t>
      </w: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with the </w:t>
      </w:r>
      <w:r w:rsidRPr="6195C4D6" w:rsidR="771817AA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user through the </w:t>
      </w: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>User Interface</w:t>
      </w:r>
    </w:p>
    <w:p w:rsidR="1CF87E1A" w:rsidP="6195C4D6" w:rsidRDefault="1CF87E1A" w14:paraId="35B69D11" w14:textId="54BE0D61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1CF87E1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 Send membership data to Availability Calculator</w:t>
      </w:r>
    </w:p>
    <w:p w:rsidR="1CF87E1A" w:rsidP="6195C4D6" w:rsidRDefault="1CF87E1A" w14:paraId="5C002A13" w14:textId="3E2B5FA3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6195C4D6" w:rsidR="1CF87E1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← Fetch </w:t>
      </w:r>
      <w:r w:rsidRPr="6195C4D6" w:rsidR="4B2547C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grou</w:t>
      </w:r>
      <w:r w:rsidRPr="6195C4D6" w:rsidR="7A76A85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</w:t>
      </w:r>
      <w:r w:rsidRPr="6195C4D6" w:rsidR="4B2547C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availability information from Availability Calculator</w:t>
      </w: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 </w:t>
      </w:r>
    </w:p>
    <w:p w:rsidR="375220F6" w:rsidP="6195C4D6" w:rsidRDefault="375220F6" w14:paraId="50796F44" w14:textId="3C498368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</w:pPr>
      <w:r w:rsidRPr="6195C4D6" w:rsidR="375220F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 S</w:t>
      </w:r>
      <w:r w:rsidRPr="6195C4D6" w:rsidR="3C3EAD0B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 xml:space="preserve">end user information to the Scheduling Petition </w:t>
      </w:r>
      <w:r w:rsidRPr="6195C4D6" w:rsidR="7E343892">
        <w:rPr>
          <w:rFonts w:ascii="Cambria" w:hAnsi="Cambria" w:eastAsia="Cambria" w:cs="Cambria" w:asciiTheme="minorAscii" w:hAnsiTheme="minorAscii" w:eastAsiaTheme="minorAscii" w:cstheme="minorAscii"/>
          <w:noProof w:val="0"/>
          <w:lang w:val="en-US"/>
        </w:rPr>
        <w:t>component</w:t>
      </w:r>
    </w:p>
    <w:p w:rsidR="7E343892" w:rsidP="6195C4D6" w:rsidRDefault="7E343892" w14:paraId="17B892D6" w14:textId="5FA35834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7E34389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← Receives petition information from Scheduling Petition </w:t>
      </w:r>
      <w:r w:rsidRPr="6195C4D6" w:rsidR="7E34389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component</w:t>
      </w:r>
    </w:p>
    <w:p w:rsidR="329D68CA" w:rsidP="6195C4D6" w:rsidRDefault="329D68CA" w14:paraId="7CF9CD84" w14:textId="7BA1A8F7">
      <w:pPr>
        <w:pStyle w:val="ListParagraph"/>
        <w:numPr>
          <w:ilvl w:val="0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Calendar Retrieval</w:t>
      </w:r>
    </w:p>
    <w:p w:rsidR="1AA7B9BE" w:rsidP="6195C4D6" w:rsidRDefault="1AA7B9BE" w14:paraId="1A6E67E9" w14:textId="27275F59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1AA7B9B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→ </w:t>
      </w:r>
      <w:r w:rsidRPr="6195C4D6" w:rsidR="542FE54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Requests </w:t>
      </w:r>
      <w:r w:rsidRPr="6195C4D6" w:rsidR="542FE549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calendar data</w:t>
      </w: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  <w:r w:rsidRPr="6195C4D6" w:rsidR="26CD4F4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from Google Calendar API</w:t>
      </w:r>
    </w:p>
    <w:p w:rsidR="26CD4F42" w:rsidP="6195C4D6" w:rsidRDefault="26CD4F42" w14:paraId="16AFFA9B" w14:textId="238BFDB4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26CD4F4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← </w:t>
      </w:r>
      <w:r w:rsidRPr="6195C4D6" w:rsidR="642ED69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</w:t>
      </w:r>
      <w:r w:rsidRPr="6195C4D6" w:rsidR="329D68C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rses calendar data</w:t>
      </w:r>
    </w:p>
    <w:p w:rsidR="4EE02724" w:rsidP="6195C4D6" w:rsidRDefault="4EE02724" w14:paraId="7E5692A3" w14:textId="49B6CD12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4EE027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 S</w:t>
      </w:r>
      <w:r w:rsidRPr="6195C4D6" w:rsidR="4EE02724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ends calendar data to the User Interface</w:t>
      </w:r>
    </w:p>
    <w:p w:rsidR="4EE02724" w:rsidP="6195C4D6" w:rsidRDefault="4EE02724" w14:paraId="5D6C5EAF" w14:textId="255F7833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4EE027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→ Sends calendar data to the </w:t>
      </w:r>
      <w:r w:rsidRPr="6195C4D6" w:rsidR="4EE027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Availability</w:t>
      </w:r>
      <w:r w:rsidRPr="6195C4D6" w:rsidR="4EE027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Calculator</w:t>
      </w:r>
    </w:p>
    <w:p w:rsidR="33E745AA" w:rsidP="6195C4D6" w:rsidRDefault="33E745AA" w14:paraId="7E75E8DC" w14:textId="3D828D68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1080" w:right="0" w:hanging="360"/>
        <w:jc w:val="left"/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Availability Calculator</w:t>
      </w:r>
    </w:p>
    <w:p w:rsidR="33E745AA" w:rsidP="6195C4D6" w:rsidRDefault="33E745AA" w14:paraId="16AC60FC" w14:textId="3ED0EFAF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 Sends availab</w:t>
      </w:r>
      <w:r w:rsidRPr="6195C4D6" w:rsidR="6F3EE9F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</w:t>
      </w: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</w:t>
      </w:r>
      <w:r w:rsidRPr="6195C4D6" w:rsidR="095A90C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it</w:t>
      </w: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 information to Group Manage</w:t>
      </w:r>
      <w:r w:rsidRPr="6195C4D6" w:rsidR="62A7999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</w:p>
    <w:p w:rsidR="33E745AA" w:rsidP="6195C4D6" w:rsidRDefault="33E745AA" w14:paraId="5BE8CEEB" w14:textId="056D97FB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← </w:t>
      </w:r>
      <w:r w:rsidRPr="6195C4D6" w:rsidR="0F82124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Receives</w:t>
      </w: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0BA6380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membership</w:t>
      </w: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data from Group Manager</w:t>
      </w:r>
    </w:p>
    <w:p w:rsidR="33E745AA" w:rsidP="6195C4D6" w:rsidRDefault="33E745AA" w14:paraId="7E816B8D" w14:textId="0027E52A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↔ Requests and receives event data from Calendar Retrieval</w:t>
      </w:r>
    </w:p>
    <w:p w:rsidR="33E745AA" w:rsidP="6195C4D6" w:rsidRDefault="33E745AA" w14:paraId="5BFA8FBF" w14:textId="1C742E3E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← Receives event data from Event </w:t>
      </w:r>
      <w:r w:rsidRPr="6195C4D6" w:rsidR="33E745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Manager</w:t>
      </w:r>
    </w:p>
    <w:p w:rsidR="5DBCF4E2" w:rsidP="6195C4D6" w:rsidRDefault="5DBCF4E2" w14:paraId="0E1CB676" w14:textId="29DEEC89">
      <w:pPr>
        <w:pStyle w:val="ListParagraph"/>
        <w:numPr>
          <w:ilvl w:val="0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5DBCF4E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Event Manager</w:t>
      </w:r>
    </w:p>
    <w:p w:rsidR="2D114075" w:rsidP="6195C4D6" w:rsidRDefault="2D114075" w14:paraId="60E1D433" w14:textId="471188FE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2D1140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↔ Coordinate event </w:t>
      </w:r>
      <w:r w:rsidRPr="6195C4D6" w:rsidR="2D1140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creation</w:t>
      </w:r>
      <w:r w:rsidRPr="6195C4D6" w:rsidR="2D1140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with User Interface</w:t>
      </w:r>
    </w:p>
    <w:p w:rsidR="2D114075" w:rsidP="6195C4D6" w:rsidRDefault="2D114075" w14:paraId="283671AE" w14:textId="5BD8BF6C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2D1140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↔ Store and fetch event data from Database</w:t>
      </w:r>
    </w:p>
    <w:p w:rsidR="2D114075" w:rsidP="6195C4D6" w:rsidRDefault="2D114075" w14:paraId="5D747132" w14:textId="5F2976C9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2D1140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</w:t>
      </w:r>
      <w:r w:rsidRPr="6195C4D6" w:rsidR="2D1140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Sends </w:t>
      </w:r>
      <w:r w:rsidRPr="6195C4D6" w:rsidR="3493A1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event data to the Availability Calculator</w:t>
      </w:r>
    </w:p>
    <w:p w:rsidR="2D114075" w:rsidP="6195C4D6" w:rsidRDefault="2D114075" w14:paraId="31C4D86F" w14:textId="66D9638B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2D11407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→ </w:t>
      </w:r>
      <w:r w:rsidRPr="6195C4D6" w:rsidR="6F4C812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Sends event information to the Scheduling </w:t>
      </w:r>
      <w:r w:rsidRPr="6195C4D6" w:rsidR="6F4C812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Petition</w:t>
      </w:r>
      <w:r w:rsidRPr="6195C4D6" w:rsidR="6F4C812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subsystem</w:t>
      </w:r>
    </w:p>
    <w:p w:rsidR="3FB6368B" w:rsidP="6195C4D6" w:rsidRDefault="3FB6368B" w14:paraId="1164E6E1" w14:textId="5AFCA80A">
      <w:pPr>
        <w:pStyle w:val="ListParagraph"/>
        <w:numPr>
          <w:ilvl w:val="0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6195C4D6" w:rsidR="3FB6368B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Petition Scheduler</w:t>
      </w:r>
    </w:p>
    <w:p w:rsidR="29A9D849" w:rsidP="6195C4D6" w:rsidRDefault="29A9D849" w14:paraId="1C64B961" w14:textId="3ECF214F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29A9D84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← Receives event information from the Event Manager</w:t>
      </w:r>
    </w:p>
    <w:p w:rsidR="29A9D849" w:rsidP="6195C4D6" w:rsidRDefault="29A9D849" w14:paraId="22D0E9DC" w14:textId="6A3DC496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29A9D84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← Receives group membership data from the Group Manager</w:t>
      </w:r>
    </w:p>
    <w:p w:rsidR="166612B9" w:rsidP="6195C4D6" w:rsidRDefault="166612B9" w14:paraId="5DFFFC11" w14:textId="63C33564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166612B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↔ Sends and </w:t>
      </w:r>
      <w:r w:rsidRPr="6195C4D6" w:rsidR="166612B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receives</w:t>
      </w:r>
      <w:r w:rsidRPr="6195C4D6" w:rsidR="166612B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event petition data to and from the Database</w:t>
      </w:r>
    </w:p>
    <w:p w:rsidR="29A9D849" w:rsidP="6195C4D6" w:rsidRDefault="29A9D849" w14:paraId="475625D0" w14:textId="60FB5CDA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29A9D84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 Sends event petitions to the Group Manager</w:t>
      </w:r>
    </w:p>
    <w:p w:rsidR="73701FB0" w:rsidP="6195C4D6" w:rsidRDefault="73701FB0" w14:paraId="16B7A8F7" w14:textId="3D10EB74">
      <w:pPr>
        <w:pStyle w:val="ListParagraph"/>
        <w:numPr>
          <w:ilvl w:val="0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195C4D6" w:rsidR="73701FB0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Interface</w:t>
      </w:r>
    </w:p>
    <w:p w:rsidR="6FC2C0FF" w:rsidP="6195C4D6" w:rsidRDefault="6FC2C0FF" w14:paraId="0A125453" w14:textId="227B06F6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6FC2C0F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← Receives events from the Calendar Manager; presents them to the user</w:t>
      </w:r>
    </w:p>
    <w:p w:rsidR="6FC2C0FF" w:rsidP="6195C4D6" w:rsidRDefault="6FC2C0FF" w14:paraId="76DD2ABB" w14:textId="314DAA93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6FC2C0F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↔ Receives event creation user input, handles using Event Manager</w:t>
      </w:r>
    </w:p>
    <w:p w:rsidR="6FC2C0FF" w:rsidP="6195C4D6" w:rsidRDefault="6FC2C0FF" w14:paraId="40F450CD" w14:textId="1F592BEE">
      <w:pPr>
        <w:pStyle w:val="ListParagraph"/>
        <w:numPr>
          <w:ilvl w:val="1"/>
          <w:numId w:val="23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6FC2C0F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↔ Receives group management user input</w:t>
      </w:r>
      <w:r w:rsidRPr="6195C4D6" w:rsidR="32C4094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6FC2C0F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and handles using </w:t>
      </w:r>
      <w:r w:rsidRPr="6195C4D6" w:rsidR="72384C4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Group Manager and </w:t>
      </w:r>
      <w:r w:rsidRPr="6195C4D6" w:rsidR="6FC2C0F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Petition Scheduler</w:t>
      </w:r>
    </w:p>
    <w:p w:rsidR="556CEA7B" w:rsidP="6195C4D6" w:rsidRDefault="556CEA7B" w14:paraId="45EADBC0" w14:textId="4889BC6C">
      <w:pPr>
        <w:pStyle w:val="Heading2"/>
        <w:ind w:left="720"/>
      </w:pPr>
      <w:r w:rsidR="556CEA7B">
        <w:rPr/>
        <w:t>2.1.3 Rationale</w:t>
      </w:r>
    </w:p>
    <w:p w:rsidR="2E2C15B3" w:rsidP="6195C4D6" w:rsidRDefault="2E2C15B3" w14:paraId="1E631DA1" w14:textId="1B034272">
      <w:pPr>
        <w:pStyle w:val="Normal"/>
        <w:ind w:left="72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2E2C15B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Our system architecture is designed to separate the three main subsystems of the system architecture.</w:t>
      </w:r>
      <w:r w:rsidRPr="6195C4D6" w:rsidR="2E2C15B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There is further </w:t>
      </w:r>
      <w:bookmarkStart w:name="_Int_W06oQ3Ax" w:id="2095840560"/>
      <w:r w:rsidRPr="6195C4D6" w:rsidR="2E2C15B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</w:t>
      </w:r>
      <w:r w:rsidRPr="6195C4D6" w:rsidR="3914D2A0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</w:t>
      </w:r>
      <w:r w:rsidRPr="6195C4D6" w:rsidR="2E2C15B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ration to distin</w:t>
      </w:r>
      <w:r w:rsidRPr="6195C4D6" w:rsidR="367989F7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guish</w:t>
      </w:r>
      <w:bookmarkEnd w:id="2095840560"/>
      <w:r w:rsidRPr="6195C4D6" w:rsidR="367989F7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30E6030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between various functional systems within our </w:t>
      </w:r>
      <w:r w:rsidRPr="6195C4D6" w:rsidR="4064C890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program architecture. </w:t>
      </w:r>
      <w:r w:rsidRPr="6195C4D6" w:rsidR="0C34ECC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Additionally, our software is highly modular</w:t>
      </w:r>
      <w:r w:rsidRPr="6195C4D6" w:rsidR="7958E88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prioritize system maintenance and group development.</w:t>
      </w:r>
    </w:p>
    <w:p w:rsidR="00243447" w:rsidP="6195C4D6" w:rsidRDefault="00243447" w14:paraId="14C1407F" w14:textId="6D4EF9B0">
      <w:pPr>
        <w:pStyle w:val="Heading2"/>
      </w:pPr>
      <w:r w:rsidR="00243447">
        <w:rPr/>
        <w:t>2.2 Naming Conventions</w:t>
      </w:r>
    </w:p>
    <w:p w:rsidR="4DF61694" w:rsidP="6195C4D6" w:rsidRDefault="4DF61694" w14:paraId="70721AED" w14:textId="561CE220">
      <w:pPr>
        <w:pStyle w:val="Normal"/>
        <w:ind w:left="0"/>
        <w:rPr>
          <w:color w:val="auto"/>
        </w:rPr>
      </w:pPr>
      <w:r w:rsidRPr="6195C4D6" w:rsidR="4DF61694">
        <w:rPr>
          <w:color w:val="auto"/>
        </w:rPr>
        <w:t>Our m</w:t>
      </w:r>
      <w:r w:rsidRPr="6195C4D6" w:rsidR="53BAE3AA">
        <w:rPr>
          <w:color w:val="auto"/>
        </w:rPr>
        <w:t>odules</w:t>
      </w:r>
      <w:r w:rsidRPr="6195C4D6" w:rsidR="78808BEF">
        <w:rPr>
          <w:color w:val="auto"/>
        </w:rPr>
        <w:t>’</w:t>
      </w:r>
      <w:r w:rsidRPr="6195C4D6" w:rsidR="53BAE3AA">
        <w:rPr>
          <w:color w:val="auto"/>
        </w:rPr>
        <w:t xml:space="preserve"> naming </w:t>
      </w:r>
      <w:r w:rsidRPr="6195C4D6" w:rsidR="465F8C38">
        <w:rPr>
          <w:color w:val="auto"/>
        </w:rPr>
        <w:t>conventions</w:t>
      </w:r>
      <w:r w:rsidRPr="6195C4D6" w:rsidR="53BAE3AA">
        <w:rPr>
          <w:color w:val="auto"/>
        </w:rPr>
        <w:t xml:space="preserve"> are based on functionality</w:t>
      </w:r>
      <w:r w:rsidRPr="6195C4D6" w:rsidR="5C7F7828">
        <w:rPr>
          <w:color w:val="auto"/>
        </w:rPr>
        <w:t>,</w:t>
      </w:r>
      <w:r w:rsidRPr="6195C4D6" w:rsidR="53BAE3AA">
        <w:rPr>
          <w:color w:val="auto"/>
        </w:rPr>
        <w:t xml:space="preserve"> not on technical infrastructure</w:t>
      </w:r>
      <w:r w:rsidRPr="6195C4D6" w:rsidR="4F6EFA73">
        <w:rPr>
          <w:color w:val="auto"/>
        </w:rPr>
        <w:t xml:space="preserve"> or system </w:t>
      </w:r>
      <w:r w:rsidRPr="6195C4D6" w:rsidR="65278A69">
        <w:rPr>
          <w:color w:val="auto"/>
        </w:rPr>
        <w:t>architecture.</w:t>
      </w:r>
      <w:r w:rsidRPr="6195C4D6" w:rsidR="53BAE3AA">
        <w:rPr>
          <w:color w:val="auto"/>
        </w:rPr>
        <w:t xml:space="preserve"> Names reflect various subsystems designed fo</w:t>
      </w:r>
      <w:r w:rsidRPr="6195C4D6" w:rsidR="36ED67B1">
        <w:rPr>
          <w:color w:val="auto"/>
        </w:rPr>
        <w:t xml:space="preserve">r separate functionality. </w:t>
      </w:r>
    </w:p>
    <w:p w:rsidR="00243447" w:rsidP="6195C4D6" w:rsidRDefault="00243447" w14:paraId="6A5D23B0" w14:textId="2EE760CA">
      <w:pPr>
        <w:pStyle w:val="Heading1"/>
      </w:pPr>
      <w:r w:rsidR="00243447">
        <w:rPr/>
        <w:t>3. Software Modules</w:t>
      </w:r>
    </w:p>
    <w:p w:rsidR="29D964E1" w:rsidP="6195C4D6" w:rsidRDefault="29D964E1" w14:paraId="30AFA363" w14:textId="28B6CB16">
      <w:pPr>
        <w:pStyle w:val="Subtitle"/>
        <w:rPr/>
      </w:pPr>
      <w:r w:rsidR="29D964E1">
        <w:rPr/>
        <w:t xml:space="preserve">Garrett </w:t>
      </w:r>
      <w:r w:rsidR="29D964E1">
        <w:rPr/>
        <w:t>Cald</w:t>
      </w:r>
      <w:r w:rsidR="29D964E1">
        <w:rPr/>
        <w:t>well, Stella Greenvoss, Anna Norris, 1/23/26</w:t>
      </w:r>
    </w:p>
    <w:p w:rsidR="6195C4D6" w:rsidP="6195C4D6" w:rsidRDefault="6195C4D6" w14:paraId="5D45929D" w14:textId="7A73C89D">
      <w:pPr>
        <w:pStyle w:val="ListBullet"/>
        <w:numPr>
          <w:ilvl w:val="0"/>
          <w:numId w:val="0"/>
        </w:numPr>
        <w:ind w:left="0"/>
        <w:rPr>
          <w:color w:val="EE0000"/>
        </w:rPr>
      </w:pPr>
    </w:p>
    <w:p w:rsidR="202E8192" w:rsidP="6195C4D6" w:rsidRDefault="202E8192" w14:paraId="48175397" w14:textId="2F64666E">
      <w:pPr>
        <w:pStyle w:val="Heading2"/>
      </w:pPr>
      <w:r w:rsidR="202E8192">
        <w:rPr/>
        <w:t xml:space="preserve">3.1 </w:t>
      </w:r>
      <w:r w:rsidR="16B98497">
        <w:rPr/>
        <w:t>Authentication</w:t>
      </w:r>
    </w:p>
    <w:p w:rsidR="6195C4D6" w:rsidP="6195C4D6" w:rsidRDefault="6195C4D6" w14:paraId="5D277B75" w14:textId="2E726A80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202E8192" w:rsidP="6195C4D6" w:rsidRDefault="202E8192" w14:paraId="18B45041" w14:textId="7373EF5C">
      <w:pPr>
        <w:pStyle w:val="Heading2"/>
        <w:rPr>
          <w:color w:val="1F497D" w:themeColor="text2" w:themeTint="FF" w:themeShade="FF"/>
          <w:sz w:val="26"/>
          <w:szCs w:val="26"/>
        </w:rPr>
      </w:pPr>
      <w:r w:rsidR="202E8192">
        <w:rPr/>
        <w:t>3.1.1 Primary role and function</w:t>
      </w:r>
    </w:p>
    <w:p w:rsidR="202E8192" w:rsidP="6195C4D6" w:rsidRDefault="202E8192" w14:paraId="12F61CDD" w14:textId="00753AD0">
      <w:pPr>
        <w:pStyle w:val="ListBullet"/>
        <w:numPr>
          <w:ilvl w:val="0"/>
          <w:numId w:val="0"/>
        </w:numPr>
        <w:ind w:left="0" w:firstLine="0"/>
      </w:pPr>
      <w:r w:rsidRPr="6195C4D6" w:rsidR="202E8192">
        <w:rPr>
          <w:color w:val="auto"/>
          <w:sz w:val="22"/>
          <w:szCs w:val="22"/>
        </w:rPr>
        <w:t>The account creation and login pages are where the user can create a new account with Google or log in to an e</w:t>
      </w:r>
      <w:r w:rsidRPr="6195C4D6" w:rsidR="191E409E">
        <w:rPr>
          <w:color w:val="auto"/>
          <w:sz w:val="22"/>
          <w:szCs w:val="22"/>
        </w:rPr>
        <w:t>xisting account. For a new user, they will be asked to create a valid username. If the user already has an account, the</w:t>
      </w:r>
      <w:r w:rsidRPr="6195C4D6" w:rsidR="0356AC90">
        <w:rPr>
          <w:color w:val="auto"/>
          <w:sz w:val="22"/>
          <w:szCs w:val="22"/>
        </w:rPr>
        <w:t>ir scheduling and groups will be saved.</w:t>
      </w:r>
    </w:p>
    <w:p w:rsidR="5062B54D" w:rsidP="6195C4D6" w:rsidRDefault="5062B54D" w14:paraId="2D3918B1" w14:textId="151056BE">
      <w:pPr>
        <w:pStyle w:val="ListBullet"/>
        <w:numPr>
          <w:ilvl w:val="0"/>
          <w:numId w:val="0"/>
        </w:numPr>
        <w:ind w:left="0" w:firstLine="0"/>
      </w:pPr>
      <w:r w:rsidRPr="6195C4D6" w:rsidR="5062B54D">
        <w:rPr>
          <w:color w:val="auto"/>
          <w:sz w:val="22"/>
          <w:szCs w:val="22"/>
        </w:rPr>
        <w:t xml:space="preserve">The module </w:t>
      </w:r>
      <w:r w:rsidRPr="6195C4D6" w:rsidR="364D4321">
        <w:rPr>
          <w:color w:val="auto"/>
          <w:sz w:val="22"/>
          <w:szCs w:val="22"/>
        </w:rPr>
        <w:t xml:space="preserve">helps to </w:t>
      </w:r>
      <w:r w:rsidRPr="6195C4D6" w:rsidR="364D4321">
        <w:rPr>
          <w:color w:val="auto"/>
          <w:sz w:val="22"/>
          <w:szCs w:val="22"/>
        </w:rPr>
        <w:t>meet</w:t>
      </w:r>
      <w:r w:rsidRPr="6195C4D6" w:rsidR="4D338788">
        <w:rPr>
          <w:color w:val="auto"/>
          <w:sz w:val="22"/>
          <w:szCs w:val="22"/>
        </w:rPr>
        <w:t xml:space="preserve"> th</w:t>
      </w:r>
      <w:r w:rsidRPr="6195C4D6" w:rsidR="4D338788">
        <w:rPr>
          <w:color w:val="auto"/>
          <w:sz w:val="22"/>
          <w:szCs w:val="22"/>
        </w:rPr>
        <w:t>e</w:t>
      </w:r>
      <w:r w:rsidRPr="6195C4D6" w:rsidR="364D4321">
        <w:rPr>
          <w:color w:val="auto"/>
          <w:sz w:val="22"/>
          <w:szCs w:val="22"/>
        </w:rPr>
        <w:t xml:space="preserve"> specific </w:t>
      </w:r>
      <w:r w:rsidRPr="6195C4D6" w:rsidR="364D4321">
        <w:rPr>
          <w:color w:val="auto"/>
          <w:sz w:val="22"/>
          <w:szCs w:val="22"/>
        </w:rPr>
        <w:t>requirement</w:t>
      </w:r>
      <w:r w:rsidRPr="6195C4D6" w:rsidR="0A51E073">
        <w:rPr>
          <w:color w:val="auto"/>
          <w:sz w:val="22"/>
          <w:szCs w:val="22"/>
        </w:rPr>
        <w:t xml:space="preserve"> </w:t>
      </w:r>
      <w:r w:rsidRPr="6195C4D6" w:rsidR="364D4321">
        <w:rPr>
          <w:color w:val="auto"/>
          <w:sz w:val="22"/>
          <w:szCs w:val="22"/>
        </w:rPr>
        <w:t>2.1.1</w:t>
      </w:r>
      <w:r w:rsidRPr="6195C4D6" w:rsidR="364D4321">
        <w:rPr>
          <w:color w:val="auto"/>
          <w:sz w:val="22"/>
          <w:szCs w:val="22"/>
        </w:rPr>
        <w:t xml:space="preserve"> from the SRS; namely, that users are securely authenticated, and that user data is stored</w:t>
      </w:r>
      <w:r w:rsidRPr="6195C4D6" w:rsidR="364D4321">
        <w:rPr>
          <w:color w:val="auto"/>
          <w:sz w:val="22"/>
          <w:szCs w:val="22"/>
        </w:rPr>
        <w:t xml:space="preserve">. </w:t>
      </w:r>
      <w:r w:rsidRPr="6195C4D6" w:rsidR="5062B54D">
        <w:rPr>
          <w:color w:val="auto"/>
          <w:sz w:val="22"/>
          <w:szCs w:val="22"/>
        </w:rPr>
        <w:t xml:space="preserve"> </w:t>
      </w:r>
    </w:p>
    <w:p w:rsidR="6195C4D6" w:rsidP="6195C4D6" w:rsidRDefault="6195C4D6" w14:paraId="43A42F8C" w14:textId="05045D4F">
      <w:pPr>
        <w:pStyle w:val="ListBullet"/>
        <w:numPr>
          <w:ilvl w:val="0"/>
          <w:numId w:val="0"/>
        </w:numPr>
        <w:ind w:left="0" w:firstLine="0"/>
        <w:rPr>
          <w:color w:val="auto"/>
          <w:sz w:val="22"/>
          <w:szCs w:val="22"/>
        </w:rPr>
      </w:pPr>
    </w:p>
    <w:p w:rsidR="202E8192" w:rsidP="6195C4D6" w:rsidRDefault="202E8192" w14:paraId="099EA46C" w14:textId="4DB5A16E">
      <w:pPr>
        <w:pStyle w:val="Heading2"/>
        <w:rPr>
          <w:color w:val="1F497D" w:themeColor="text2" w:themeTint="FF" w:themeShade="FF"/>
          <w:sz w:val="26"/>
          <w:szCs w:val="26"/>
        </w:rPr>
      </w:pPr>
      <w:r w:rsidR="202E8192">
        <w:rPr/>
        <w:t xml:space="preserve">3.1.2 Interface </w:t>
      </w:r>
      <w:r w:rsidR="28330AF1">
        <w:rPr/>
        <w:t>to Other Modules</w:t>
      </w:r>
    </w:p>
    <w:p w:rsidR="736A80CD" w:rsidP="6195C4D6" w:rsidRDefault="736A80CD" w14:paraId="7CCBB8E7" w14:textId="29ADD8DE">
      <w:pPr>
        <w:pStyle w:val="ListBullet"/>
        <w:rPr/>
      </w:pPr>
      <w:r w:rsidRPr="6195C4D6" w:rsidR="736A80CD">
        <w:rPr>
          <w:color w:val="auto"/>
          <w:sz w:val="22"/>
          <w:szCs w:val="22"/>
        </w:rPr>
        <w:t xml:space="preserve">Sends user data to User </w:t>
      </w:r>
      <w:r w:rsidRPr="6195C4D6" w:rsidR="19AF547F">
        <w:rPr>
          <w:color w:val="auto"/>
          <w:sz w:val="22"/>
          <w:szCs w:val="22"/>
        </w:rPr>
        <w:t>Registry</w:t>
      </w:r>
    </w:p>
    <w:p w:rsidR="6195C4D6" w:rsidP="6195C4D6" w:rsidRDefault="6195C4D6" w14:paraId="0E9730BC" w14:textId="7AAB8CCC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202E8192" w:rsidP="6195C4D6" w:rsidRDefault="202E8192" w14:paraId="588E5813" w14:textId="4F9FBD0E">
      <w:pPr>
        <w:pStyle w:val="Heading2"/>
      </w:pPr>
      <w:r w:rsidR="202E8192">
        <w:rPr/>
        <w:t>3.1.3 Static model</w:t>
      </w:r>
    </w:p>
    <w:p w:rsidR="489168A3" w:rsidP="6195C4D6" w:rsidRDefault="489168A3" w14:paraId="5AD9C131" w14:textId="64492BF3">
      <w:pPr>
        <w:pStyle w:val="ListBullet"/>
        <w:numPr>
          <w:ilvl w:val="0"/>
          <w:numId w:val="0"/>
        </w:numPr>
        <w:ind w:left="0" w:firstLine="0"/>
      </w:pPr>
      <w:r w:rsidRPr="6195C4D6" w:rsidR="489168A3">
        <w:rPr>
          <w:color w:val="auto"/>
          <w:sz w:val="22"/>
          <w:szCs w:val="22"/>
        </w:rPr>
        <w:t xml:space="preserve">Maintains association between user </w:t>
      </w:r>
      <w:r w:rsidRPr="6195C4D6" w:rsidR="489168A3">
        <w:rPr>
          <w:color w:val="auto"/>
          <w:sz w:val="22"/>
          <w:szCs w:val="22"/>
        </w:rPr>
        <w:t>identifies</w:t>
      </w:r>
      <w:r w:rsidRPr="6195C4D6" w:rsidR="489168A3">
        <w:rPr>
          <w:color w:val="auto"/>
          <w:sz w:val="22"/>
          <w:szCs w:val="22"/>
        </w:rPr>
        <w:t xml:space="preserve"> and Google account identifiers</w:t>
      </w:r>
    </w:p>
    <w:p w:rsidR="6195C4D6" w:rsidP="6195C4D6" w:rsidRDefault="6195C4D6" w14:paraId="088AD830" w14:textId="5FFA5A4A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202E8192" w:rsidP="6195C4D6" w:rsidRDefault="202E8192" w14:paraId="653D9FC6" w14:textId="18EFB87C">
      <w:pPr>
        <w:pStyle w:val="Heading2"/>
      </w:pPr>
      <w:r w:rsidR="202E8192">
        <w:rPr/>
        <w:t>3.1.4 Dynamic model</w:t>
      </w:r>
    </w:p>
    <w:p w:rsidR="443117EE" w:rsidP="6195C4D6" w:rsidRDefault="443117EE" w14:paraId="79A7F080" w14:textId="722A4993">
      <w:pPr>
        <w:pStyle w:val="ListBullet"/>
        <w:rPr>
          <w:color w:val="auto"/>
          <w:sz w:val="22"/>
          <w:szCs w:val="22"/>
        </w:rPr>
      </w:pPr>
      <w:r w:rsidRPr="6195C4D6" w:rsidR="443117EE">
        <w:rPr>
          <w:color w:val="auto"/>
          <w:sz w:val="22"/>
          <w:szCs w:val="22"/>
        </w:rPr>
        <w:t>Handles user requests for login</w:t>
      </w:r>
    </w:p>
    <w:p w:rsidR="443117EE" w:rsidP="6195C4D6" w:rsidRDefault="443117EE" w14:paraId="42C77656" w14:textId="116CB972">
      <w:pPr>
        <w:pStyle w:val="ListBullet"/>
        <w:rPr/>
      </w:pPr>
      <w:r w:rsidRPr="6195C4D6" w:rsidR="443117EE">
        <w:rPr>
          <w:color w:val="auto"/>
          <w:sz w:val="22"/>
          <w:szCs w:val="22"/>
        </w:rPr>
        <w:t>Redirects user to Google OAuth</w:t>
      </w:r>
    </w:p>
    <w:p w:rsidR="443117EE" w:rsidP="6195C4D6" w:rsidRDefault="443117EE" w14:paraId="6FC3AF9C" w14:textId="635F79A5">
      <w:pPr>
        <w:pStyle w:val="ListBullet"/>
        <w:rPr>
          <w:color w:val="auto"/>
          <w:sz w:val="22"/>
          <w:szCs w:val="22"/>
        </w:rPr>
      </w:pPr>
      <w:r w:rsidRPr="6195C4D6" w:rsidR="443117EE">
        <w:rPr>
          <w:color w:val="auto"/>
          <w:sz w:val="22"/>
          <w:szCs w:val="22"/>
        </w:rPr>
        <w:t>Handles Google authorization code and exchanges code for authentication token</w:t>
      </w:r>
    </w:p>
    <w:p w:rsidR="5C7ED332" w:rsidP="6195C4D6" w:rsidRDefault="5C7ED332" w14:paraId="263D3B34" w14:textId="12A04DBC">
      <w:pPr>
        <w:pStyle w:val="ListBullet"/>
        <w:rPr>
          <w:color w:val="auto"/>
          <w:sz w:val="22"/>
          <w:szCs w:val="22"/>
        </w:rPr>
      </w:pPr>
      <w:r w:rsidRPr="6195C4D6" w:rsidR="5C7ED332">
        <w:rPr>
          <w:color w:val="auto"/>
          <w:sz w:val="22"/>
          <w:szCs w:val="22"/>
        </w:rPr>
        <w:t>Established user session</w:t>
      </w:r>
    </w:p>
    <w:p w:rsidR="6195C4D6" w:rsidP="6195C4D6" w:rsidRDefault="6195C4D6" w14:paraId="5D2C5F89" w14:textId="6ED8CD64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202E8192" w:rsidP="6195C4D6" w:rsidRDefault="202E8192" w14:paraId="7224717D" w14:textId="31D96D19">
      <w:pPr>
        <w:pStyle w:val="Heading2"/>
      </w:pPr>
      <w:r w:rsidR="202E8192">
        <w:rPr/>
        <w:t>3.1.5 Design rationale</w:t>
      </w:r>
    </w:p>
    <w:p w:rsidR="590FA51B" w:rsidP="6195C4D6" w:rsidRDefault="590FA51B" w14:paraId="2EEEB245" w14:textId="0C9C3D86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left="0" w:right="0" w:firstLine="0"/>
        <w:jc w:val="left"/>
      </w:pPr>
      <w:r w:rsidRPr="6195C4D6" w:rsidR="590FA51B">
        <w:rPr>
          <w:color w:val="auto"/>
          <w:sz w:val="22"/>
          <w:szCs w:val="22"/>
        </w:rPr>
        <w:t xml:space="preserve">Google OAuth </w:t>
      </w:r>
      <w:r w:rsidRPr="6195C4D6" w:rsidR="590FA51B">
        <w:rPr>
          <w:color w:val="auto"/>
          <w:sz w:val="22"/>
          <w:szCs w:val="22"/>
        </w:rPr>
        <w:t>improves</w:t>
      </w:r>
      <w:r w:rsidRPr="6195C4D6" w:rsidR="590FA51B">
        <w:rPr>
          <w:color w:val="auto"/>
          <w:sz w:val="22"/>
          <w:szCs w:val="22"/>
        </w:rPr>
        <w:t xml:space="preserve"> security by </w:t>
      </w:r>
      <w:r w:rsidRPr="6195C4D6" w:rsidR="590FA51B">
        <w:rPr>
          <w:color w:val="auto"/>
          <w:sz w:val="22"/>
          <w:szCs w:val="22"/>
        </w:rPr>
        <w:t>eliminating</w:t>
      </w:r>
      <w:r w:rsidRPr="6195C4D6" w:rsidR="590FA51B">
        <w:rPr>
          <w:color w:val="auto"/>
          <w:sz w:val="22"/>
          <w:szCs w:val="22"/>
        </w:rPr>
        <w:t xml:space="preserve"> password handling by our database.</w:t>
      </w:r>
    </w:p>
    <w:p w:rsidR="6195C4D6" w:rsidP="6195C4D6" w:rsidRDefault="6195C4D6" w14:paraId="0B44C1B5" w14:textId="4CAEFB93">
      <w:pPr>
        <w:pStyle w:val="ListBullet"/>
        <w:numPr>
          <w:ilvl w:val="0"/>
          <w:numId w:val="0"/>
        </w:numPr>
        <w:ind w:left="720" w:firstLine="0"/>
        <w:rPr>
          <w:color w:val="1F497D" w:themeColor="text2" w:themeTint="FF" w:themeShade="FF"/>
          <w:sz w:val="26"/>
          <w:szCs w:val="26"/>
        </w:rPr>
      </w:pPr>
    </w:p>
    <w:p w:rsidR="0E1B3A5C" w:rsidP="6195C4D6" w:rsidRDefault="0E1B3A5C" w14:paraId="25DF5709" w14:textId="5BC0F65C">
      <w:pPr>
        <w:pStyle w:val="Heading2"/>
      </w:pPr>
      <w:r w:rsidR="0E1B3A5C">
        <w:rPr/>
        <w:t>3.1.6 Alternative designs</w:t>
      </w:r>
    </w:p>
    <w:p w:rsidR="4D2AF460" w:rsidP="6195C4D6" w:rsidRDefault="4D2AF460" w14:paraId="76DE7162" w14:textId="1A7D86EB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left="0" w:right="0" w:firstLine="0"/>
        <w:jc w:val="left"/>
      </w:pPr>
      <w:r w:rsidRPr="6195C4D6" w:rsidR="4D2AF460">
        <w:rPr>
          <w:color w:val="auto"/>
          <w:sz w:val="22"/>
          <w:szCs w:val="22"/>
        </w:rPr>
        <w:t xml:space="preserve">Local username and password authentication </w:t>
      </w:r>
      <w:r w:rsidRPr="6195C4D6" w:rsidR="4D2AF460">
        <w:rPr>
          <w:color w:val="auto"/>
          <w:sz w:val="22"/>
          <w:szCs w:val="22"/>
        </w:rPr>
        <w:t>was</w:t>
      </w:r>
      <w:r w:rsidRPr="6195C4D6" w:rsidR="4D2AF460">
        <w:rPr>
          <w:color w:val="auto"/>
          <w:sz w:val="22"/>
          <w:szCs w:val="22"/>
        </w:rPr>
        <w:t xml:space="preserve"> originally considered</w:t>
      </w:r>
      <w:r w:rsidRPr="6195C4D6" w:rsidR="4DCA155B">
        <w:rPr>
          <w:color w:val="auto"/>
          <w:sz w:val="22"/>
          <w:szCs w:val="22"/>
        </w:rPr>
        <w:t>,</w:t>
      </w:r>
      <w:r w:rsidRPr="6195C4D6" w:rsidR="4D2AF460">
        <w:rPr>
          <w:color w:val="auto"/>
          <w:sz w:val="22"/>
          <w:szCs w:val="22"/>
        </w:rPr>
        <w:t xml:space="preserve"> b</w:t>
      </w:r>
      <w:r w:rsidRPr="6195C4D6" w:rsidR="46257930">
        <w:rPr>
          <w:color w:val="auto"/>
          <w:sz w:val="22"/>
          <w:szCs w:val="22"/>
        </w:rPr>
        <w:t>ut</w:t>
      </w:r>
      <w:r w:rsidRPr="6195C4D6" w:rsidR="4D2AF460">
        <w:rPr>
          <w:color w:val="auto"/>
          <w:sz w:val="22"/>
          <w:szCs w:val="22"/>
        </w:rPr>
        <w:t xml:space="preserve"> Google</w:t>
      </w:r>
      <w:r w:rsidRPr="6195C4D6" w:rsidR="4D2AF460">
        <w:rPr>
          <w:color w:val="auto"/>
          <w:sz w:val="22"/>
          <w:szCs w:val="22"/>
        </w:rPr>
        <w:t xml:space="preserve"> OAuth</w:t>
      </w:r>
      <w:r w:rsidRPr="6195C4D6" w:rsidR="4D2AF460">
        <w:rPr>
          <w:color w:val="auto"/>
          <w:sz w:val="22"/>
          <w:szCs w:val="22"/>
        </w:rPr>
        <w:t xml:space="preserve"> was a more secure </w:t>
      </w:r>
      <w:r w:rsidRPr="6195C4D6" w:rsidR="4D2AF460">
        <w:rPr>
          <w:color w:val="auto"/>
          <w:sz w:val="22"/>
          <w:szCs w:val="22"/>
        </w:rPr>
        <w:t>option</w:t>
      </w:r>
      <w:r w:rsidRPr="6195C4D6" w:rsidR="4D2AF460">
        <w:rPr>
          <w:color w:val="auto"/>
          <w:sz w:val="22"/>
          <w:szCs w:val="22"/>
        </w:rPr>
        <w:t xml:space="preserve"> and more relevant due to our Google Calendar exclusive design.</w:t>
      </w:r>
    </w:p>
    <w:p w:rsidR="6195C4D6" w:rsidP="6195C4D6" w:rsidRDefault="6195C4D6" w14:paraId="0483298C" w14:textId="41344B36">
      <w:pPr>
        <w:pStyle w:val="ListBullet"/>
        <w:numPr>
          <w:ilvl w:val="0"/>
          <w:numId w:val="0"/>
        </w:numPr>
        <w:ind w:left="720" w:firstLine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40C5361E" w14:textId="5AD5F9B9">
      <w:pPr>
        <w:pStyle w:val="Heading2"/>
      </w:pPr>
      <w:r w:rsidR="67BA24D0">
        <w:rPr/>
        <w:t>3.2 User Registry</w:t>
      </w:r>
    </w:p>
    <w:p w:rsidR="6195C4D6" w:rsidP="6195C4D6" w:rsidRDefault="6195C4D6" w14:paraId="27173B1D" w14:textId="079F5E69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6DE6ACAD" w14:textId="0EC16FF4">
      <w:pPr>
        <w:pStyle w:val="Heading2"/>
      </w:pPr>
      <w:r w:rsidR="67BA24D0">
        <w:rPr/>
        <w:t>3.</w:t>
      </w:r>
      <w:r w:rsidR="165217C0">
        <w:rPr/>
        <w:t>2</w:t>
      </w:r>
      <w:r w:rsidR="67BA24D0">
        <w:rPr/>
        <w:t>.1 Primary role and function</w:t>
      </w:r>
    </w:p>
    <w:p w:rsidR="08809592" w:rsidP="6195C4D6" w:rsidRDefault="08809592" w14:paraId="453162B6" w14:textId="07783BB1">
      <w:pPr>
        <w:pStyle w:val="ListBullet"/>
        <w:numPr>
          <w:ilvl w:val="0"/>
          <w:numId w:val="0"/>
        </w:numPr>
        <w:ind w:left="0" w:firstLine="0"/>
      </w:pPr>
      <w:r w:rsidRPr="6195C4D6" w:rsidR="0880959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User Registry formats user information and sends data to the database. User Registry also handles fetching user data from the database.</w:t>
      </w:r>
    </w:p>
    <w:p w:rsidR="6195C4D6" w:rsidP="6195C4D6" w:rsidRDefault="6195C4D6" w14:paraId="0E0DE643" w14:textId="39D0C702">
      <w:pPr>
        <w:pStyle w:val="ListBullet"/>
        <w:numPr>
          <w:ilvl w:val="0"/>
          <w:numId w:val="0"/>
        </w:numPr>
        <w:ind w:left="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7BA24D0" w:rsidP="6195C4D6" w:rsidRDefault="67BA24D0" w14:paraId="45FC312B" w14:textId="79BE4B60">
      <w:pPr>
        <w:pStyle w:val="Heading2"/>
      </w:pPr>
      <w:r w:rsidR="67BA24D0">
        <w:rPr/>
        <w:t>3.</w:t>
      </w:r>
      <w:r w:rsidR="3199A106">
        <w:rPr/>
        <w:t>2</w:t>
      </w:r>
      <w:r w:rsidR="67BA24D0">
        <w:rPr/>
        <w:t>.2 Interface</w:t>
      </w:r>
      <w:r w:rsidR="641BB02A">
        <w:rPr/>
        <w:t xml:space="preserve"> to Other Modules</w:t>
      </w:r>
    </w:p>
    <w:p w:rsidR="300F4C30" w:rsidP="6195C4D6" w:rsidRDefault="300F4C30" w14:paraId="00B193B9" w14:textId="77C85D85">
      <w:pPr>
        <w:pStyle w:val="ListBullet"/>
        <w:rPr/>
      </w:pPr>
      <w:r w:rsidRPr="6195C4D6" w:rsidR="300F4C30">
        <w:rPr>
          <w:color w:val="auto"/>
          <w:sz w:val="22"/>
          <w:szCs w:val="22"/>
        </w:rPr>
        <w:t>Receives</w:t>
      </w:r>
      <w:r w:rsidRPr="6195C4D6" w:rsidR="300F4C30">
        <w:rPr>
          <w:color w:val="auto"/>
          <w:sz w:val="22"/>
          <w:szCs w:val="22"/>
        </w:rPr>
        <w:t xml:space="preserve"> user data from the Authentication module</w:t>
      </w:r>
    </w:p>
    <w:p w:rsidR="7347C9F9" w:rsidP="6195C4D6" w:rsidRDefault="7347C9F9" w14:paraId="45C1CD57" w14:textId="257F3D99">
      <w:pPr>
        <w:pStyle w:val="ListBullet"/>
        <w:rPr/>
      </w:pPr>
      <w:r w:rsidRPr="6195C4D6" w:rsidR="7347C9F9">
        <w:rPr>
          <w:color w:val="auto"/>
          <w:sz w:val="22"/>
          <w:szCs w:val="22"/>
        </w:rPr>
        <w:t>All other modules</w:t>
      </w:r>
      <w:r w:rsidRPr="6195C4D6" w:rsidR="6B1F8DE2">
        <w:rPr>
          <w:color w:val="auto"/>
          <w:sz w:val="22"/>
          <w:szCs w:val="22"/>
        </w:rPr>
        <w:t xml:space="preserve"> which require user data</w:t>
      </w:r>
      <w:r w:rsidRPr="6195C4D6" w:rsidR="7347C9F9">
        <w:rPr>
          <w:color w:val="auto"/>
          <w:sz w:val="22"/>
          <w:szCs w:val="22"/>
        </w:rPr>
        <w:t xml:space="preserve"> interact with the User Registry to </w:t>
      </w:r>
      <w:r w:rsidRPr="6195C4D6" w:rsidR="5E317C74">
        <w:rPr>
          <w:color w:val="auto"/>
          <w:sz w:val="22"/>
          <w:szCs w:val="22"/>
        </w:rPr>
        <w:t xml:space="preserve">get user data from the </w:t>
      </w:r>
      <w:r w:rsidRPr="6195C4D6" w:rsidR="5E317C74">
        <w:rPr>
          <w:color w:val="auto"/>
          <w:sz w:val="22"/>
          <w:szCs w:val="22"/>
        </w:rPr>
        <w:t>databa</w:t>
      </w:r>
      <w:r w:rsidRPr="6195C4D6" w:rsidR="5E317C74">
        <w:rPr>
          <w:color w:val="auto"/>
          <w:sz w:val="22"/>
          <w:szCs w:val="22"/>
        </w:rPr>
        <w:t>se</w:t>
      </w:r>
    </w:p>
    <w:p w:rsidR="6195C4D6" w:rsidP="6195C4D6" w:rsidRDefault="6195C4D6" w14:paraId="5BFF1E31" w14:textId="2642F725">
      <w:pPr>
        <w:pStyle w:val="ListBullet"/>
        <w:numPr>
          <w:ilvl w:val="0"/>
          <w:numId w:val="0"/>
        </w:numPr>
        <w:ind w:left="0" w:firstLine="0"/>
        <w:rPr>
          <w:color w:val="auto"/>
          <w:sz w:val="22"/>
          <w:szCs w:val="22"/>
        </w:rPr>
      </w:pPr>
    </w:p>
    <w:p w:rsidR="67BA24D0" w:rsidP="6195C4D6" w:rsidRDefault="67BA24D0" w14:paraId="277503F0" w14:textId="4248A5B7">
      <w:pPr>
        <w:pStyle w:val="Heading2"/>
      </w:pPr>
      <w:r w:rsidR="67BA24D0">
        <w:rPr/>
        <w:t>3.</w:t>
      </w:r>
      <w:r w:rsidR="3199A106">
        <w:rPr/>
        <w:t>2</w:t>
      </w:r>
      <w:r w:rsidR="67BA24D0">
        <w:rPr/>
        <w:t>.3 Static model</w:t>
      </w:r>
    </w:p>
    <w:p w:rsidR="14E30C1E" w:rsidP="6195C4D6" w:rsidRDefault="14E30C1E" w14:paraId="0C4EBABA" w14:textId="12697925">
      <w:pPr>
        <w:pStyle w:val="ListBullet"/>
        <w:numPr>
          <w:ilvl w:val="0"/>
          <w:numId w:val="0"/>
        </w:numPr>
        <w:ind w:left="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14E30C1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Sends </w:t>
      </w:r>
      <w:r w:rsidRPr="6195C4D6" w:rsidR="7493E5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and receives </w:t>
      </w:r>
      <w:r w:rsidRPr="6195C4D6" w:rsidR="14E30C1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 data to</w:t>
      </w:r>
      <w:r w:rsidRPr="6195C4D6" w:rsidR="3FAEAE5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from</w:t>
      </w:r>
      <w:r w:rsidRPr="6195C4D6" w:rsidR="14E30C1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database</w:t>
      </w:r>
    </w:p>
    <w:p w:rsidR="6195C4D6" w:rsidP="6195C4D6" w:rsidRDefault="6195C4D6" w14:paraId="4F983430" w14:textId="6C3468B9">
      <w:pPr>
        <w:pStyle w:val="ListBullet"/>
        <w:numPr>
          <w:ilvl w:val="0"/>
          <w:numId w:val="0"/>
        </w:numPr>
        <w:ind w:left="0"/>
      </w:pPr>
    </w:p>
    <w:p w:rsidR="67BA24D0" w:rsidP="6195C4D6" w:rsidRDefault="67BA24D0" w14:paraId="7731E8AD" w14:textId="03BCCFCB">
      <w:pPr>
        <w:pStyle w:val="Heading2"/>
      </w:pPr>
      <w:r w:rsidR="67BA24D0">
        <w:rPr/>
        <w:t>3.</w:t>
      </w:r>
      <w:r w:rsidR="14647F91">
        <w:rPr/>
        <w:t>2</w:t>
      </w:r>
      <w:r w:rsidR="67BA24D0">
        <w:rPr/>
        <w:t>.4 Dynamic model</w:t>
      </w:r>
    </w:p>
    <w:p w:rsidR="3A7D3EBF" w:rsidP="6195C4D6" w:rsidRDefault="3A7D3EBF" w14:paraId="1DBA984C" w14:textId="212C9533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user is authenticated</w:t>
      </w:r>
    </w:p>
    <w:p w:rsidR="3A7D3EBF" w:rsidP="6195C4D6" w:rsidRDefault="3A7D3EBF" w14:paraId="01DACED2" w14:textId="0FC91155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 information is sent to the User Registry</w:t>
      </w:r>
    </w:p>
    <w:p w:rsidR="3A7D3EBF" w:rsidP="6195C4D6" w:rsidRDefault="3A7D3EBF" w14:paraId="02568F45" w14:textId="035FDB69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Data is </w:t>
      </w: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formatted</w:t>
      </w: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pushed to the database for persistent storage</w:t>
      </w:r>
    </w:p>
    <w:p w:rsidR="3A7D3EBF" w:rsidP="6195C4D6" w:rsidRDefault="3A7D3EBF" w14:paraId="5FFFBF9B" w14:textId="0E3450B7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Another module ask</w:t>
      </w:r>
      <w:r w:rsidRPr="6195C4D6" w:rsidR="3C3CB59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</w:t>
      </w: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User Registry for user information</w:t>
      </w:r>
    </w:p>
    <w:p w:rsidR="3A7D3EBF" w:rsidP="6195C4D6" w:rsidRDefault="3A7D3EBF" w14:paraId="11AD19B6" w14:textId="25529097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User Registry fetches the data from the database</w:t>
      </w:r>
    </w:p>
    <w:p w:rsidR="3A7D3EBF" w:rsidP="6195C4D6" w:rsidRDefault="3A7D3EBF" w14:paraId="64F486BD" w14:textId="5E7FCCEB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3A7D3E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User Registry sends the fetched data to the other module </w:t>
      </w:r>
    </w:p>
    <w:p w:rsidR="6195C4D6" w:rsidP="6195C4D6" w:rsidRDefault="6195C4D6" w14:paraId="118954B7" w14:textId="2AF3B585">
      <w:pPr>
        <w:pStyle w:val="ListBullet"/>
        <w:numPr>
          <w:ilvl w:val="0"/>
          <w:numId w:val="0"/>
        </w:numPr>
        <w:ind w:left="0" w:firstLine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76A44BBB" w14:textId="02F0D12D">
      <w:pPr>
        <w:pStyle w:val="Heading2"/>
      </w:pPr>
      <w:r w:rsidR="67BA24D0">
        <w:rPr/>
        <w:t>3.</w:t>
      </w:r>
      <w:r w:rsidR="14647F91">
        <w:rPr/>
        <w:t>2</w:t>
      </w:r>
      <w:r w:rsidR="67BA24D0">
        <w:rPr/>
        <w:t>.5 Design rationale</w:t>
      </w:r>
    </w:p>
    <w:p w:rsidR="3A8E1490" w:rsidP="6195C4D6" w:rsidRDefault="3A8E1490" w14:paraId="112E57CF" w14:textId="4CEE4DE5">
      <w:pPr>
        <w:pStyle w:val="ListBullet"/>
        <w:numPr>
          <w:ilvl w:val="0"/>
          <w:numId w:val="0"/>
        </w:numPr>
        <w:ind w:left="0" w:firstLine="0"/>
      </w:pPr>
      <w:r w:rsidRPr="6195C4D6" w:rsidR="3A8E149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User Registry </w:t>
      </w:r>
      <w:r w:rsidRPr="6195C4D6" w:rsidR="3A8E149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allows</w:t>
      </w:r>
      <w:r w:rsidRPr="6195C4D6" w:rsidR="3A8E149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Authentication module to be exclusive in its functionality and create a safe and consistent way to interact with the database for user information requests.</w:t>
      </w:r>
      <w:r w:rsidRPr="6195C4D6" w:rsidR="3598576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53E96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also allows for easy retrieval of user information without separate authentication calls</w:t>
      </w:r>
    </w:p>
    <w:p w:rsidR="6195C4D6" w:rsidP="6195C4D6" w:rsidRDefault="6195C4D6" w14:paraId="4C24158C" w14:textId="67F852D2">
      <w:pPr>
        <w:pStyle w:val="ListBullet"/>
        <w:numPr>
          <w:ilvl w:val="0"/>
          <w:numId w:val="0"/>
        </w:numPr>
        <w:ind w:left="144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7BA24D0" w:rsidP="6195C4D6" w:rsidRDefault="67BA24D0" w14:paraId="49553C26" w14:textId="068D13F2">
      <w:pPr>
        <w:pStyle w:val="Heading2"/>
      </w:pPr>
      <w:r w:rsidR="67BA24D0">
        <w:rPr/>
        <w:t>3.</w:t>
      </w:r>
      <w:r w:rsidR="1DC1A1B6">
        <w:rPr/>
        <w:t>2</w:t>
      </w:r>
      <w:r w:rsidR="67BA24D0">
        <w:rPr/>
        <w:t>.6 Alternative designs</w:t>
      </w:r>
    </w:p>
    <w:p w:rsidR="5AC94AEF" w:rsidP="6195C4D6" w:rsidRDefault="5AC94AEF" w14:paraId="2AC6D501" w14:textId="6E5CC184">
      <w:pPr>
        <w:pStyle w:val="ListBullet"/>
        <w:numPr>
          <w:ilvl w:val="0"/>
          <w:numId w:val="0"/>
        </w:numPr>
        <w:ind w:left="0" w:firstLine="0"/>
      </w:pPr>
      <w:r w:rsidRPr="6195C4D6" w:rsidR="5AC94AE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We considered having the Authentication module also send data to the database and have each module individually handle fetching user information from persistent storage. We </w:t>
      </w:r>
      <w:r w:rsidRPr="6195C4D6" w:rsidR="5AC94AE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determined</w:t>
      </w:r>
      <w:r w:rsidRPr="6195C4D6" w:rsidR="5AC94AE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this was a more consistent and modular approach to the design.</w:t>
      </w:r>
    </w:p>
    <w:p w:rsidR="6195C4D6" w:rsidP="6195C4D6" w:rsidRDefault="6195C4D6" w14:paraId="62CD0C33" w14:textId="2F338987">
      <w:pPr>
        <w:pStyle w:val="ListBullet"/>
        <w:numPr>
          <w:ilvl w:val="0"/>
          <w:numId w:val="0"/>
        </w:numPr>
        <w:ind w:left="144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7BA24D0" w:rsidP="6195C4D6" w:rsidRDefault="67BA24D0" w14:paraId="0E635379" w14:textId="6C64B59D">
      <w:pPr>
        <w:pStyle w:val="Heading2"/>
      </w:pPr>
      <w:r w:rsidR="67BA24D0">
        <w:rPr/>
        <w:t>3.3 Group Manager</w:t>
      </w:r>
    </w:p>
    <w:p w:rsidR="6195C4D6" w:rsidP="6195C4D6" w:rsidRDefault="6195C4D6" w14:paraId="7BFF4356" w14:textId="71641EB3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0CD40D20" w14:textId="7C5F7BC9">
      <w:pPr>
        <w:pStyle w:val="Heading2"/>
      </w:pPr>
      <w:r w:rsidR="67BA24D0">
        <w:rPr/>
        <w:t>3.</w:t>
      </w:r>
      <w:r w:rsidR="05C8C7F8">
        <w:rPr/>
        <w:t>3</w:t>
      </w:r>
      <w:r w:rsidR="67BA24D0">
        <w:rPr/>
        <w:t>.1 Primary role and function</w:t>
      </w:r>
    </w:p>
    <w:p w:rsidR="2DA27B41" w:rsidP="6195C4D6" w:rsidRDefault="2DA27B41" w14:paraId="335BC734" w14:textId="237DAE61">
      <w:pPr>
        <w:pStyle w:val="ListBullet"/>
        <w:numPr>
          <w:ilvl w:val="0"/>
          <w:numId w:val="0"/>
        </w:numPr>
        <w:ind w:left="0"/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6195C4D6" w:rsidR="2DA27B4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The Group Manager module </w:t>
      </w:r>
      <w:r w:rsidRPr="6195C4D6" w:rsidR="2DA27B4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is responsible</w:t>
      </w:r>
      <w:r w:rsidRPr="6195C4D6" w:rsidR="2DA27B4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</w:t>
      </w:r>
      <w:r w:rsidRPr="6195C4D6" w:rsidR="2DA27B4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f</w:t>
      </w:r>
      <w:r w:rsidRPr="6195C4D6" w:rsidR="2DA27B4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o</w:t>
      </w:r>
      <w:r w:rsidRPr="6195C4D6" w:rsidR="2DA27B4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r</w:t>
      </w:r>
      <w:r w:rsidRPr="6195C4D6" w:rsidR="2DA27B4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responding to events relating to groups of users. These include but are not limited to the following: creation of new groups, entry of new groups into the Groups database, </w:t>
      </w:r>
      <w:r w:rsidRPr="6195C4D6" w:rsidR="5897A66F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and </w:t>
      </w:r>
      <w:r w:rsidRPr="6195C4D6" w:rsidR="2DA27B4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fetching group information (like membership, group name) from the database</w:t>
      </w:r>
      <w:r w:rsidRPr="6195C4D6" w:rsidR="5F70D4E7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.</w:t>
      </w:r>
    </w:p>
    <w:p w:rsidR="67BA24D0" w:rsidP="6195C4D6" w:rsidRDefault="67BA24D0" w14:paraId="0C2124E0" w14:textId="36B6669B">
      <w:pPr>
        <w:pStyle w:val="ListBullet"/>
        <w:numPr>
          <w:ilvl w:val="0"/>
          <w:numId w:val="0"/>
        </w:numPr>
      </w:pPr>
      <w:r>
        <w:tab/>
      </w:r>
    </w:p>
    <w:p w:rsidR="67BA24D0" w:rsidP="6195C4D6" w:rsidRDefault="67BA24D0" w14:paraId="6D787707" w14:textId="7F78DFCD">
      <w:pPr>
        <w:pStyle w:val="Heading2"/>
      </w:pPr>
      <w:r w:rsidR="67BA24D0">
        <w:rPr/>
        <w:t>3.</w:t>
      </w:r>
      <w:r w:rsidR="637871F5">
        <w:rPr/>
        <w:t>3</w:t>
      </w:r>
      <w:r w:rsidR="67BA24D0">
        <w:rPr/>
        <w:t xml:space="preserve">.2 Interface </w:t>
      </w:r>
      <w:r w:rsidR="7532E3B8">
        <w:rPr/>
        <w:t>to Other Modules</w:t>
      </w:r>
    </w:p>
    <w:p w:rsidR="2324CFBD" w:rsidP="6195C4D6" w:rsidRDefault="2324CFBD" w14:paraId="7F1CACA0" w14:textId="3635301B">
      <w:pPr>
        <w:pStyle w:val="ListBullet"/>
        <w:rPr/>
      </w:pPr>
      <w:r w:rsidRPr="6195C4D6" w:rsidR="2324CFBD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Fetches user data </w:t>
      </w:r>
      <w:r w:rsidRPr="6195C4D6" w:rsidR="14527997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(user ID) </w:t>
      </w:r>
      <w:r w:rsidRPr="6195C4D6" w:rsidR="2324CFBD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through the User Registry</w:t>
      </w:r>
    </w:p>
    <w:p w:rsidR="2324CFBD" w:rsidP="6195C4D6" w:rsidRDefault="2324CFBD" w14:paraId="6BB63234" w14:textId="6656D20E">
      <w:pPr>
        <w:pStyle w:val="ListBullet"/>
        <w:rPr/>
      </w:pPr>
      <w:r w:rsidRPr="6195C4D6" w:rsidR="2324CFBD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Stores and fetches group data </w:t>
      </w:r>
      <w:r w:rsidRPr="6195C4D6" w:rsidR="30209497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(group id, group members’ id) </w:t>
      </w:r>
      <w:r w:rsidRPr="6195C4D6" w:rsidR="2324CFBD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in the Database</w:t>
      </w:r>
    </w:p>
    <w:p w:rsidR="2324CFBD" w:rsidP="6195C4D6" w:rsidRDefault="2324CFBD" w14:paraId="328587A5" w14:textId="05FA6387">
      <w:pPr>
        <w:pStyle w:val="ListBullet"/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6195C4D6" w:rsidR="2324CFBD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Called by Interface modules (user input)</w:t>
      </w:r>
    </w:p>
    <w:p w:rsidR="7C078D93" w:rsidP="6195C4D6" w:rsidRDefault="7C078D93" w14:paraId="38AC779E" w14:textId="6C3AEE2F">
      <w:pPr>
        <w:pStyle w:val="ListBullet"/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6195C4D6" w:rsidR="7C078D93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Sends user data (user ID) to the Availability Calculator</w:t>
      </w:r>
    </w:p>
    <w:p w:rsidR="673DD061" w:rsidP="6195C4D6" w:rsidRDefault="673DD061" w14:paraId="4E3B1CC4" w14:textId="4E8F4BDE">
      <w:pPr>
        <w:pStyle w:val="ListBullet"/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6195C4D6" w:rsidR="673DD06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Receives and passes </w:t>
      </w:r>
      <w:bookmarkStart w:name="_Int_8w9FLpi7" w:id="186350124"/>
      <w:r w:rsidRPr="6195C4D6" w:rsidR="673DD06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availability</w:t>
      </w:r>
      <w:bookmarkEnd w:id="186350124"/>
      <w:r w:rsidRPr="6195C4D6" w:rsidR="673DD06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windows (</w:t>
      </w:r>
      <w:r w:rsidRPr="6195C4D6" w:rsidR="673DD06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DateTimes</w:t>
      </w:r>
      <w:r w:rsidRPr="6195C4D6" w:rsidR="673DD061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) to both the Scheduling Petition and User Interface modules. </w:t>
      </w:r>
    </w:p>
    <w:p w:rsidR="7214CEB8" w:rsidP="6195C4D6" w:rsidRDefault="7214CEB8" w14:paraId="2B861174" w14:textId="6DC592D7">
      <w:pPr>
        <w:pStyle w:val="ListBullet"/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  <w:r w:rsidRPr="6195C4D6" w:rsidR="7214CEB8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May (TBD) coordinate acceptance/rejection of petitions from the Scheduling Petition depending on separation of concerns.</w:t>
      </w:r>
    </w:p>
    <w:p w:rsidR="6195C4D6" w:rsidP="6195C4D6" w:rsidRDefault="6195C4D6" w14:paraId="2449754F" w14:textId="75DFDCCD">
      <w:pPr>
        <w:pStyle w:val="ListBullet"/>
        <w:numPr>
          <w:ilvl w:val="0"/>
          <w:numId w:val="0"/>
        </w:numPr>
        <w:ind w:left="1440"/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</w:pPr>
    </w:p>
    <w:p w:rsidR="67BA24D0" w:rsidP="6195C4D6" w:rsidRDefault="67BA24D0" w14:paraId="5068180C" w14:textId="4004DF9E">
      <w:pPr>
        <w:pStyle w:val="Heading2"/>
      </w:pPr>
      <w:r w:rsidR="67BA24D0">
        <w:rPr/>
        <w:t>3.</w:t>
      </w:r>
      <w:r w:rsidR="637871F5">
        <w:rPr/>
        <w:t>3</w:t>
      </w:r>
      <w:r w:rsidR="67BA24D0">
        <w:rPr/>
        <w:t>.3 Static model</w:t>
      </w:r>
    </w:p>
    <w:p w:rsidR="0A8F15D4" w:rsidP="6195C4D6" w:rsidRDefault="0A8F15D4" w14:paraId="66166B49" w14:textId="538666F3">
      <w:pPr>
        <w:pStyle w:val="ListBullet"/>
        <w:numPr>
          <w:ilvl w:val="0"/>
          <w:numId w:val="0"/>
        </w:numPr>
        <w:ind w:left="0" w:firstLine="0"/>
      </w:pPr>
      <w:r w:rsidRPr="6195C4D6" w:rsidR="0A8F15D4">
        <w:rPr>
          <w:color w:val="auto"/>
          <w:sz w:val="22"/>
          <w:szCs w:val="22"/>
        </w:rPr>
        <w:t xml:space="preserve">Maintains and </w:t>
      </w:r>
      <w:r w:rsidRPr="6195C4D6" w:rsidR="0A8F15D4">
        <w:rPr>
          <w:color w:val="auto"/>
          <w:sz w:val="22"/>
          <w:szCs w:val="22"/>
        </w:rPr>
        <w:t>operates</w:t>
      </w:r>
      <w:r w:rsidRPr="6195C4D6" w:rsidR="0A8F15D4">
        <w:rPr>
          <w:color w:val="auto"/>
          <w:sz w:val="22"/>
          <w:szCs w:val="22"/>
        </w:rPr>
        <w:t xml:space="preserve"> on some persistent and </w:t>
      </w:r>
      <w:r w:rsidRPr="6195C4D6" w:rsidR="0A8F15D4">
        <w:rPr>
          <w:color w:val="auto"/>
          <w:sz w:val="22"/>
          <w:szCs w:val="22"/>
        </w:rPr>
        <w:t>some transient</w:t>
      </w:r>
      <w:r w:rsidRPr="6195C4D6" w:rsidR="0A8F15D4">
        <w:rPr>
          <w:color w:val="auto"/>
          <w:sz w:val="22"/>
          <w:szCs w:val="22"/>
        </w:rPr>
        <w:t xml:space="preserve"> data</w:t>
      </w:r>
      <w:r w:rsidRPr="6195C4D6" w:rsidR="2A48BE70">
        <w:rPr>
          <w:color w:val="auto"/>
          <w:sz w:val="22"/>
          <w:szCs w:val="22"/>
        </w:rPr>
        <w:t>:</w:t>
      </w:r>
      <w:r w:rsidRPr="6195C4D6" w:rsidR="0A8F15D4">
        <w:rPr>
          <w:color w:val="auto"/>
          <w:sz w:val="22"/>
          <w:szCs w:val="22"/>
        </w:rPr>
        <w:t xml:space="preserve"> </w:t>
      </w:r>
      <w:r w:rsidRPr="6195C4D6" w:rsidR="024F5CBC">
        <w:rPr>
          <w:color w:val="auto"/>
          <w:sz w:val="22"/>
          <w:szCs w:val="22"/>
        </w:rPr>
        <w:t>g</w:t>
      </w:r>
      <w:r w:rsidRPr="6195C4D6" w:rsidR="0A8F15D4">
        <w:rPr>
          <w:color w:val="auto"/>
          <w:sz w:val="22"/>
          <w:szCs w:val="22"/>
        </w:rPr>
        <w:t>roup objects and group membership records from the database</w:t>
      </w:r>
      <w:r w:rsidRPr="6195C4D6" w:rsidR="6D14D030">
        <w:rPr>
          <w:color w:val="auto"/>
          <w:sz w:val="22"/>
          <w:szCs w:val="22"/>
        </w:rPr>
        <w:t>,</w:t>
      </w:r>
      <w:r w:rsidRPr="6195C4D6" w:rsidR="0A8F15D4">
        <w:rPr>
          <w:color w:val="auto"/>
          <w:sz w:val="22"/>
          <w:szCs w:val="22"/>
        </w:rPr>
        <w:t xml:space="preserve"> </w:t>
      </w:r>
      <w:r w:rsidRPr="6195C4D6" w:rsidR="06EDCA8F">
        <w:rPr>
          <w:color w:val="auto"/>
          <w:sz w:val="22"/>
          <w:szCs w:val="22"/>
        </w:rPr>
        <w:t>p</w:t>
      </w:r>
      <w:r w:rsidRPr="6195C4D6" w:rsidR="1A595D74">
        <w:rPr>
          <w:color w:val="auto"/>
          <w:sz w:val="22"/>
          <w:szCs w:val="22"/>
        </w:rPr>
        <w:t>etition information from the Petition Scheduler</w:t>
      </w:r>
      <w:r w:rsidRPr="6195C4D6" w:rsidR="2D02D4F2">
        <w:rPr>
          <w:color w:val="auto"/>
          <w:sz w:val="22"/>
          <w:szCs w:val="22"/>
        </w:rPr>
        <w:t>, and tra</w:t>
      </w:r>
      <w:r w:rsidRPr="6195C4D6" w:rsidR="0A8F15D4">
        <w:rPr>
          <w:color w:val="auto"/>
          <w:sz w:val="22"/>
          <w:szCs w:val="22"/>
        </w:rPr>
        <w:t>nsient</w:t>
      </w:r>
      <w:r w:rsidRPr="6195C4D6" w:rsidR="0A8F15D4">
        <w:rPr>
          <w:color w:val="auto"/>
          <w:sz w:val="22"/>
          <w:szCs w:val="22"/>
        </w:rPr>
        <w:t xml:space="preserve"> data from </w:t>
      </w:r>
      <w:r w:rsidRPr="6195C4D6" w:rsidR="7BADE9F4">
        <w:rPr>
          <w:color w:val="auto"/>
          <w:sz w:val="22"/>
          <w:szCs w:val="22"/>
        </w:rPr>
        <w:t>the Availability</w:t>
      </w:r>
      <w:r w:rsidRPr="6195C4D6" w:rsidR="0A8F15D4">
        <w:rPr>
          <w:color w:val="auto"/>
          <w:sz w:val="22"/>
          <w:szCs w:val="22"/>
        </w:rPr>
        <w:t xml:space="preserve"> </w:t>
      </w:r>
      <w:r w:rsidRPr="6195C4D6" w:rsidR="1E788F8D">
        <w:rPr>
          <w:color w:val="auto"/>
          <w:sz w:val="22"/>
          <w:szCs w:val="22"/>
        </w:rPr>
        <w:t>Calculator</w:t>
      </w:r>
      <w:r w:rsidRPr="6195C4D6" w:rsidR="1F8E4C08">
        <w:rPr>
          <w:color w:val="auto"/>
          <w:sz w:val="22"/>
          <w:szCs w:val="22"/>
        </w:rPr>
        <w:t>.</w:t>
      </w:r>
    </w:p>
    <w:p w:rsidR="6195C4D6" w:rsidP="6195C4D6" w:rsidRDefault="6195C4D6" w14:paraId="7A89EC7B" w14:textId="52B3018C">
      <w:pPr>
        <w:pStyle w:val="ListBullet"/>
        <w:numPr>
          <w:ilvl w:val="0"/>
          <w:numId w:val="0"/>
        </w:numPr>
        <w:ind w:left="0"/>
        <w:rPr>
          <w:color w:val="auto"/>
          <w:sz w:val="22"/>
          <w:szCs w:val="22"/>
        </w:rPr>
      </w:pPr>
    </w:p>
    <w:p w:rsidR="67BA24D0" w:rsidP="6195C4D6" w:rsidRDefault="67BA24D0" w14:paraId="3E5A2178" w14:textId="23A15416">
      <w:pPr>
        <w:pStyle w:val="Heading2"/>
      </w:pPr>
      <w:r w:rsidR="67BA24D0">
        <w:rPr/>
        <w:t>3.</w:t>
      </w:r>
      <w:r w:rsidR="0F7A66A7">
        <w:rPr/>
        <w:t>3</w:t>
      </w:r>
      <w:r w:rsidR="67BA24D0">
        <w:rPr/>
        <w:t>.4 Dynamic model</w:t>
      </w:r>
    </w:p>
    <w:p w:rsidR="32EEF0C1" w:rsidP="6195C4D6" w:rsidRDefault="32EEF0C1" w14:paraId="23C3B8B3" w14:textId="7B9EFF91">
      <w:pPr>
        <w:pStyle w:val="ListBullet"/>
        <w:rPr>
          <w:color w:val="auto"/>
          <w:sz w:val="22"/>
          <w:szCs w:val="22"/>
        </w:rPr>
      </w:pPr>
      <w:r w:rsidRPr="6195C4D6" w:rsidR="32EEF0C1">
        <w:rPr>
          <w:color w:val="auto"/>
          <w:sz w:val="22"/>
          <w:szCs w:val="22"/>
        </w:rPr>
        <w:t xml:space="preserve">User </w:t>
      </w:r>
      <w:r w:rsidRPr="6195C4D6" w:rsidR="32EEF0C1">
        <w:rPr>
          <w:color w:val="auto"/>
          <w:sz w:val="22"/>
          <w:szCs w:val="22"/>
        </w:rPr>
        <w:t>initiates</w:t>
      </w:r>
      <w:r w:rsidRPr="6195C4D6" w:rsidR="32EEF0C1">
        <w:rPr>
          <w:color w:val="auto"/>
          <w:sz w:val="22"/>
          <w:szCs w:val="22"/>
        </w:rPr>
        <w:t xml:space="preserve"> a </w:t>
      </w:r>
      <w:r w:rsidRPr="6195C4D6" w:rsidR="32EEF0C1">
        <w:rPr>
          <w:color w:val="auto"/>
          <w:sz w:val="22"/>
          <w:szCs w:val="22"/>
        </w:rPr>
        <w:t>group</w:t>
      </w:r>
      <w:r w:rsidRPr="6195C4D6" w:rsidR="32EEF0C1">
        <w:rPr>
          <w:color w:val="auto"/>
          <w:sz w:val="22"/>
          <w:szCs w:val="22"/>
        </w:rPr>
        <w:t xml:space="preserve"> action (create, join, query availability</w:t>
      </w:r>
      <w:r w:rsidRPr="6195C4D6" w:rsidR="32EEF0C1">
        <w:rPr>
          <w:color w:val="auto"/>
          <w:sz w:val="22"/>
          <w:szCs w:val="22"/>
        </w:rPr>
        <w:t>)</w:t>
      </w:r>
    </w:p>
    <w:p w:rsidR="32EEF0C1" w:rsidP="6195C4D6" w:rsidRDefault="32EEF0C1" w14:paraId="07464998" w14:textId="3091E2FC">
      <w:pPr>
        <w:pStyle w:val="ListBullet"/>
        <w:rPr>
          <w:color w:val="auto"/>
          <w:sz w:val="22"/>
          <w:szCs w:val="22"/>
        </w:rPr>
      </w:pPr>
      <w:r w:rsidRPr="6195C4D6" w:rsidR="32EEF0C1">
        <w:rPr>
          <w:color w:val="auto"/>
          <w:sz w:val="22"/>
          <w:szCs w:val="22"/>
        </w:rPr>
        <w:t>User interface sends the request to the Group Manager</w:t>
      </w:r>
    </w:p>
    <w:p w:rsidR="32EEF0C1" w:rsidP="6195C4D6" w:rsidRDefault="32EEF0C1" w14:paraId="74D17D5E" w14:textId="4604BA97">
      <w:pPr>
        <w:pStyle w:val="ListBullet"/>
        <w:rPr>
          <w:color w:val="auto"/>
          <w:sz w:val="22"/>
          <w:szCs w:val="22"/>
        </w:rPr>
      </w:pPr>
      <w:r w:rsidRPr="6195C4D6" w:rsidR="32EEF0C1">
        <w:rPr>
          <w:color w:val="auto"/>
          <w:sz w:val="22"/>
          <w:szCs w:val="22"/>
        </w:rPr>
        <w:t>Group Manager retrieves, updates, or sends group and membership information in the database</w:t>
      </w:r>
    </w:p>
    <w:p w:rsidR="32EEF0C1" w:rsidP="6195C4D6" w:rsidRDefault="32EEF0C1" w14:paraId="03A72376" w14:textId="210F713F">
      <w:pPr>
        <w:pStyle w:val="ListBullet"/>
        <w:rPr>
          <w:color w:val="auto"/>
          <w:sz w:val="22"/>
          <w:szCs w:val="22"/>
        </w:rPr>
      </w:pPr>
      <w:r w:rsidRPr="6195C4D6" w:rsidR="32EEF0C1">
        <w:rPr>
          <w:color w:val="auto"/>
          <w:sz w:val="22"/>
          <w:szCs w:val="22"/>
        </w:rPr>
        <w:t>For availability requests</w:t>
      </w:r>
      <w:r w:rsidRPr="6195C4D6" w:rsidR="220E2D0A">
        <w:rPr>
          <w:color w:val="auto"/>
          <w:sz w:val="22"/>
          <w:szCs w:val="22"/>
        </w:rPr>
        <w:t>:</w:t>
      </w:r>
    </w:p>
    <w:p w:rsidR="0E94F426" w:rsidP="6195C4D6" w:rsidRDefault="0E94F426" w14:paraId="30BD8138" w14:textId="63FBAA35">
      <w:pPr>
        <w:pStyle w:val="ListBullet"/>
        <w:rPr>
          <w:color w:val="auto"/>
          <w:sz w:val="22"/>
          <w:szCs w:val="22"/>
        </w:rPr>
      </w:pPr>
      <w:r w:rsidRPr="6195C4D6" w:rsidR="0E94F426">
        <w:rPr>
          <w:color w:val="auto"/>
          <w:sz w:val="22"/>
          <w:szCs w:val="22"/>
        </w:rPr>
        <w:t>S</w:t>
      </w:r>
      <w:r w:rsidRPr="6195C4D6" w:rsidR="32EEF0C1">
        <w:rPr>
          <w:color w:val="auto"/>
          <w:sz w:val="22"/>
          <w:szCs w:val="22"/>
        </w:rPr>
        <w:t>ends user data to Availability Calculator</w:t>
      </w:r>
    </w:p>
    <w:p w:rsidR="0E94F426" w:rsidP="6195C4D6" w:rsidRDefault="0E94F426" w14:paraId="40FD2DF4" w14:textId="4E308204">
      <w:pPr>
        <w:pStyle w:val="ListBullet"/>
        <w:rPr>
          <w:color w:val="auto"/>
          <w:sz w:val="22"/>
          <w:szCs w:val="22"/>
        </w:rPr>
      </w:pPr>
      <w:r w:rsidRPr="6195C4D6" w:rsidR="0E94F426">
        <w:rPr>
          <w:color w:val="auto"/>
          <w:sz w:val="22"/>
          <w:szCs w:val="22"/>
        </w:rPr>
        <w:t>R</w:t>
      </w:r>
      <w:r w:rsidRPr="6195C4D6" w:rsidR="32EEF0C1">
        <w:rPr>
          <w:color w:val="auto"/>
          <w:sz w:val="22"/>
          <w:szCs w:val="22"/>
        </w:rPr>
        <w:t>eceives availability data</w:t>
      </w:r>
    </w:p>
    <w:p w:rsidR="6219455B" w:rsidP="6195C4D6" w:rsidRDefault="6219455B" w14:paraId="63FB5E93" w14:textId="382F60AA">
      <w:pPr>
        <w:pStyle w:val="ListBullet"/>
        <w:rPr>
          <w:color w:val="auto"/>
          <w:sz w:val="22"/>
          <w:szCs w:val="22"/>
        </w:rPr>
      </w:pPr>
      <w:r w:rsidRPr="6195C4D6" w:rsidR="6219455B">
        <w:rPr>
          <w:color w:val="auto"/>
          <w:sz w:val="22"/>
          <w:szCs w:val="22"/>
        </w:rPr>
        <w:t>Forwards availability to the User Interface</w:t>
      </w:r>
    </w:p>
    <w:p w:rsidR="6195C4D6" w:rsidP="6195C4D6" w:rsidRDefault="6195C4D6" w14:paraId="6A58A95D" w14:textId="6BF8F701">
      <w:pPr>
        <w:pStyle w:val="ListBullet"/>
        <w:numPr>
          <w:ilvl w:val="0"/>
          <w:numId w:val="0"/>
        </w:numPr>
        <w:ind w:left="0"/>
        <w:rPr>
          <w:color w:val="auto"/>
          <w:sz w:val="22"/>
          <w:szCs w:val="22"/>
        </w:rPr>
      </w:pPr>
    </w:p>
    <w:p w:rsidR="67BA24D0" w:rsidP="6195C4D6" w:rsidRDefault="67BA24D0" w14:paraId="19BCDE68" w14:textId="1B386E69">
      <w:pPr>
        <w:pStyle w:val="Heading2"/>
      </w:pPr>
      <w:r w:rsidR="67BA24D0">
        <w:rPr/>
        <w:t>3.</w:t>
      </w:r>
      <w:r w:rsidR="3DA283BA">
        <w:rPr/>
        <w:t>3</w:t>
      </w:r>
      <w:r w:rsidR="67BA24D0">
        <w:rPr/>
        <w:t>.5 Design rationale</w:t>
      </w:r>
    </w:p>
    <w:p w:rsidR="104F5CBD" w:rsidP="6195C4D6" w:rsidRDefault="104F5CBD" w14:paraId="56256250" w14:textId="2627BE24">
      <w:pPr>
        <w:pStyle w:val="ListBullet"/>
        <w:numPr>
          <w:ilvl w:val="0"/>
          <w:numId w:val="0"/>
        </w:numPr>
        <w:ind w:left="0" w:firstLine="0"/>
      </w:pPr>
      <w:r w:rsidRPr="6195C4D6" w:rsidR="104F5CBD">
        <w:rPr>
          <w:color w:val="auto"/>
          <w:sz w:val="22"/>
          <w:szCs w:val="22"/>
        </w:rPr>
        <w:t xml:space="preserve">The Group Manager </w:t>
      </w:r>
      <w:r w:rsidRPr="6195C4D6" w:rsidR="104F5CBD">
        <w:rPr>
          <w:color w:val="auto"/>
          <w:sz w:val="22"/>
          <w:szCs w:val="22"/>
        </w:rPr>
        <w:t>centralize</w:t>
      </w:r>
      <w:r w:rsidRPr="6195C4D6" w:rsidR="4AAE606D">
        <w:rPr>
          <w:color w:val="auto"/>
          <w:sz w:val="22"/>
          <w:szCs w:val="22"/>
        </w:rPr>
        <w:t>s</w:t>
      </w:r>
      <w:r w:rsidRPr="6195C4D6" w:rsidR="104F5CBD">
        <w:rPr>
          <w:color w:val="auto"/>
          <w:sz w:val="22"/>
          <w:szCs w:val="22"/>
        </w:rPr>
        <w:t xml:space="preserve"> all group and membership logic into a single module. </w:t>
      </w:r>
      <w:r w:rsidRPr="6195C4D6" w:rsidR="104F5CBD">
        <w:rPr>
          <w:color w:val="auto"/>
          <w:sz w:val="22"/>
          <w:szCs w:val="22"/>
        </w:rPr>
        <w:t xml:space="preserve">This enables other modules which interact with groups to remain independent in their functionality without handling group information. </w:t>
      </w:r>
      <w:r w:rsidRPr="6195C4D6" w:rsidR="2AE4344A">
        <w:rPr>
          <w:color w:val="auto"/>
          <w:sz w:val="22"/>
          <w:szCs w:val="22"/>
        </w:rPr>
        <w:t xml:space="preserve">Additionally, the Group Manager </w:t>
      </w:r>
      <w:r w:rsidRPr="6195C4D6" w:rsidR="2AE4344A">
        <w:rPr>
          <w:color w:val="auto"/>
          <w:sz w:val="22"/>
          <w:szCs w:val="22"/>
        </w:rPr>
        <w:t>improves</w:t>
      </w:r>
      <w:r w:rsidRPr="6195C4D6" w:rsidR="2AE4344A">
        <w:rPr>
          <w:color w:val="auto"/>
          <w:sz w:val="22"/>
          <w:szCs w:val="22"/>
        </w:rPr>
        <w:t xml:space="preserve"> security and reduces database complexity by routing all group and membership data through this module.</w:t>
      </w:r>
    </w:p>
    <w:p w:rsidR="6195C4D6" w:rsidP="6195C4D6" w:rsidRDefault="6195C4D6" w14:paraId="3ABA23A0" w14:textId="1CE4CC36">
      <w:pPr>
        <w:pStyle w:val="ListBullet"/>
        <w:numPr>
          <w:ilvl w:val="0"/>
          <w:numId w:val="0"/>
        </w:numPr>
        <w:ind w:left="1440" w:firstLine="0"/>
        <w:rPr>
          <w:color w:val="auto"/>
          <w:sz w:val="22"/>
          <w:szCs w:val="22"/>
        </w:rPr>
      </w:pPr>
    </w:p>
    <w:p w:rsidR="67BA24D0" w:rsidP="6195C4D6" w:rsidRDefault="67BA24D0" w14:paraId="0B050C36" w14:textId="4B996621">
      <w:pPr>
        <w:pStyle w:val="Heading2"/>
      </w:pPr>
      <w:r w:rsidR="67BA24D0">
        <w:rPr/>
        <w:t>3.</w:t>
      </w:r>
      <w:r w:rsidR="3DA283BA">
        <w:rPr/>
        <w:t>3</w:t>
      </w:r>
      <w:r w:rsidR="67BA24D0">
        <w:rPr/>
        <w:t>.6 Alternative designs</w:t>
      </w:r>
    </w:p>
    <w:p w:rsidR="547C326C" w:rsidP="6195C4D6" w:rsidRDefault="547C326C" w14:paraId="1399C432" w14:textId="6B16E14F">
      <w:pPr>
        <w:pStyle w:val="ListBullet"/>
        <w:numPr>
          <w:ilvl w:val="0"/>
          <w:numId w:val="0"/>
        </w:numPr>
        <w:ind w:left="0" w:firstLine="0"/>
      </w:pPr>
      <w:r w:rsidRPr="6195C4D6" w:rsidR="547C326C">
        <w:rPr>
          <w:color w:val="auto"/>
          <w:sz w:val="22"/>
          <w:szCs w:val="22"/>
        </w:rPr>
        <w:t>Alternatively, the system could integrate all group management logic directly into the User interface or other modules.</w:t>
      </w:r>
      <w:r w:rsidRPr="6195C4D6" w:rsidR="547C326C">
        <w:rPr>
          <w:color w:val="auto"/>
          <w:sz w:val="22"/>
          <w:szCs w:val="22"/>
        </w:rPr>
        <w:t xml:space="preserve"> </w:t>
      </w:r>
      <w:r w:rsidRPr="6195C4D6" w:rsidR="547C326C">
        <w:rPr>
          <w:color w:val="auto"/>
          <w:sz w:val="22"/>
          <w:szCs w:val="22"/>
        </w:rPr>
        <w:t xml:space="preserve">However, this would cause other modules to become intertwined with group </w:t>
      </w:r>
      <w:r w:rsidRPr="6195C4D6" w:rsidR="547C326C">
        <w:rPr>
          <w:color w:val="auto"/>
          <w:sz w:val="22"/>
          <w:szCs w:val="22"/>
        </w:rPr>
        <w:t>management,</w:t>
      </w:r>
      <w:r w:rsidRPr="6195C4D6" w:rsidR="547C326C">
        <w:rPr>
          <w:color w:val="auto"/>
          <w:sz w:val="22"/>
          <w:szCs w:val="22"/>
        </w:rPr>
        <w:t xml:space="preserve"> which decreases modularity and increases overall complexity.</w:t>
      </w:r>
    </w:p>
    <w:p w:rsidR="6195C4D6" w:rsidP="6195C4D6" w:rsidRDefault="6195C4D6" w14:paraId="4311089F" w14:textId="59F8D4C6">
      <w:pPr>
        <w:pStyle w:val="ListBullet"/>
        <w:numPr>
          <w:ilvl w:val="0"/>
          <w:numId w:val="0"/>
        </w:numPr>
        <w:ind w:left="0" w:firstLine="72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7AA0DAAB" w14:textId="196AF18F">
      <w:pPr>
        <w:pStyle w:val="Heading2"/>
      </w:pPr>
      <w:r w:rsidR="67BA24D0">
        <w:rPr/>
        <w:t>3.</w:t>
      </w:r>
      <w:r w:rsidR="7FCD2D4E">
        <w:rPr/>
        <w:t>4</w:t>
      </w:r>
      <w:r w:rsidR="67BA24D0">
        <w:rPr/>
        <w:t xml:space="preserve"> Calendar Retrieval</w:t>
      </w:r>
    </w:p>
    <w:p w:rsidR="6195C4D6" w:rsidP="6195C4D6" w:rsidRDefault="6195C4D6" w14:paraId="58C2E5ED" w14:textId="70211863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131766BC" w14:textId="7AACD6ED">
      <w:pPr>
        <w:pStyle w:val="Heading2"/>
      </w:pPr>
      <w:r w:rsidR="67BA24D0">
        <w:rPr/>
        <w:t>3.</w:t>
      </w:r>
      <w:r w:rsidR="2487F770">
        <w:rPr/>
        <w:t>4</w:t>
      </w:r>
      <w:r w:rsidR="67BA24D0">
        <w:rPr/>
        <w:t>.1 Primary role and function</w:t>
      </w:r>
    </w:p>
    <w:p w:rsidR="7FC09427" w:rsidP="6195C4D6" w:rsidRDefault="7FC09427" w14:paraId="133E8671" w14:textId="1BE4EB88">
      <w:pPr>
        <w:pStyle w:val="ListBullet"/>
        <w:numPr>
          <w:ilvl w:val="0"/>
          <w:numId w:val="0"/>
        </w:numPr>
        <w:ind w:left="0" w:firstLine="0"/>
      </w:pPr>
      <w:r w:rsidRPr="6195C4D6" w:rsidR="7FC0942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Calendar Retrieval module retrieves calendar event data from Google Calendar through the Google Calendar API.</w:t>
      </w:r>
    </w:p>
    <w:p w:rsidR="6195C4D6" w:rsidP="6195C4D6" w:rsidRDefault="6195C4D6" w14:paraId="6396FBB7" w14:textId="2A951F69">
      <w:pPr>
        <w:pStyle w:val="ListBullet"/>
        <w:numPr>
          <w:ilvl w:val="0"/>
          <w:numId w:val="0"/>
        </w:numPr>
        <w:ind w:left="144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7BA24D0" w:rsidP="6195C4D6" w:rsidRDefault="67BA24D0" w14:paraId="6A39F56C" w14:textId="6C5917F7">
      <w:pPr>
        <w:pStyle w:val="Heading2"/>
      </w:pPr>
      <w:r w:rsidR="67BA24D0">
        <w:rPr/>
        <w:t>3.</w:t>
      </w:r>
      <w:r w:rsidR="2487F770">
        <w:rPr/>
        <w:t>4</w:t>
      </w:r>
      <w:r w:rsidR="67BA24D0">
        <w:rPr/>
        <w:t xml:space="preserve">.2 Interface </w:t>
      </w:r>
      <w:r w:rsidR="11B097D1">
        <w:rPr/>
        <w:t>to Other Modules</w:t>
      </w:r>
    </w:p>
    <w:p w:rsidR="746C259A" w:rsidP="6195C4D6" w:rsidRDefault="746C259A" w14:paraId="7DBFDC78" w14:textId="16F97960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746C259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Sends calendar data to the user interface to generate displays</w:t>
      </w:r>
    </w:p>
    <w:p w:rsidR="09F4E33C" w:rsidP="6195C4D6" w:rsidRDefault="09F4E33C" w14:paraId="1C7D3022" w14:textId="3775E155">
      <w:pPr>
        <w:pStyle w:val="ListBullet"/>
        <w:rPr/>
      </w:pPr>
      <w:r w:rsidRPr="6195C4D6" w:rsidR="09F4E33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Sends calendar event data to the Availability Calcula</w:t>
      </w:r>
      <w:r w:rsidRPr="6195C4D6" w:rsidR="09F4E33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</w:t>
      </w:r>
      <w:r w:rsidRPr="6195C4D6" w:rsidR="09F4E33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</w:t>
      </w:r>
      <w:r w:rsidRPr="6195C4D6" w:rsidR="09F4E33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</w:p>
    <w:p w:rsidR="6195C4D6" w:rsidP="6195C4D6" w:rsidRDefault="6195C4D6" w14:paraId="7FA46DCC" w14:textId="1D186A7E">
      <w:pPr>
        <w:pStyle w:val="ListBullet"/>
        <w:numPr>
          <w:ilvl w:val="0"/>
          <w:numId w:val="0"/>
        </w:numPr>
        <w:ind w:left="720"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7BA24D0" w:rsidP="6195C4D6" w:rsidRDefault="67BA24D0" w14:paraId="19D7E6BE" w14:textId="5B438A24">
      <w:pPr>
        <w:pStyle w:val="Heading2"/>
      </w:pPr>
      <w:r w:rsidR="67BA24D0">
        <w:rPr/>
        <w:t>3.</w:t>
      </w:r>
      <w:r w:rsidR="310F85CC">
        <w:rPr/>
        <w:t>4</w:t>
      </w:r>
      <w:r w:rsidR="67BA24D0">
        <w:rPr/>
        <w:t>.3 Static model</w:t>
      </w:r>
    </w:p>
    <w:p w:rsidR="5EDE0610" w:rsidP="6195C4D6" w:rsidRDefault="5EDE0610" w14:paraId="23879802" w14:textId="1580B03A">
      <w:pPr>
        <w:pStyle w:val="ListBullet"/>
        <w:numPr>
          <w:ilvl w:val="0"/>
          <w:numId w:val="0"/>
        </w:numPr>
        <w:ind w:left="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5EDE061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Calendar events are stored in memory as temporary event objec</w:t>
      </w:r>
      <w:r w:rsidRPr="6195C4D6" w:rsidR="61E3B96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ts</w:t>
      </w:r>
    </w:p>
    <w:p w:rsidR="6195C4D6" w:rsidP="6195C4D6" w:rsidRDefault="6195C4D6" w14:paraId="261E14C4" w14:textId="13013645">
      <w:pPr>
        <w:pStyle w:val="ListBullet"/>
        <w:numPr>
          <w:ilvl w:val="0"/>
          <w:numId w:val="0"/>
        </w:numPr>
        <w:ind w:left="720"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7BA24D0" w:rsidP="6195C4D6" w:rsidRDefault="67BA24D0" w14:paraId="61E8ABAD" w14:textId="2767C0A0">
      <w:pPr>
        <w:pStyle w:val="Heading2"/>
      </w:pPr>
      <w:r w:rsidR="67BA24D0">
        <w:rPr/>
        <w:t>3.</w:t>
      </w:r>
      <w:r w:rsidR="310F85CC">
        <w:rPr/>
        <w:t>4</w:t>
      </w:r>
      <w:r w:rsidR="67BA24D0">
        <w:rPr/>
        <w:t>.4 Dynamic model</w:t>
      </w:r>
    </w:p>
    <w:p w:rsidR="17115379" w:rsidP="6195C4D6" w:rsidRDefault="17115379" w14:paraId="791BC8FF" w14:textId="14B4E293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Calendar request received f</w:t>
      </w:r>
      <w:r w:rsidRPr="6195C4D6" w:rsidR="39760EA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ro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 User </w:t>
      </w:r>
      <w:r w:rsidRPr="6195C4D6" w:rsidR="69A7883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Interface</w:t>
      </w:r>
    </w:p>
    <w:p w:rsidR="17115379" w:rsidP="6195C4D6" w:rsidRDefault="17115379" w14:paraId="3F8A3065" w14:textId="4B810CC7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Calendar Retrieval module sends request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through Google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</w:p>
    <w:p w:rsidR="17115379" w:rsidP="6195C4D6" w:rsidRDefault="17115379" w14:paraId="637CFF1D" w14:textId="0DEB80F0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Calendar data is received and parsed into memory</w:t>
      </w:r>
    </w:p>
    <w:p w:rsidR="17115379" w:rsidP="6195C4D6" w:rsidRDefault="17115379" w14:paraId="3707B3A7" w14:textId="214D301C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Calendar event data is sent to user interface </w:t>
      </w:r>
    </w:p>
    <w:p w:rsidR="17115379" w:rsidP="6195C4D6" w:rsidRDefault="17115379" w14:paraId="0377C055" w14:textId="03F1E8C4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Upon request from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Availability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Calcula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</w:t>
      </w:r>
      <w:r w:rsidRPr="6195C4D6" w:rsidR="1711E94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w:rsidR="17115379" w:rsidP="6195C4D6" w:rsidRDefault="17115379" w14:paraId="0A9176A9" w14:textId="442A9CFD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ndar data is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ret</w:t>
      </w:r>
      <w:r w:rsidRPr="6195C4D6" w:rsidR="31269A5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rieved 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through Google Calendar API </w:t>
      </w:r>
    </w:p>
    <w:p w:rsidR="17115379" w:rsidP="6195C4D6" w:rsidRDefault="17115379" w14:paraId="169ADD5E" w14:textId="58B9CAB6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Calendar event data is sent to the </w:t>
      </w:r>
      <w:r w:rsidRPr="6195C4D6" w:rsidR="1AECCD9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Availability</w:t>
      </w:r>
      <w:r w:rsidRPr="6195C4D6" w:rsidR="1711537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Calculator</w:t>
      </w:r>
    </w:p>
    <w:p w:rsidR="6195C4D6" w:rsidP="6195C4D6" w:rsidRDefault="6195C4D6" w14:paraId="37BAA9AA" w14:textId="7A8A0702">
      <w:pPr>
        <w:pStyle w:val="ListBullet"/>
        <w:numPr>
          <w:ilvl w:val="0"/>
          <w:numId w:val="0"/>
        </w:numPr>
        <w:ind w:left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7BA24D0" w:rsidP="6195C4D6" w:rsidRDefault="67BA24D0" w14:paraId="7E01243D" w14:textId="230218B4">
      <w:pPr>
        <w:pStyle w:val="Heading2"/>
      </w:pPr>
      <w:r w:rsidR="67BA24D0">
        <w:rPr/>
        <w:t>3.</w:t>
      </w:r>
      <w:r w:rsidR="39786BF1">
        <w:rPr/>
        <w:t>4</w:t>
      </w:r>
      <w:r w:rsidR="67BA24D0">
        <w:rPr/>
        <w:t>.5 Design rationale</w:t>
      </w:r>
    </w:p>
    <w:p w:rsidR="2A57E221" w:rsidP="6195C4D6" w:rsidRDefault="2A57E221" w14:paraId="54303731" w14:textId="31AA0559">
      <w:pPr>
        <w:pStyle w:val="ListBullet"/>
        <w:numPr>
          <w:ilvl w:val="0"/>
          <w:numId w:val="0"/>
        </w:numPr>
        <w:ind w:left="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2A57E2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Google Calendar is a widely used calendar platform by </w:t>
      </w:r>
      <w:r w:rsidRPr="6195C4D6" w:rsidR="2A57E2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students</w:t>
      </w:r>
      <w:r w:rsidRPr="6195C4D6" w:rsidR="7F585F4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</w:t>
      </w:r>
      <w:r w:rsidRPr="6195C4D6" w:rsidR="2A57E2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so a module used to interact with the Google Calendar API to get calendar data was necessary. </w:t>
      </w:r>
      <w:r w:rsidRPr="6195C4D6" w:rsidR="58D7854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Additionally,</w:t>
      </w:r>
      <w:r w:rsidRPr="6195C4D6" w:rsidR="2A57E2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separate module designed for Calendar Retrieval</w:t>
      </w:r>
      <w:r w:rsidRPr="6195C4D6" w:rsidR="4B6F73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increased the </w:t>
      </w:r>
      <w:r w:rsidRPr="6195C4D6" w:rsidR="4B6F73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system</w:t>
      </w:r>
      <w:r w:rsidRPr="6195C4D6" w:rsidR="0D674A6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’s</w:t>
      </w:r>
      <w:r w:rsidRPr="6195C4D6" w:rsidR="4B6F73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modularity and </w:t>
      </w:r>
      <w:r w:rsidRPr="6195C4D6" w:rsidR="6302B3D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enables</w:t>
      </w:r>
      <w:r w:rsidRPr="6195C4D6" w:rsidR="4B6F73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future integration with other calendars.</w:t>
      </w:r>
    </w:p>
    <w:p w:rsidR="6195C4D6" w:rsidP="6195C4D6" w:rsidRDefault="6195C4D6" w14:paraId="6E8DC95F" w14:textId="5CCDDDF8">
      <w:pPr>
        <w:pStyle w:val="ListBullet"/>
        <w:numPr>
          <w:ilvl w:val="0"/>
          <w:numId w:val="0"/>
        </w:numPr>
        <w:ind w:left="720" w:firstLine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247D9BA8" w14:textId="4912E65E">
      <w:pPr>
        <w:pStyle w:val="Heading2"/>
      </w:pPr>
      <w:r w:rsidR="67BA24D0">
        <w:rPr/>
        <w:t>3.</w:t>
      </w:r>
      <w:r w:rsidR="39786BF1">
        <w:rPr/>
        <w:t>4</w:t>
      </w:r>
      <w:r w:rsidR="67BA24D0">
        <w:rPr/>
        <w:t>.6 Alternative designs</w:t>
      </w:r>
    </w:p>
    <w:p w:rsidR="5875AB3B" w:rsidP="6195C4D6" w:rsidRDefault="5875AB3B" w14:paraId="58BBAFD3" w14:textId="32478EE0">
      <w:pPr>
        <w:pStyle w:val="ListBullet"/>
        <w:numPr>
          <w:ilvl w:val="0"/>
          <w:numId w:val="0"/>
        </w:numPr>
        <w:ind w:left="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5875AB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We considered persistent storage of calendar data after a single fetch through</w:t>
      </w:r>
      <w:r w:rsidRPr="6195C4D6" w:rsidR="65300E2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</w:t>
      </w:r>
      <w:r w:rsidRPr="6195C4D6" w:rsidR="5875AB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Google</w:t>
      </w:r>
      <w:r w:rsidRPr="6195C4D6" w:rsidR="2182DE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Calendar API</w:t>
      </w:r>
      <w:r w:rsidRPr="6195C4D6" w:rsidR="0550A39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but rejected this idea due to the drawbacks on the data management side as well as the limitation to </w:t>
      </w:r>
      <w:r w:rsidRPr="6195C4D6" w:rsidR="0550A39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maintaining</w:t>
      </w:r>
      <w:r w:rsidRPr="6195C4D6" w:rsidR="0550A39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current data.</w:t>
      </w:r>
    </w:p>
    <w:p w:rsidR="6195C4D6" w:rsidP="6195C4D6" w:rsidRDefault="6195C4D6" w14:paraId="62E54760" w14:textId="5E8BF33D">
      <w:pPr>
        <w:pStyle w:val="ListBullet"/>
        <w:numPr>
          <w:ilvl w:val="0"/>
          <w:numId w:val="0"/>
        </w:numPr>
        <w:ind w:left="0" w:firstLine="72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20E0C88E" w14:textId="387830BF">
      <w:pPr>
        <w:pStyle w:val="Heading2"/>
        <w:rPr>
          <w:color w:val="1F497D" w:themeColor="text2" w:themeTint="FF" w:themeShade="FF"/>
          <w:sz w:val="26"/>
          <w:szCs w:val="26"/>
        </w:rPr>
      </w:pPr>
      <w:r w:rsidR="67BA24D0">
        <w:rPr/>
        <w:t>3.</w:t>
      </w:r>
      <w:r w:rsidR="1D5D20FB">
        <w:rPr/>
        <w:t>5</w:t>
      </w:r>
      <w:r w:rsidR="67BA24D0">
        <w:rPr/>
        <w:t xml:space="preserve"> Availability Calculator</w:t>
      </w:r>
    </w:p>
    <w:p w:rsidR="6195C4D6" w:rsidP="6195C4D6" w:rsidRDefault="6195C4D6" w14:paraId="06D23ECF" w14:textId="2446FE61">
      <w:pPr>
        <w:pStyle w:val="ListBullet"/>
        <w:numPr>
          <w:ilvl w:val="0"/>
          <w:numId w:val="0"/>
        </w:numPr>
        <w:ind w:left="0"/>
      </w:pPr>
    </w:p>
    <w:p w:rsidR="67BA24D0" w:rsidP="6195C4D6" w:rsidRDefault="67BA24D0" w14:paraId="0F2C6AD1" w14:textId="1D33C7FB">
      <w:pPr>
        <w:pStyle w:val="Heading2"/>
      </w:pPr>
      <w:r w:rsidR="67BA24D0">
        <w:rPr/>
        <w:t>3.</w:t>
      </w:r>
      <w:r w:rsidR="0F0AEA67">
        <w:rPr/>
        <w:t>5</w:t>
      </w:r>
      <w:r w:rsidR="67BA24D0">
        <w:rPr/>
        <w:t>.1 Primary role and function</w:t>
      </w:r>
    </w:p>
    <w:p w:rsidR="46913354" w:rsidP="6195C4D6" w:rsidRDefault="46913354" w14:paraId="68143F0E" w14:textId="58EC7737">
      <w:pPr>
        <w:pStyle w:val="ListBullet"/>
        <w:numPr>
          <w:ilvl w:val="0"/>
          <w:numId w:val="0"/>
        </w:numPr>
        <w:ind w:left="0"/>
      </w:pPr>
      <w:r w:rsidRPr="6195C4D6" w:rsidR="46913354">
        <w:rPr>
          <w:color w:val="auto"/>
          <w:sz w:val="22"/>
          <w:szCs w:val="22"/>
        </w:rPr>
        <w:t xml:space="preserve">The availability calculator module </w:t>
      </w:r>
      <w:r w:rsidRPr="6195C4D6" w:rsidR="46913354">
        <w:rPr>
          <w:color w:val="auto"/>
          <w:sz w:val="22"/>
          <w:szCs w:val="22"/>
        </w:rPr>
        <w:t>is responsible for</w:t>
      </w:r>
      <w:r w:rsidRPr="6195C4D6" w:rsidR="46913354">
        <w:rPr>
          <w:color w:val="auto"/>
          <w:sz w:val="22"/>
          <w:szCs w:val="22"/>
        </w:rPr>
        <w:t xml:space="preserve"> the calculation of</w:t>
      </w:r>
      <w:r w:rsidRPr="6195C4D6" w:rsidR="0F3A3C01">
        <w:rPr>
          <w:color w:val="auto"/>
          <w:sz w:val="22"/>
          <w:szCs w:val="22"/>
        </w:rPr>
        <w:t xml:space="preserve"> the best available times for a given group of users</w:t>
      </w:r>
      <w:r w:rsidRPr="6195C4D6" w:rsidR="26BA9881">
        <w:rPr>
          <w:color w:val="auto"/>
          <w:sz w:val="22"/>
          <w:szCs w:val="22"/>
        </w:rPr>
        <w:t xml:space="preserve"> using their available times and the length of the desired event</w:t>
      </w:r>
      <w:r w:rsidRPr="6195C4D6" w:rsidR="0F3A3C01">
        <w:rPr>
          <w:color w:val="auto"/>
          <w:sz w:val="22"/>
          <w:szCs w:val="22"/>
        </w:rPr>
        <w:t>.</w:t>
      </w:r>
    </w:p>
    <w:p w:rsidR="6195C4D6" w:rsidP="6195C4D6" w:rsidRDefault="6195C4D6" w14:paraId="1410BC6F" w14:textId="070B2F06">
      <w:pPr>
        <w:pStyle w:val="ListBullet"/>
        <w:numPr>
          <w:ilvl w:val="0"/>
          <w:numId w:val="0"/>
        </w:numPr>
        <w:ind w:left="0"/>
        <w:rPr>
          <w:color w:val="auto"/>
          <w:sz w:val="22"/>
          <w:szCs w:val="22"/>
        </w:rPr>
      </w:pPr>
    </w:p>
    <w:p w:rsidR="67BA24D0" w:rsidP="6195C4D6" w:rsidRDefault="67BA24D0" w14:paraId="242A9367" w14:textId="3A529049">
      <w:pPr>
        <w:pStyle w:val="Heading2"/>
      </w:pPr>
      <w:r w:rsidR="67BA24D0">
        <w:rPr/>
        <w:t>3.</w:t>
      </w:r>
      <w:r w:rsidR="0F0AEA67">
        <w:rPr/>
        <w:t>5</w:t>
      </w:r>
      <w:r w:rsidR="67BA24D0">
        <w:rPr/>
        <w:t xml:space="preserve">.2 Interface </w:t>
      </w:r>
      <w:r w:rsidR="147F6CC5">
        <w:rPr/>
        <w:t>to Other Modules</w:t>
      </w:r>
    </w:p>
    <w:p w:rsidR="76F801C3" w:rsidP="6195C4D6" w:rsidRDefault="76F801C3" w14:paraId="290C7CE0" w14:textId="25E487EE">
      <w:pPr>
        <w:pStyle w:val="ListBullet"/>
        <w:suppressLineNumbers w:val="0"/>
        <w:bidi w:val="0"/>
        <w:spacing w:before="0" w:beforeAutospacing="off" w:after="200" w:afterAutospacing="off" w:line="276" w:lineRule="auto"/>
        <w:ind w:right="0"/>
        <w:jc w:val="left"/>
        <w:rPr/>
      </w:pPr>
      <w:r w:rsidR="76F801C3">
        <w:rPr/>
        <w:t xml:space="preserve">Receives user data from the Group Manager </w:t>
      </w:r>
    </w:p>
    <w:p w:rsidR="723BDC76" w:rsidP="6195C4D6" w:rsidRDefault="723BDC76" w14:paraId="604E43FA" w14:textId="2670C776">
      <w:pPr>
        <w:pStyle w:val="ListBullet"/>
        <w:suppressLineNumbers w:val="0"/>
        <w:bidi w:val="0"/>
        <w:spacing w:before="0" w:beforeAutospacing="off" w:after="200" w:afterAutospacing="off" w:line="276" w:lineRule="auto"/>
        <w:ind w:right="0"/>
        <w:jc w:val="left"/>
        <w:rPr/>
      </w:pPr>
      <w:r w:rsidR="723BDC76">
        <w:rPr/>
        <w:t>Receives calendar event data from Calendar Retrieval</w:t>
      </w:r>
    </w:p>
    <w:p w:rsidR="61E15D3E" w:rsidP="6195C4D6" w:rsidRDefault="61E15D3E" w14:paraId="2F5F0C2E" w14:textId="1A0B2326">
      <w:pPr>
        <w:pStyle w:val="ListBullet"/>
        <w:suppressLineNumbers w:val="0"/>
        <w:bidi w:val="0"/>
        <w:spacing w:before="0" w:beforeAutospacing="off" w:after="200" w:afterAutospacing="off" w:line="276" w:lineRule="auto"/>
        <w:ind w:right="0"/>
        <w:jc w:val="left"/>
        <w:rPr/>
      </w:pPr>
      <w:r w:rsidR="61E15D3E">
        <w:rPr/>
        <w:t xml:space="preserve">Receives </w:t>
      </w:r>
      <w:r w:rsidR="61E15D3E">
        <w:rPr/>
        <w:t>additional</w:t>
      </w:r>
      <w:r w:rsidR="61E15D3E">
        <w:rPr/>
        <w:t xml:space="preserve"> blocked times from the event manage</w:t>
      </w:r>
    </w:p>
    <w:p w:rsidR="723BDC76" w:rsidP="6195C4D6" w:rsidRDefault="723BDC76" w14:paraId="70F58041" w14:textId="62CD5E85">
      <w:pPr>
        <w:pStyle w:val="ListBullet"/>
        <w:suppressLineNumbers w:val="0"/>
        <w:bidi w:val="0"/>
        <w:spacing w:before="0" w:beforeAutospacing="off" w:after="200" w:afterAutospacing="off" w:line="276" w:lineRule="auto"/>
        <w:ind w:right="0"/>
        <w:jc w:val="left"/>
        <w:rPr/>
      </w:pPr>
      <w:r w:rsidR="723BDC76">
        <w:rPr/>
        <w:t xml:space="preserve">Sends best available times to </w:t>
      </w:r>
      <w:r w:rsidR="5546F469">
        <w:rPr/>
        <w:t>Group Manager</w:t>
      </w:r>
    </w:p>
    <w:p w:rsidR="6195C4D6" w:rsidP="6195C4D6" w:rsidRDefault="6195C4D6" w14:paraId="745480EA" w14:textId="47DECB67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right="0" w:firstLine="0"/>
        <w:jc w:val="left"/>
      </w:pPr>
    </w:p>
    <w:p w:rsidR="67BA24D0" w:rsidP="6195C4D6" w:rsidRDefault="67BA24D0" w14:paraId="639AF147" w14:textId="1ECC78B2">
      <w:pPr>
        <w:pStyle w:val="Heading2"/>
      </w:pPr>
      <w:r w:rsidR="67BA24D0">
        <w:rPr/>
        <w:t>3.</w:t>
      </w:r>
      <w:r w:rsidR="6CDE6DD3">
        <w:rPr/>
        <w:t>5</w:t>
      </w:r>
      <w:r w:rsidR="67BA24D0">
        <w:rPr/>
        <w:t>.3 Static model</w:t>
      </w:r>
    </w:p>
    <w:p w:rsidR="580C8507" w:rsidP="6195C4D6" w:rsidRDefault="580C8507" w14:paraId="01E89287" w14:textId="5B550686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bookmarkStart w:name="_Int_0qKhwfA8" w:id="584606418"/>
      <w:r w:rsidR="580C8507">
        <w:rPr/>
        <w:t>Operates on</w:t>
      </w:r>
      <w:bookmarkEnd w:id="584606418"/>
      <w:r w:rsidR="580C8507">
        <w:rPr/>
        <w:t xml:space="preserve"> transient data from other modules. Includes data from Calendar Retrieval and block time from the Event Man</w:t>
      </w:r>
      <w:r w:rsidR="01D43898">
        <w:rPr/>
        <w:t>a</w:t>
      </w:r>
      <w:r w:rsidR="580C8507">
        <w:rPr/>
        <w:t xml:space="preserve">ger. </w:t>
      </w:r>
    </w:p>
    <w:p w:rsidR="6195C4D6" w:rsidP="6195C4D6" w:rsidRDefault="6195C4D6" w14:paraId="10838C46" w14:textId="6848ACE0">
      <w:pPr>
        <w:pStyle w:val="ListBullet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3F200288" w14:textId="629232A6">
      <w:pPr>
        <w:pStyle w:val="Heading2"/>
        <w:bidi w:val="0"/>
      </w:pPr>
      <w:r w:rsidR="67BA24D0">
        <w:rPr/>
        <w:t>3.</w:t>
      </w:r>
      <w:r w:rsidR="6CDE6DD3">
        <w:rPr/>
        <w:t>5</w:t>
      </w:r>
      <w:r w:rsidR="67BA24D0">
        <w:rPr/>
        <w:t>.</w:t>
      </w:r>
      <w:r w:rsidR="67BA24D0">
        <w:rPr/>
        <w:t>4 Dynamic model</w:t>
      </w:r>
    </w:p>
    <w:p w:rsidR="75C4DC22" w:rsidP="6195C4D6" w:rsidRDefault="75C4DC22" w14:paraId="7F14F20F" w14:textId="1B103DA6">
      <w:pPr>
        <w:pStyle w:val="ListBullet"/>
        <w:rPr>
          <w:color w:val="auto"/>
          <w:sz w:val="22"/>
          <w:szCs w:val="22"/>
        </w:rPr>
      </w:pPr>
      <w:r w:rsidRPr="6195C4D6" w:rsidR="75C4DC22">
        <w:rPr>
          <w:color w:val="auto"/>
          <w:sz w:val="22"/>
          <w:szCs w:val="22"/>
        </w:rPr>
        <w:t xml:space="preserve">Group Manager </w:t>
      </w:r>
      <w:r w:rsidRPr="6195C4D6" w:rsidR="75C4DC22">
        <w:rPr>
          <w:color w:val="auto"/>
          <w:sz w:val="22"/>
          <w:szCs w:val="22"/>
        </w:rPr>
        <w:t>submits</w:t>
      </w:r>
      <w:r w:rsidRPr="6195C4D6" w:rsidR="75C4DC22">
        <w:rPr>
          <w:color w:val="auto"/>
          <w:sz w:val="22"/>
          <w:szCs w:val="22"/>
        </w:rPr>
        <w:t xml:space="preserve"> user IDs to generate </w:t>
      </w:r>
      <w:r w:rsidRPr="6195C4D6" w:rsidR="75C4DC22">
        <w:rPr>
          <w:color w:val="auto"/>
          <w:sz w:val="22"/>
          <w:szCs w:val="22"/>
        </w:rPr>
        <w:t>availability</w:t>
      </w:r>
    </w:p>
    <w:p w:rsidR="43B0611D" w:rsidP="6195C4D6" w:rsidRDefault="43B0611D" w14:paraId="62A724EC" w14:textId="3B7267EA">
      <w:pPr>
        <w:pStyle w:val="ListBullet"/>
        <w:rPr>
          <w:color w:val="auto"/>
          <w:sz w:val="22"/>
          <w:szCs w:val="22"/>
        </w:rPr>
      </w:pPr>
      <w:r w:rsidRPr="6195C4D6" w:rsidR="43B0611D">
        <w:rPr>
          <w:color w:val="auto"/>
          <w:sz w:val="22"/>
          <w:szCs w:val="22"/>
        </w:rPr>
        <w:t>Calendar Retrieval fetches calendar event data for each user</w:t>
      </w:r>
    </w:p>
    <w:p w:rsidR="43B0611D" w:rsidP="6195C4D6" w:rsidRDefault="43B0611D" w14:paraId="1EDE55CF" w14:textId="7D849A74">
      <w:pPr>
        <w:pStyle w:val="ListBullet"/>
        <w:rPr>
          <w:color w:val="auto"/>
          <w:sz w:val="22"/>
          <w:szCs w:val="22"/>
        </w:rPr>
      </w:pPr>
      <w:r w:rsidRPr="6195C4D6" w:rsidR="43B0611D">
        <w:rPr>
          <w:color w:val="auto"/>
          <w:sz w:val="22"/>
          <w:szCs w:val="22"/>
        </w:rPr>
        <w:t>Availability Calculator receives calendar event data and blocked time intervals from the Event Man</w:t>
      </w:r>
      <w:r w:rsidRPr="6195C4D6" w:rsidR="582E14D3">
        <w:rPr>
          <w:color w:val="auto"/>
          <w:sz w:val="22"/>
          <w:szCs w:val="22"/>
        </w:rPr>
        <w:t>a</w:t>
      </w:r>
      <w:r w:rsidRPr="6195C4D6" w:rsidR="43B0611D">
        <w:rPr>
          <w:color w:val="auto"/>
          <w:sz w:val="22"/>
          <w:szCs w:val="22"/>
        </w:rPr>
        <w:t>ger</w:t>
      </w:r>
    </w:p>
    <w:p w:rsidR="43B0611D" w:rsidP="6195C4D6" w:rsidRDefault="43B0611D" w14:paraId="16392622" w14:textId="12842293">
      <w:pPr>
        <w:pStyle w:val="ListBullet"/>
        <w:rPr>
          <w:color w:val="auto"/>
          <w:sz w:val="22"/>
          <w:szCs w:val="22"/>
        </w:rPr>
      </w:pPr>
      <w:r w:rsidRPr="6195C4D6" w:rsidR="43B0611D">
        <w:rPr>
          <w:color w:val="auto"/>
          <w:sz w:val="22"/>
          <w:szCs w:val="22"/>
        </w:rPr>
        <w:t xml:space="preserve">Availability is calculated using </w:t>
      </w:r>
      <w:r w:rsidRPr="6195C4D6" w:rsidR="0FE6BF49">
        <w:rPr>
          <w:color w:val="auto"/>
          <w:sz w:val="22"/>
          <w:szCs w:val="22"/>
        </w:rPr>
        <w:t>algorithm</w:t>
      </w:r>
      <w:r w:rsidRPr="6195C4D6" w:rsidR="43B0611D">
        <w:rPr>
          <w:color w:val="auto"/>
          <w:sz w:val="22"/>
          <w:szCs w:val="22"/>
        </w:rPr>
        <w:t xml:space="preserve"> which merges all event intervals to find all free time ranges</w:t>
      </w:r>
    </w:p>
    <w:p w:rsidR="43B0611D" w:rsidP="6195C4D6" w:rsidRDefault="43B0611D" w14:paraId="2409A069" w14:textId="3F0F5274">
      <w:pPr>
        <w:pStyle w:val="ListBullet"/>
        <w:rPr>
          <w:color w:val="auto"/>
          <w:sz w:val="22"/>
          <w:szCs w:val="22"/>
        </w:rPr>
      </w:pPr>
      <w:r w:rsidRPr="6195C4D6" w:rsidR="43B0611D">
        <w:rPr>
          <w:color w:val="auto"/>
          <w:sz w:val="22"/>
          <w:szCs w:val="22"/>
        </w:rPr>
        <w:t>Available</w:t>
      </w:r>
      <w:r w:rsidRPr="6195C4D6" w:rsidR="43B0611D">
        <w:rPr>
          <w:color w:val="auto"/>
          <w:sz w:val="22"/>
          <w:szCs w:val="22"/>
        </w:rPr>
        <w:t xml:space="preserve"> times are sent to the Group Manager</w:t>
      </w:r>
    </w:p>
    <w:p w:rsidR="6195C4D6" w:rsidP="6195C4D6" w:rsidRDefault="6195C4D6" w14:paraId="3DE817A5" w14:textId="7C061649">
      <w:pPr>
        <w:pStyle w:val="ListBullet"/>
        <w:numPr>
          <w:ilvl w:val="0"/>
          <w:numId w:val="0"/>
        </w:numPr>
        <w:ind w:left="0"/>
        <w:rPr>
          <w:color w:val="auto"/>
          <w:sz w:val="22"/>
          <w:szCs w:val="22"/>
        </w:rPr>
      </w:pPr>
    </w:p>
    <w:p w:rsidR="67BA24D0" w:rsidP="6195C4D6" w:rsidRDefault="67BA24D0" w14:paraId="5ED1535A" w14:textId="7BAB6F4A">
      <w:pPr>
        <w:pStyle w:val="Heading2"/>
      </w:pPr>
      <w:r w:rsidR="67BA24D0">
        <w:rPr/>
        <w:t>3.</w:t>
      </w:r>
      <w:r w:rsidR="0E317CA0">
        <w:rPr/>
        <w:t>5</w:t>
      </w:r>
      <w:r w:rsidR="67BA24D0">
        <w:rPr/>
        <w:t>.5 Design rationale</w:t>
      </w:r>
    </w:p>
    <w:p w:rsidR="53D7D9EE" w:rsidP="6195C4D6" w:rsidRDefault="53D7D9EE" w14:paraId="18D9F047" w14:textId="5658B5D0">
      <w:pPr>
        <w:pStyle w:val="ListBullet"/>
        <w:numPr>
          <w:ilvl w:val="0"/>
          <w:numId w:val="0"/>
        </w:numPr>
        <w:ind w:left="0" w:firstLine="0"/>
      </w:pPr>
      <w:r w:rsidRPr="6195C4D6" w:rsidR="53D7D9EE">
        <w:rPr>
          <w:color w:val="auto"/>
          <w:sz w:val="22"/>
          <w:szCs w:val="22"/>
        </w:rPr>
        <w:t xml:space="preserve">The </w:t>
      </w:r>
      <w:bookmarkStart w:name="_Int_H8TRGlqq" w:id="1823198217"/>
      <w:r w:rsidRPr="6195C4D6" w:rsidR="53D7D9EE">
        <w:rPr>
          <w:color w:val="auto"/>
          <w:sz w:val="22"/>
          <w:szCs w:val="22"/>
        </w:rPr>
        <w:t>availability</w:t>
      </w:r>
      <w:bookmarkEnd w:id="1823198217"/>
      <w:r w:rsidRPr="6195C4D6" w:rsidR="53D7D9EE">
        <w:rPr>
          <w:color w:val="auto"/>
          <w:sz w:val="22"/>
          <w:szCs w:val="22"/>
        </w:rPr>
        <w:t xml:space="preserve"> calculation logic and algorithm must be able to be </w:t>
      </w:r>
      <w:r w:rsidRPr="6195C4D6" w:rsidR="53D7D9EE">
        <w:rPr>
          <w:color w:val="auto"/>
          <w:sz w:val="22"/>
          <w:szCs w:val="22"/>
        </w:rPr>
        <w:t>modified</w:t>
      </w:r>
      <w:r w:rsidRPr="6195C4D6" w:rsidR="53D7D9EE">
        <w:rPr>
          <w:color w:val="auto"/>
          <w:sz w:val="22"/>
          <w:szCs w:val="22"/>
        </w:rPr>
        <w:t xml:space="preserve"> </w:t>
      </w:r>
      <w:r>
        <w:tab/>
      </w:r>
      <w:r w:rsidRPr="6195C4D6" w:rsidR="53D7D9EE">
        <w:rPr>
          <w:color w:val="auto"/>
          <w:sz w:val="22"/>
          <w:szCs w:val="22"/>
        </w:rPr>
        <w:t xml:space="preserve">and specialized to meet user needs. </w:t>
      </w:r>
      <w:r w:rsidRPr="6195C4D6" w:rsidR="53D7D9EE">
        <w:rPr>
          <w:color w:val="auto"/>
          <w:sz w:val="22"/>
          <w:szCs w:val="22"/>
        </w:rPr>
        <w:t>Modularity is particula</w:t>
      </w:r>
      <w:r w:rsidRPr="6195C4D6" w:rsidR="0436DACB">
        <w:rPr>
          <w:color w:val="auto"/>
          <w:sz w:val="22"/>
          <w:szCs w:val="22"/>
        </w:rPr>
        <w:t xml:space="preserve">rly important for </w:t>
      </w:r>
      <w:r>
        <w:tab/>
      </w:r>
      <w:r w:rsidRPr="6195C4D6" w:rsidR="0436DACB">
        <w:rPr>
          <w:color w:val="auto"/>
          <w:sz w:val="22"/>
          <w:szCs w:val="22"/>
        </w:rPr>
        <w:t>this function of the program.</w:t>
      </w:r>
      <w:r w:rsidRPr="6195C4D6" w:rsidR="0436DACB">
        <w:rPr>
          <w:color w:val="auto"/>
          <w:sz w:val="22"/>
          <w:szCs w:val="22"/>
        </w:rPr>
        <w:t xml:space="preserve"> Fetching current calendar data and </w:t>
      </w:r>
      <w:r w:rsidRPr="6195C4D6" w:rsidR="58DF81EF">
        <w:rPr>
          <w:color w:val="auto"/>
          <w:sz w:val="22"/>
          <w:szCs w:val="22"/>
        </w:rPr>
        <w:t>transiently</w:t>
      </w:r>
      <w:r w:rsidRPr="6195C4D6" w:rsidR="0436DACB">
        <w:rPr>
          <w:color w:val="auto"/>
          <w:sz w:val="22"/>
          <w:szCs w:val="22"/>
        </w:rPr>
        <w:t xml:space="preserve"> </w:t>
      </w:r>
      <w:r>
        <w:tab/>
      </w:r>
      <w:r w:rsidRPr="6195C4D6" w:rsidR="0436DACB">
        <w:rPr>
          <w:color w:val="auto"/>
          <w:sz w:val="22"/>
          <w:szCs w:val="22"/>
        </w:rPr>
        <w:t xml:space="preserve">sorting in memory ensures the </w:t>
      </w:r>
      <w:r w:rsidRPr="6195C4D6" w:rsidR="4D91E0EA">
        <w:rPr>
          <w:color w:val="auto"/>
          <w:sz w:val="22"/>
          <w:szCs w:val="22"/>
        </w:rPr>
        <w:t xml:space="preserve">availability is up-to-date and reliable for </w:t>
      </w:r>
      <w:r>
        <w:tab/>
      </w:r>
      <w:r w:rsidRPr="6195C4D6" w:rsidR="4D91E0EA">
        <w:rPr>
          <w:color w:val="auto"/>
          <w:sz w:val="22"/>
          <w:szCs w:val="22"/>
        </w:rPr>
        <w:t>users.</w:t>
      </w:r>
    </w:p>
    <w:p w:rsidR="6195C4D6" w:rsidP="6195C4D6" w:rsidRDefault="6195C4D6" w14:paraId="482B916F" w14:textId="4C6D513E">
      <w:pPr>
        <w:pStyle w:val="ListBullet"/>
        <w:numPr>
          <w:ilvl w:val="0"/>
          <w:numId w:val="0"/>
        </w:numPr>
        <w:ind w:left="720" w:firstLine="0"/>
        <w:rPr>
          <w:color w:val="auto"/>
          <w:sz w:val="22"/>
          <w:szCs w:val="22"/>
        </w:rPr>
      </w:pPr>
    </w:p>
    <w:p w:rsidR="67BA24D0" w:rsidP="6195C4D6" w:rsidRDefault="67BA24D0" w14:paraId="41E81FE0" w14:textId="14FDBBCA">
      <w:pPr>
        <w:pStyle w:val="Heading2"/>
      </w:pPr>
      <w:r w:rsidR="67BA24D0">
        <w:rPr/>
        <w:t>3.</w:t>
      </w:r>
      <w:r w:rsidR="0E317CA0">
        <w:rPr/>
        <w:t>5</w:t>
      </w:r>
      <w:r w:rsidR="67BA24D0">
        <w:rPr/>
        <w:t>.6 Alternative designs</w:t>
      </w:r>
    </w:p>
    <w:p w:rsidR="012B6DE7" w:rsidP="6195C4D6" w:rsidRDefault="012B6DE7" w14:paraId="1EC48A8F" w14:textId="6C0B90CC">
      <w:pPr>
        <w:pStyle w:val="ListBullet"/>
        <w:numPr>
          <w:ilvl w:val="0"/>
          <w:numId w:val="0"/>
        </w:numPr>
        <w:ind w:left="0" w:firstLine="0"/>
      </w:pPr>
      <w:r w:rsidRPr="6195C4D6" w:rsidR="012B6DE7">
        <w:rPr>
          <w:color w:val="auto"/>
          <w:sz w:val="22"/>
          <w:szCs w:val="22"/>
        </w:rPr>
        <w:t xml:space="preserve">We </w:t>
      </w:r>
      <w:r w:rsidRPr="6195C4D6" w:rsidR="012B6DE7">
        <w:rPr>
          <w:color w:val="auto"/>
          <w:sz w:val="22"/>
          <w:szCs w:val="22"/>
        </w:rPr>
        <w:t>considered originally</w:t>
      </w:r>
      <w:r w:rsidRPr="6195C4D6" w:rsidR="012B6DE7">
        <w:rPr>
          <w:color w:val="auto"/>
          <w:sz w:val="22"/>
          <w:szCs w:val="22"/>
        </w:rPr>
        <w:t xml:space="preserve"> computing </w:t>
      </w:r>
      <w:r w:rsidRPr="6195C4D6" w:rsidR="5F8655D2">
        <w:rPr>
          <w:color w:val="auto"/>
          <w:sz w:val="22"/>
          <w:szCs w:val="22"/>
        </w:rPr>
        <w:t>availability</w:t>
      </w:r>
      <w:r w:rsidRPr="6195C4D6" w:rsidR="012B6DE7">
        <w:rPr>
          <w:color w:val="auto"/>
          <w:sz w:val="22"/>
          <w:szCs w:val="22"/>
        </w:rPr>
        <w:t xml:space="preserve"> within the Calendar Retrieval module and storing i</w:t>
      </w:r>
      <w:r w:rsidRPr="6195C4D6" w:rsidR="38653047">
        <w:rPr>
          <w:color w:val="auto"/>
          <w:sz w:val="22"/>
          <w:szCs w:val="22"/>
        </w:rPr>
        <w:t>t</w:t>
      </w:r>
      <w:r w:rsidRPr="6195C4D6" w:rsidR="012B6DE7">
        <w:rPr>
          <w:color w:val="auto"/>
          <w:sz w:val="22"/>
          <w:szCs w:val="22"/>
        </w:rPr>
        <w:t xml:space="preserve"> </w:t>
      </w:r>
      <w:r w:rsidRPr="6195C4D6" w:rsidR="700731A8">
        <w:rPr>
          <w:color w:val="auto"/>
          <w:sz w:val="22"/>
          <w:szCs w:val="22"/>
        </w:rPr>
        <w:t>persistently</w:t>
      </w:r>
      <w:r w:rsidRPr="6195C4D6" w:rsidR="012B6DE7">
        <w:rPr>
          <w:color w:val="auto"/>
          <w:sz w:val="22"/>
          <w:szCs w:val="22"/>
        </w:rPr>
        <w:t xml:space="preserve"> within the database. </w:t>
      </w:r>
      <w:r w:rsidRPr="6195C4D6" w:rsidR="21C68A8E">
        <w:rPr>
          <w:color w:val="auto"/>
          <w:sz w:val="22"/>
          <w:szCs w:val="22"/>
        </w:rPr>
        <w:t>However,</w:t>
      </w:r>
      <w:r w:rsidRPr="6195C4D6" w:rsidR="012B6DE7">
        <w:rPr>
          <w:color w:val="auto"/>
          <w:sz w:val="22"/>
          <w:szCs w:val="22"/>
        </w:rPr>
        <w:t xml:space="preserve"> this </w:t>
      </w:r>
      <w:r w:rsidRPr="6195C4D6" w:rsidR="3DFE403E">
        <w:rPr>
          <w:color w:val="auto"/>
          <w:sz w:val="22"/>
          <w:szCs w:val="22"/>
        </w:rPr>
        <w:t>permanent</w:t>
      </w:r>
      <w:r w:rsidRPr="6195C4D6" w:rsidR="012B6DE7">
        <w:rPr>
          <w:color w:val="auto"/>
          <w:sz w:val="22"/>
          <w:szCs w:val="22"/>
        </w:rPr>
        <w:t xml:space="preserve">ly linked the calendar retrieval process </w:t>
      </w:r>
      <w:r w:rsidRPr="6195C4D6" w:rsidR="09E97144">
        <w:rPr>
          <w:color w:val="auto"/>
          <w:sz w:val="22"/>
          <w:szCs w:val="22"/>
        </w:rPr>
        <w:t xml:space="preserve">to the availability </w:t>
      </w:r>
      <w:r w:rsidRPr="6195C4D6" w:rsidR="7F5B4E59">
        <w:rPr>
          <w:color w:val="auto"/>
          <w:sz w:val="22"/>
          <w:szCs w:val="22"/>
        </w:rPr>
        <w:t>calculator,</w:t>
      </w:r>
      <w:r w:rsidRPr="6195C4D6" w:rsidR="09E97144">
        <w:rPr>
          <w:color w:val="auto"/>
          <w:sz w:val="22"/>
          <w:szCs w:val="22"/>
        </w:rPr>
        <w:t xml:space="preserve"> which</w:t>
      </w:r>
      <w:r w:rsidRPr="6195C4D6" w:rsidR="4C0125E1">
        <w:rPr>
          <w:color w:val="auto"/>
          <w:sz w:val="22"/>
          <w:szCs w:val="22"/>
        </w:rPr>
        <w:t xml:space="preserve"> decreased modula</w:t>
      </w:r>
      <w:r w:rsidRPr="6195C4D6" w:rsidR="341D88D9">
        <w:rPr>
          <w:color w:val="auto"/>
          <w:sz w:val="22"/>
          <w:szCs w:val="22"/>
        </w:rPr>
        <w:t>rit</w:t>
      </w:r>
      <w:r w:rsidRPr="6195C4D6" w:rsidR="4C0125E1">
        <w:rPr>
          <w:color w:val="auto"/>
          <w:sz w:val="22"/>
          <w:szCs w:val="22"/>
        </w:rPr>
        <w:t xml:space="preserve">y and increased database complexity </w:t>
      </w:r>
      <w:r w:rsidRPr="6195C4D6" w:rsidR="4D88678F">
        <w:rPr>
          <w:color w:val="auto"/>
          <w:sz w:val="22"/>
          <w:szCs w:val="22"/>
        </w:rPr>
        <w:t>while</w:t>
      </w:r>
      <w:r w:rsidRPr="6195C4D6" w:rsidR="4C0125E1">
        <w:rPr>
          <w:color w:val="auto"/>
          <w:sz w:val="22"/>
          <w:szCs w:val="22"/>
        </w:rPr>
        <w:t xml:space="preserve"> reduc</w:t>
      </w:r>
      <w:r w:rsidRPr="6195C4D6" w:rsidR="0556B6FD">
        <w:rPr>
          <w:color w:val="auto"/>
          <w:sz w:val="22"/>
          <w:szCs w:val="22"/>
        </w:rPr>
        <w:t xml:space="preserve">ing </w:t>
      </w:r>
      <w:r w:rsidRPr="6195C4D6" w:rsidR="4C0125E1">
        <w:rPr>
          <w:color w:val="auto"/>
          <w:sz w:val="22"/>
          <w:szCs w:val="22"/>
        </w:rPr>
        <w:t>security.</w:t>
      </w:r>
    </w:p>
    <w:p w:rsidR="6195C4D6" w:rsidP="6195C4D6" w:rsidRDefault="6195C4D6" w14:paraId="2E6FE357" w14:textId="34187790">
      <w:pPr>
        <w:pStyle w:val="ListBullet"/>
        <w:numPr>
          <w:ilvl w:val="0"/>
          <w:numId w:val="0"/>
        </w:numPr>
        <w:ind w:left="0" w:firstLine="720"/>
        <w:rPr>
          <w:color w:val="auto"/>
          <w:sz w:val="22"/>
          <w:szCs w:val="22"/>
        </w:rPr>
      </w:pPr>
    </w:p>
    <w:p w:rsidR="67BA24D0" w:rsidP="6195C4D6" w:rsidRDefault="67BA24D0" w14:paraId="038E5977" w14:textId="2F2B8559">
      <w:pPr>
        <w:pStyle w:val="Heading2"/>
        <w:rPr>
          <w:color w:val="1F497D" w:themeColor="text2" w:themeTint="FF" w:themeShade="FF"/>
          <w:sz w:val="26"/>
          <w:szCs w:val="26"/>
        </w:rPr>
      </w:pPr>
      <w:r w:rsidR="67BA24D0">
        <w:rPr/>
        <w:t>3.</w:t>
      </w:r>
      <w:r w:rsidR="2E930C35">
        <w:rPr/>
        <w:t>6</w:t>
      </w:r>
      <w:r w:rsidR="6E259F6E">
        <w:rPr/>
        <w:t xml:space="preserve"> Event Manager</w:t>
      </w:r>
    </w:p>
    <w:p w:rsidR="6195C4D6" w:rsidP="6195C4D6" w:rsidRDefault="6195C4D6" w14:paraId="0AACD4CA" w14:textId="28837919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6DA61D50" w14:textId="3FF03214">
      <w:pPr>
        <w:pStyle w:val="Heading2"/>
      </w:pPr>
      <w:r w:rsidR="67BA24D0">
        <w:rPr/>
        <w:t>3.</w:t>
      </w:r>
      <w:r w:rsidR="17EE2C8F">
        <w:rPr/>
        <w:t>6</w:t>
      </w:r>
      <w:r w:rsidR="67BA24D0">
        <w:rPr/>
        <w:t>.1 Primary role and function</w:t>
      </w:r>
    </w:p>
    <w:p w:rsidR="2ACCD9CD" w:rsidP="6195C4D6" w:rsidRDefault="2ACCD9CD" w14:paraId="1F61281D" w14:textId="7C11715E">
      <w:pPr>
        <w:pStyle w:val="ListBullet"/>
        <w:numPr>
          <w:ilvl w:val="0"/>
          <w:numId w:val="0"/>
        </w:numPr>
        <w:ind w:left="0" w:firstLine="0"/>
      </w:pPr>
      <w:r w:rsidRPr="6195C4D6" w:rsidR="2ACCD9CD">
        <w:rPr>
          <w:color w:val="auto"/>
          <w:sz w:val="22"/>
          <w:szCs w:val="22"/>
        </w:rPr>
        <w:t xml:space="preserve">The Event Manager allows the User to create events by manually inputting event data </w:t>
      </w:r>
      <w:r w:rsidRPr="6195C4D6" w:rsidR="306645CC">
        <w:rPr>
          <w:color w:val="auto"/>
          <w:sz w:val="22"/>
          <w:szCs w:val="22"/>
        </w:rPr>
        <w:t>into</w:t>
      </w:r>
      <w:r w:rsidRPr="6195C4D6" w:rsidR="2ACCD9CD">
        <w:rPr>
          <w:color w:val="auto"/>
          <w:sz w:val="22"/>
          <w:szCs w:val="22"/>
        </w:rPr>
        <w:t xml:space="preserve"> the system. The Event Manager enables two forms of event creation and editing: </w:t>
      </w:r>
      <w:r w:rsidRPr="6195C4D6" w:rsidR="5A0264DF">
        <w:rPr>
          <w:color w:val="auto"/>
          <w:sz w:val="22"/>
          <w:szCs w:val="22"/>
        </w:rPr>
        <w:t xml:space="preserve">Petitions </w:t>
      </w:r>
      <w:r w:rsidRPr="6195C4D6" w:rsidR="2ACCD9CD">
        <w:rPr>
          <w:color w:val="auto"/>
          <w:sz w:val="22"/>
          <w:szCs w:val="22"/>
        </w:rPr>
        <w:t>and Time-b</w:t>
      </w:r>
      <w:r w:rsidRPr="6195C4D6" w:rsidR="3220F7BE">
        <w:rPr>
          <w:color w:val="auto"/>
          <w:sz w:val="22"/>
          <w:szCs w:val="22"/>
        </w:rPr>
        <w:t>locks.</w:t>
      </w:r>
      <w:r w:rsidRPr="6195C4D6" w:rsidR="6BD0CB3F">
        <w:rPr>
          <w:color w:val="auto"/>
          <w:sz w:val="22"/>
          <w:szCs w:val="22"/>
        </w:rPr>
        <w:t xml:space="preserve"> </w:t>
      </w:r>
      <w:r w:rsidRPr="6195C4D6" w:rsidR="3220F7BE">
        <w:rPr>
          <w:color w:val="auto"/>
          <w:sz w:val="22"/>
          <w:szCs w:val="22"/>
        </w:rPr>
        <w:t xml:space="preserve">Petitions allow the Petition </w:t>
      </w:r>
      <w:r w:rsidRPr="6195C4D6" w:rsidR="4BCDA004">
        <w:rPr>
          <w:color w:val="auto"/>
          <w:sz w:val="22"/>
          <w:szCs w:val="22"/>
        </w:rPr>
        <w:t>Scheduler</w:t>
      </w:r>
      <w:r w:rsidRPr="6195C4D6" w:rsidR="3220F7BE">
        <w:rPr>
          <w:color w:val="auto"/>
          <w:sz w:val="22"/>
          <w:szCs w:val="22"/>
        </w:rPr>
        <w:t xml:space="preserve"> to send requests for meet-times</w:t>
      </w:r>
      <w:r w:rsidRPr="6195C4D6" w:rsidR="152DFE61">
        <w:rPr>
          <w:color w:val="auto"/>
          <w:sz w:val="22"/>
          <w:szCs w:val="22"/>
        </w:rPr>
        <w:t xml:space="preserve">, while </w:t>
      </w:r>
      <w:r w:rsidRPr="6195C4D6" w:rsidR="1B285E4A">
        <w:rPr>
          <w:color w:val="auto"/>
          <w:sz w:val="22"/>
          <w:szCs w:val="22"/>
        </w:rPr>
        <w:t>T</w:t>
      </w:r>
      <w:r w:rsidRPr="6195C4D6" w:rsidR="152DFE61">
        <w:rPr>
          <w:color w:val="auto"/>
          <w:sz w:val="22"/>
          <w:szCs w:val="22"/>
        </w:rPr>
        <w:t>ime-</w:t>
      </w:r>
      <w:r w:rsidRPr="6195C4D6" w:rsidR="04F8FADF">
        <w:rPr>
          <w:color w:val="auto"/>
          <w:sz w:val="22"/>
          <w:szCs w:val="22"/>
        </w:rPr>
        <w:t>B</w:t>
      </w:r>
      <w:r w:rsidRPr="6195C4D6" w:rsidR="152DFE61">
        <w:rPr>
          <w:color w:val="auto"/>
          <w:sz w:val="22"/>
          <w:szCs w:val="22"/>
        </w:rPr>
        <w:t>locks are used to alter the behavior of the availability calculator.</w:t>
      </w:r>
    </w:p>
    <w:p w:rsidR="6195C4D6" w:rsidP="6195C4D6" w:rsidRDefault="6195C4D6" w14:paraId="2AC60D03" w14:textId="059A30DC">
      <w:pPr>
        <w:pStyle w:val="ListBullet"/>
        <w:numPr>
          <w:ilvl w:val="0"/>
          <w:numId w:val="0"/>
        </w:numPr>
        <w:ind w:left="720" w:firstLine="720"/>
        <w:rPr>
          <w:color w:val="auto"/>
          <w:sz w:val="22"/>
          <w:szCs w:val="22"/>
        </w:rPr>
      </w:pPr>
    </w:p>
    <w:p w:rsidR="67BA24D0" w:rsidP="6195C4D6" w:rsidRDefault="67BA24D0" w14:paraId="369C4E2C" w14:textId="69FB4FEE">
      <w:pPr>
        <w:pStyle w:val="Heading2"/>
      </w:pPr>
      <w:r w:rsidR="67BA24D0">
        <w:rPr/>
        <w:t>3.</w:t>
      </w:r>
      <w:r w:rsidR="15FBDB6A">
        <w:rPr/>
        <w:t>6</w:t>
      </w:r>
      <w:r w:rsidR="67BA24D0">
        <w:rPr/>
        <w:t xml:space="preserve">.2 Interface </w:t>
      </w:r>
      <w:r w:rsidR="7FF9149B">
        <w:rPr/>
        <w:t xml:space="preserve">to Other </w:t>
      </w:r>
      <w:r w:rsidR="7FF9149B">
        <w:rPr/>
        <w:t>Modules</w:t>
      </w:r>
    </w:p>
    <w:p w:rsidR="63B4F387" w:rsidP="6195C4D6" w:rsidRDefault="63B4F387" w14:paraId="7E3B9A3B" w14:textId="15D85FCA">
      <w:pPr>
        <w:pStyle w:val="ListBullet"/>
        <w:rPr/>
      </w:pPr>
      <w:r w:rsidR="63B4F387">
        <w:rPr/>
        <w:t>Receives input from the User Interface, prompting the creation or deletion of</w:t>
      </w:r>
      <w:r w:rsidR="1401FC2A">
        <w:rPr/>
        <w:t xml:space="preserve"> </w:t>
      </w:r>
      <w:r w:rsidR="63B4F387">
        <w:rPr/>
        <w:t>blocked time</w:t>
      </w:r>
    </w:p>
    <w:p w:rsidR="63B4F387" w:rsidP="6195C4D6" w:rsidRDefault="63B4F387" w14:paraId="27A51A0F" w14:textId="0DD3A951">
      <w:pPr>
        <w:pStyle w:val="ListBullet"/>
        <w:rPr/>
      </w:pPr>
      <w:r w:rsidR="63B4F387">
        <w:rPr/>
        <w:t>Sends</w:t>
      </w:r>
      <w:r w:rsidR="63B4F387">
        <w:rPr/>
        <w:t xml:space="preserve"> event updates (deletions, additions) to the </w:t>
      </w:r>
      <w:r w:rsidR="63B4F387">
        <w:rPr/>
        <w:t>database</w:t>
      </w:r>
    </w:p>
    <w:p w:rsidR="60E61C55" w:rsidP="6195C4D6" w:rsidRDefault="60E61C55" w14:paraId="54B5D8AC" w14:textId="4F1B5B7A">
      <w:pPr>
        <w:pStyle w:val="ListBullet"/>
        <w:rPr/>
      </w:pPr>
      <w:r w:rsidR="60E61C55">
        <w:rPr/>
        <w:t xml:space="preserve">May (TBD) send event information to the Calendar </w:t>
      </w:r>
      <w:r w:rsidR="531D56F2">
        <w:rPr/>
        <w:t>Retrieval</w:t>
      </w:r>
      <w:r w:rsidR="60E61C55">
        <w:rPr/>
        <w:t xml:space="preserve"> module </w:t>
      </w:r>
      <w:r w:rsidR="60E61C55">
        <w:rPr/>
        <w:t>in order to</w:t>
      </w:r>
      <w:r w:rsidR="60E61C55">
        <w:rPr/>
        <w:t xml:space="preserve"> update the user’s Google Calendar. </w:t>
      </w:r>
    </w:p>
    <w:p w:rsidR="6195C4D6" w:rsidP="6195C4D6" w:rsidRDefault="6195C4D6" w14:paraId="78261054" w14:textId="6F31A500">
      <w:pPr>
        <w:pStyle w:val="ListBullet"/>
        <w:numPr>
          <w:ilvl w:val="0"/>
          <w:numId w:val="0"/>
        </w:numPr>
        <w:ind w:left="0" w:firstLine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4F1F6585" w14:textId="3296E8FC">
      <w:pPr>
        <w:pStyle w:val="Heading2"/>
      </w:pPr>
      <w:r w:rsidR="67BA24D0">
        <w:rPr/>
        <w:t>3.</w:t>
      </w:r>
      <w:r w:rsidR="15FBDB6A">
        <w:rPr/>
        <w:t>6</w:t>
      </w:r>
      <w:r w:rsidR="67BA24D0">
        <w:rPr/>
        <w:t>.3 Static model</w:t>
      </w:r>
    </w:p>
    <w:p w:rsidR="5A0533B9" w:rsidP="6195C4D6" w:rsidRDefault="5A0533B9" w14:paraId="12585DF0" w14:textId="10473F36">
      <w:pPr>
        <w:pStyle w:val="ListBullet"/>
        <w:numPr>
          <w:ilvl w:val="0"/>
          <w:numId w:val="0"/>
        </w:numPr>
        <w:ind w:left="0"/>
      </w:pPr>
      <w:r w:rsidRPr="6195C4D6" w:rsidR="5A0533B9">
        <w:rPr>
          <w:color w:val="auto"/>
          <w:sz w:val="22"/>
          <w:szCs w:val="22"/>
        </w:rPr>
        <w:t xml:space="preserve">Wait on user input to create or edit events for either petitions or </w:t>
      </w:r>
      <w:r w:rsidRPr="6195C4D6" w:rsidR="5A0533B9">
        <w:rPr>
          <w:color w:val="auto"/>
          <w:sz w:val="22"/>
          <w:szCs w:val="22"/>
        </w:rPr>
        <w:t>availability</w:t>
      </w:r>
    </w:p>
    <w:p w:rsidR="6195C4D6" w:rsidP="6195C4D6" w:rsidRDefault="6195C4D6" w14:paraId="0D4568C6" w14:textId="769248D7">
      <w:pPr>
        <w:pStyle w:val="ListBullet"/>
        <w:numPr>
          <w:ilvl w:val="0"/>
          <w:numId w:val="0"/>
        </w:numPr>
        <w:ind w:left="0"/>
        <w:rPr>
          <w:color w:val="auto"/>
          <w:sz w:val="22"/>
          <w:szCs w:val="22"/>
        </w:rPr>
      </w:pPr>
    </w:p>
    <w:p w:rsidR="67BA24D0" w:rsidP="6195C4D6" w:rsidRDefault="67BA24D0" w14:paraId="127C137E" w14:textId="161C537D">
      <w:pPr>
        <w:pStyle w:val="Heading2"/>
      </w:pPr>
      <w:r w:rsidR="67BA24D0">
        <w:rPr/>
        <w:t>3.</w:t>
      </w:r>
      <w:r w:rsidR="141F2E3B">
        <w:rPr/>
        <w:t>6</w:t>
      </w:r>
      <w:r w:rsidR="67BA24D0">
        <w:rPr/>
        <w:t>.4 Dynamic model</w:t>
      </w:r>
    </w:p>
    <w:p w:rsidR="567DB169" w:rsidP="6195C4D6" w:rsidRDefault="567DB169" w14:paraId="3B660D56" w14:textId="7E0220C3">
      <w:pPr>
        <w:pStyle w:val="ListBullet"/>
        <w:rPr>
          <w:color w:val="auto"/>
          <w:sz w:val="22"/>
          <w:szCs w:val="22"/>
        </w:rPr>
      </w:pPr>
      <w:r w:rsidRPr="6195C4D6" w:rsidR="567DB169">
        <w:rPr>
          <w:color w:val="auto"/>
          <w:sz w:val="22"/>
          <w:szCs w:val="22"/>
        </w:rPr>
        <w:t>User interacts with the Event Manger to create an event</w:t>
      </w:r>
    </w:p>
    <w:p w:rsidR="567DB169" w:rsidP="6195C4D6" w:rsidRDefault="567DB169" w14:paraId="3FD954BE" w14:textId="24466A97">
      <w:pPr>
        <w:pStyle w:val="ListBullet"/>
        <w:rPr>
          <w:color w:val="auto"/>
          <w:sz w:val="22"/>
          <w:szCs w:val="22"/>
        </w:rPr>
      </w:pPr>
      <w:r w:rsidRPr="6195C4D6" w:rsidR="567DB169">
        <w:rPr>
          <w:color w:val="auto"/>
          <w:sz w:val="22"/>
          <w:szCs w:val="22"/>
        </w:rPr>
        <w:t>Stores the event in the database</w:t>
      </w:r>
    </w:p>
    <w:p w:rsidR="567DB169" w:rsidP="6195C4D6" w:rsidRDefault="567DB169" w14:paraId="1EC86485" w14:textId="0FD81169">
      <w:pPr>
        <w:pStyle w:val="ListBullet"/>
        <w:rPr>
          <w:color w:val="auto"/>
          <w:sz w:val="22"/>
          <w:szCs w:val="22"/>
        </w:rPr>
      </w:pPr>
      <w:r w:rsidRPr="6195C4D6" w:rsidR="567DB169">
        <w:rPr>
          <w:color w:val="auto"/>
          <w:sz w:val="22"/>
          <w:szCs w:val="22"/>
        </w:rPr>
        <w:t>Sends the event information to the Petition Scheduler or the Availability Calculator</w:t>
      </w:r>
    </w:p>
    <w:p w:rsidR="6195C4D6" w:rsidP="6195C4D6" w:rsidRDefault="6195C4D6" w14:paraId="579D9A5B" w14:textId="60684DE5">
      <w:pPr>
        <w:pStyle w:val="ListBullet"/>
        <w:numPr>
          <w:ilvl w:val="0"/>
          <w:numId w:val="0"/>
        </w:numPr>
        <w:ind w:left="0"/>
        <w:rPr>
          <w:color w:val="auto"/>
          <w:sz w:val="22"/>
          <w:szCs w:val="22"/>
        </w:rPr>
      </w:pPr>
    </w:p>
    <w:p w:rsidR="67BA24D0" w:rsidP="6195C4D6" w:rsidRDefault="67BA24D0" w14:paraId="745DC934" w14:textId="1E607336">
      <w:pPr>
        <w:pStyle w:val="Heading2"/>
      </w:pPr>
      <w:r w:rsidR="67BA24D0">
        <w:rPr/>
        <w:t>3.</w:t>
      </w:r>
      <w:r w:rsidR="141F2E3B">
        <w:rPr/>
        <w:t>6</w:t>
      </w:r>
      <w:r w:rsidR="67BA24D0">
        <w:rPr/>
        <w:t>.5 Design rationale</w:t>
      </w:r>
    </w:p>
    <w:p w:rsidR="76EB926D" w:rsidP="6195C4D6" w:rsidRDefault="76EB926D" w14:paraId="5B4579CD" w14:textId="293E86AC">
      <w:pPr>
        <w:pStyle w:val="ListBullet"/>
        <w:numPr>
          <w:ilvl w:val="0"/>
          <w:numId w:val="0"/>
        </w:numPr>
        <w:ind w:left="0" w:firstLine="0"/>
      </w:pPr>
      <w:r w:rsidRPr="6195C4D6" w:rsidR="76EB926D">
        <w:rPr>
          <w:color w:val="auto"/>
          <w:sz w:val="22"/>
          <w:szCs w:val="22"/>
        </w:rPr>
        <w:t>A separate Event Man</w:t>
      </w:r>
      <w:r w:rsidRPr="6195C4D6" w:rsidR="36A66676">
        <w:rPr>
          <w:color w:val="auto"/>
          <w:sz w:val="22"/>
          <w:szCs w:val="22"/>
        </w:rPr>
        <w:t>a</w:t>
      </w:r>
      <w:r w:rsidRPr="6195C4D6" w:rsidR="76EB926D">
        <w:rPr>
          <w:color w:val="auto"/>
          <w:sz w:val="22"/>
          <w:szCs w:val="22"/>
        </w:rPr>
        <w:t>ger module allows for a direct user interaction module which has multiple functions and the ability to expand to have greater functional</w:t>
      </w:r>
      <w:r w:rsidRPr="6195C4D6" w:rsidR="21851097">
        <w:rPr>
          <w:color w:val="auto"/>
          <w:sz w:val="22"/>
          <w:szCs w:val="22"/>
        </w:rPr>
        <w:t>ity.</w:t>
      </w:r>
    </w:p>
    <w:p w:rsidR="6195C4D6" w:rsidP="6195C4D6" w:rsidRDefault="6195C4D6" w14:paraId="0DF002D8" w14:textId="1382CA0C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1FEAFDBF" w14:textId="1CA6D086">
      <w:pPr>
        <w:pStyle w:val="Heading2"/>
      </w:pPr>
      <w:r w:rsidR="67BA24D0">
        <w:rPr/>
        <w:t>3.</w:t>
      </w:r>
      <w:r w:rsidR="141F2E3B">
        <w:rPr/>
        <w:t>6</w:t>
      </w:r>
      <w:r w:rsidR="67BA24D0">
        <w:rPr/>
        <w:t>.6 Alternative designs</w:t>
      </w:r>
    </w:p>
    <w:p w:rsidR="0F043229" w:rsidP="6195C4D6" w:rsidRDefault="0F043229" w14:paraId="4BD81023" w14:textId="1D5A4A3F">
      <w:pPr>
        <w:pStyle w:val="ListBullet"/>
        <w:numPr>
          <w:ilvl w:val="0"/>
          <w:numId w:val="0"/>
        </w:numPr>
        <w:ind w:left="0" w:firstLine="0"/>
      </w:pPr>
      <w:r w:rsidRPr="6195C4D6" w:rsidR="0F043229">
        <w:rPr>
          <w:color w:val="auto"/>
          <w:sz w:val="22"/>
          <w:szCs w:val="22"/>
        </w:rPr>
        <w:t xml:space="preserve">Separate event creation interfaces could have been integrated separately into the Petition </w:t>
      </w:r>
      <w:r w:rsidRPr="6195C4D6" w:rsidR="5579507A">
        <w:rPr>
          <w:color w:val="auto"/>
          <w:sz w:val="22"/>
          <w:szCs w:val="22"/>
        </w:rPr>
        <w:t>Scheduler</w:t>
      </w:r>
      <w:r w:rsidRPr="6195C4D6" w:rsidR="0F043229">
        <w:rPr>
          <w:color w:val="auto"/>
          <w:sz w:val="22"/>
          <w:szCs w:val="22"/>
        </w:rPr>
        <w:t xml:space="preserve"> and the Availability </w:t>
      </w:r>
      <w:r w:rsidRPr="6195C4D6" w:rsidR="0F043229">
        <w:rPr>
          <w:color w:val="auto"/>
          <w:sz w:val="22"/>
          <w:szCs w:val="22"/>
        </w:rPr>
        <w:t>Calculator</w:t>
      </w:r>
      <w:r w:rsidRPr="6195C4D6" w:rsidR="55E35457">
        <w:rPr>
          <w:color w:val="auto"/>
          <w:sz w:val="22"/>
          <w:szCs w:val="22"/>
        </w:rPr>
        <w:t>,</w:t>
      </w:r>
      <w:r w:rsidRPr="6195C4D6" w:rsidR="0F043229">
        <w:rPr>
          <w:color w:val="auto"/>
          <w:sz w:val="22"/>
          <w:szCs w:val="22"/>
        </w:rPr>
        <w:t xml:space="preserve"> but </w:t>
      </w:r>
      <w:r w:rsidRPr="6195C4D6" w:rsidR="4BF2D891">
        <w:rPr>
          <w:color w:val="auto"/>
          <w:sz w:val="22"/>
          <w:szCs w:val="22"/>
        </w:rPr>
        <w:t xml:space="preserve">that would have increased </w:t>
      </w:r>
      <w:r w:rsidRPr="6195C4D6" w:rsidR="4BF2D891">
        <w:rPr>
          <w:color w:val="auto"/>
          <w:sz w:val="22"/>
          <w:szCs w:val="22"/>
        </w:rPr>
        <w:t>redundancy</w:t>
      </w:r>
      <w:r w:rsidRPr="6195C4D6" w:rsidR="4BF2D891">
        <w:rPr>
          <w:color w:val="auto"/>
          <w:sz w:val="22"/>
          <w:szCs w:val="22"/>
        </w:rPr>
        <w:t xml:space="preserve"> and decreased modularity of the total design.</w:t>
      </w:r>
    </w:p>
    <w:p w:rsidR="6195C4D6" w:rsidP="6195C4D6" w:rsidRDefault="6195C4D6" w14:paraId="6C3AB08F" w14:textId="1849BE5A">
      <w:pPr>
        <w:pStyle w:val="ListBullet"/>
        <w:numPr>
          <w:ilvl w:val="0"/>
          <w:numId w:val="0"/>
        </w:numPr>
        <w:ind w:left="0" w:firstLine="720"/>
        <w:rPr>
          <w:color w:val="auto"/>
          <w:sz w:val="22"/>
          <w:szCs w:val="22"/>
        </w:rPr>
      </w:pPr>
    </w:p>
    <w:p w:rsidR="67BA24D0" w:rsidP="6195C4D6" w:rsidRDefault="67BA24D0" w14:paraId="3E58450A" w14:textId="46BF0B68">
      <w:pPr>
        <w:pStyle w:val="Heading2"/>
        <w:rPr>
          <w:color w:val="1F497D" w:themeColor="text2" w:themeTint="FF" w:themeShade="FF"/>
          <w:sz w:val="26"/>
          <w:szCs w:val="26"/>
        </w:rPr>
      </w:pPr>
      <w:r w:rsidR="67BA24D0">
        <w:rPr/>
        <w:t>3.</w:t>
      </w:r>
      <w:r w:rsidR="6CE4411E">
        <w:rPr/>
        <w:t xml:space="preserve">7 </w:t>
      </w:r>
      <w:r w:rsidR="0236A948">
        <w:rPr/>
        <w:t>Petition</w:t>
      </w:r>
      <w:r w:rsidR="03691257">
        <w:rPr/>
        <w:t xml:space="preserve"> Schedule</w:t>
      </w:r>
      <w:r w:rsidR="1670D763">
        <w:rPr/>
        <w:t>r</w:t>
      </w:r>
    </w:p>
    <w:p w:rsidR="6195C4D6" w:rsidP="6195C4D6" w:rsidRDefault="6195C4D6" w14:paraId="5E50A2B3" w14:textId="410D06EF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4A2154F6" w14:textId="7C927CC6">
      <w:pPr>
        <w:pStyle w:val="Heading2"/>
      </w:pPr>
      <w:r w:rsidR="67BA24D0">
        <w:rPr/>
        <w:t>3.</w:t>
      </w:r>
      <w:r w:rsidR="142A623E">
        <w:rPr/>
        <w:t>7</w:t>
      </w:r>
      <w:r w:rsidR="67BA24D0">
        <w:rPr/>
        <w:t>.1 Primary role and function</w:t>
      </w:r>
    </w:p>
    <w:p w:rsidR="51104B6B" w:rsidP="6195C4D6" w:rsidRDefault="51104B6B" w14:paraId="15E1C140" w14:textId="7889EC6A">
      <w:pPr>
        <w:pStyle w:val="ListBullet"/>
        <w:numPr>
          <w:ilvl w:val="0"/>
          <w:numId w:val="0"/>
        </w:numPr>
        <w:ind w:left="0" w:firstLine="0"/>
      </w:pPr>
      <w:r w:rsidRPr="6195C4D6" w:rsidR="51104B6B">
        <w:rPr>
          <w:color w:val="auto"/>
          <w:sz w:val="22"/>
          <w:szCs w:val="22"/>
        </w:rPr>
        <w:t xml:space="preserve">The </w:t>
      </w:r>
      <w:r w:rsidRPr="6195C4D6" w:rsidR="374E120D">
        <w:rPr>
          <w:color w:val="auto"/>
          <w:sz w:val="22"/>
          <w:szCs w:val="22"/>
        </w:rPr>
        <w:t>Petition</w:t>
      </w:r>
      <w:r w:rsidRPr="6195C4D6" w:rsidR="374E120D">
        <w:rPr>
          <w:color w:val="auto"/>
          <w:sz w:val="22"/>
          <w:szCs w:val="22"/>
        </w:rPr>
        <w:t xml:space="preserve"> </w:t>
      </w:r>
      <w:r w:rsidRPr="6195C4D6" w:rsidR="48D33A1A">
        <w:rPr>
          <w:color w:val="auto"/>
          <w:sz w:val="22"/>
          <w:szCs w:val="22"/>
        </w:rPr>
        <w:t>Scheduler</w:t>
      </w:r>
      <w:r w:rsidRPr="6195C4D6" w:rsidR="613BA6C9">
        <w:rPr>
          <w:color w:val="auto"/>
          <w:sz w:val="22"/>
          <w:szCs w:val="22"/>
        </w:rPr>
        <w:t xml:space="preserve"> </w:t>
      </w:r>
      <w:r w:rsidRPr="6195C4D6" w:rsidR="51104B6B">
        <w:rPr>
          <w:color w:val="auto"/>
          <w:sz w:val="22"/>
          <w:szCs w:val="22"/>
        </w:rPr>
        <w:t>module primarily exists to enable group communication by sending meet-time proposals to other group members</w:t>
      </w:r>
      <w:r w:rsidRPr="6195C4D6" w:rsidR="0569EB98">
        <w:rPr>
          <w:color w:val="auto"/>
          <w:sz w:val="22"/>
          <w:szCs w:val="22"/>
        </w:rPr>
        <w:t xml:space="preserve">. </w:t>
      </w:r>
      <w:r w:rsidRPr="6195C4D6" w:rsidR="0569EB98">
        <w:rPr>
          <w:color w:val="auto"/>
          <w:sz w:val="22"/>
          <w:szCs w:val="22"/>
        </w:rPr>
        <w:t>Additionally,</w:t>
      </w:r>
      <w:r w:rsidRPr="6195C4D6" w:rsidR="0569EB98">
        <w:rPr>
          <w:color w:val="auto"/>
          <w:sz w:val="22"/>
          <w:szCs w:val="22"/>
        </w:rPr>
        <w:t xml:space="preserve"> the petition scheduler sends and receives all petitions to and from the database</w:t>
      </w:r>
    </w:p>
    <w:p w:rsidR="6195C4D6" w:rsidP="6195C4D6" w:rsidRDefault="6195C4D6" w14:paraId="4D299D6A" w14:textId="57D51E7C">
      <w:pPr>
        <w:pStyle w:val="ListBullet"/>
        <w:numPr>
          <w:ilvl w:val="0"/>
          <w:numId w:val="0"/>
        </w:numPr>
        <w:ind w:left="1440" w:firstLine="0"/>
        <w:rPr>
          <w:color w:val="auto"/>
          <w:sz w:val="22"/>
          <w:szCs w:val="22"/>
        </w:rPr>
      </w:pPr>
    </w:p>
    <w:p w:rsidR="67BA24D0" w:rsidP="6195C4D6" w:rsidRDefault="67BA24D0" w14:paraId="2E3B79C8" w14:textId="0BF02139">
      <w:pPr>
        <w:pStyle w:val="Heading2"/>
      </w:pPr>
      <w:r w:rsidR="67BA24D0">
        <w:rPr/>
        <w:t>3.</w:t>
      </w:r>
      <w:r w:rsidR="14C86425">
        <w:rPr/>
        <w:t>7</w:t>
      </w:r>
      <w:r w:rsidR="67BA24D0">
        <w:rPr/>
        <w:t xml:space="preserve">.2 Interface </w:t>
      </w:r>
      <w:r w:rsidR="37E7E73A">
        <w:rPr/>
        <w:t>to Other Modules</w:t>
      </w:r>
    </w:p>
    <w:p w:rsidR="1B7E5F1A" w:rsidP="6195C4D6" w:rsidRDefault="1B7E5F1A" w14:paraId="5758F807" w14:textId="4932BBDC">
      <w:pPr>
        <w:pStyle w:val="ListBullet"/>
        <w:rPr/>
      </w:pPr>
      <w:r w:rsidRPr="6195C4D6" w:rsidR="1B7E5F1A">
        <w:rPr>
          <w:color w:val="auto"/>
          <w:sz w:val="22"/>
          <w:szCs w:val="22"/>
        </w:rPr>
        <w:t>Receives event information from the Event Manager</w:t>
      </w:r>
    </w:p>
    <w:p w:rsidR="1B7E5F1A" w:rsidP="6195C4D6" w:rsidRDefault="1B7E5F1A" w14:paraId="24E628A3" w14:textId="60201623">
      <w:pPr>
        <w:pStyle w:val="ListBullet"/>
        <w:rPr/>
      </w:pPr>
      <w:r w:rsidRPr="6195C4D6" w:rsidR="1B7E5F1A">
        <w:rPr>
          <w:color w:val="auto"/>
          <w:sz w:val="22"/>
          <w:szCs w:val="22"/>
        </w:rPr>
        <w:t>Receives group membership and user information from the Group Manager</w:t>
      </w:r>
    </w:p>
    <w:p w:rsidR="1B7E5F1A" w:rsidP="6195C4D6" w:rsidRDefault="1B7E5F1A" w14:paraId="7D9A8F90" w14:textId="5D0C7A7B">
      <w:pPr>
        <w:pStyle w:val="ListBullet"/>
        <w:rPr/>
      </w:pPr>
      <w:r w:rsidRPr="6195C4D6" w:rsidR="1B7E5F1A">
        <w:rPr>
          <w:color w:val="auto"/>
          <w:sz w:val="22"/>
          <w:szCs w:val="22"/>
        </w:rPr>
        <w:t>Sends event petitions to the Group Manager</w:t>
      </w:r>
    </w:p>
    <w:p w:rsidR="6195C4D6" w:rsidP="6195C4D6" w:rsidRDefault="6195C4D6" w14:paraId="77287A4F" w14:textId="5522C09F">
      <w:pPr>
        <w:pStyle w:val="ListBullet"/>
        <w:numPr>
          <w:ilvl w:val="0"/>
          <w:numId w:val="0"/>
        </w:numPr>
        <w:ind w:left="0" w:firstLine="0"/>
        <w:rPr>
          <w:color w:val="auto"/>
          <w:sz w:val="22"/>
          <w:szCs w:val="22"/>
        </w:rPr>
      </w:pPr>
    </w:p>
    <w:p w:rsidR="2776FB65" w:rsidP="6195C4D6" w:rsidRDefault="2776FB65" w14:paraId="04D11BE4" w14:textId="62A0824F">
      <w:pPr>
        <w:pStyle w:val="Heading2"/>
      </w:pPr>
      <w:r w:rsidR="2776FB65">
        <w:rPr/>
        <w:t>3</w:t>
      </w:r>
      <w:r w:rsidR="67BA24D0">
        <w:rPr/>
        <w:t>.</w:t>
      </w:r>
      <w:r w:rsidR="14C86425">
        <w:rPr/>
        <w:t>7</w:t>
      </w:r>
      <w:r w:rsidR="67BA24D0">
        <w:rPr/>
        <w:t>.3 Static model</w:t>
      </w:r>
    </w:p>
    <w:p w:rsidR="6E3B1027" w:rsidP="6195C4D6" w:rsidRDefault="6E3B1027" w14:paraId="47604DCC" w14:textId="709C2365">
      <w:pPr>
        <w:pStyle w:val="ListBullet"/>
        <w:numPr>
          <w:ilvl w:val="0"/>
          <w:numId w:val="0"/>
        </w:numPr>
        <w:ind w:left="0" w:firstLine="0"/>
      </w:pPr>
      <w:r w:rsidRPr="6195C4D6" w:rsidR="6E3B1027">
        <w:rPr>
          <w:color w:val="auto"/>
          <w:sz w:val="22"/>
          <w:szCs w:val="22"/>
        </w:rPr>
        <w:t xml:space="preserve">User invitation and response fields and </w:t>
      </w:r>
      <w:r w:rsidRPr="6195C4D6" w:rsidR="1088B40D">
        <w:rPr>
          <w:color w:val="auto"/>
          <w:sz w:val="22"/>
          <w:szCs w:val="22"/>
        </w:rPr>
        <w:t xml:space="preserve">transient </w:t>
      </w:r>
      <w:r w:rsidRPr="6195C4D6" w:rsidR="6E3B1027">
        <w:rPr>
          <w:color w:val="auto"/>
          <w:sz w:val="22"/>
          <w:szCs w:val="22"/>
        </w:rPr>
        <w:t xml:space="preserve">event information </w:t>
      </w:r>
      <w:r w:rsidRPr="6195C4D6" w:rsidR="496F62DE">
        <w:rPr>
          <w:color w:val="auto"/>
          <w:sz w:val="22"/>
          <w:szCs w:val="22"/>
        </w:rPr>
        <w:t>storage</w:t>
      </w:r>
    </w:p>
    <w:p w:rsidR="6195C4D6" w:rsidP="6195C4D6" w:rsidRDefault="6195C4D6" w14:paraId="0BB1F985" w14:textId="74D377FC">
      <w:pPr>
        <w:pStyle w:val="ListBullet"/>
        <w:numPr>
          <w:ilvl w:val="0"/>
          <w:numId w:val="0"/>
        </w:numPr>
        <w:ind w:left="720" w:firstLine="720"/>
        <w:rPr>
          <w:color w:val="auto"/>
          <w:sz w:val="22"/>
          <w:szCs w:val="22"/>
        </w:rPr>
      </w:pPr>
    </w:p>
    <w:p w:rsidR="67BA24D0" w:rsidP="6195C4D6" w:rsidRDefault="67BA24D0" w14:paraId="5DE7EE08" w14:textId="3777CB5C">
      <w:pPr>
        <w:pStyle w:val="Heading2"/>
      </w:pPr>
      <w:r w:rsidR="67BA24D0">
        <w:rPr/>
        <w:t>3.</w:t>
      </w:r>
      <w:r w:rsidR="14C86425">
        <w:rPr/>
        <w:t>7</w:t>
      </w:r>
      <w:r w:rsidR="67BA24D0">
        <w:rPr/>
        <w:t>.4 Dynamic model</w:t>
      </w:r>
    </w:p>
    <w:p w:rsidR="02EF6700" w:rsidP="6195C4D6" w:rsidRDefault="02EF6700" w14:paraId="2FBFE528" w14:textId="4B196662">
      <w:pPr>
        <w:pStyle w:val="ListBullet"/>
        <w:rPr>
          <w:color w:val="auto"/>
          <w:sz w:val="22"/>
          <w:szCs w:val="22"/>
        </w:rPr>
      </w:pPr>
      <w:r w:rsidRPr="6195C4D6" w:rsidR="02EF6700">
        <w:rPr>
          <w:color w:val="auto"/>
          <w:sz w:val="22"/>
          <w:szCs w:val="22"/>
        </w:rPr>
        <w:t xml:space="preserve">Event data is sent to the </w:t>
      </w:r>
      <w:r w:rsidRPr="6195C4D6" w:rsidR="3CD26461">
        <w:rPr>
          <w:color w:val="auto"/>
          <w:sz w:val="22"/>
          <w:szCs w:val="22"/>
        </w:rPr>
        <w:t>Petition Scheduler</w:t>
      </w:r>
    </w:p>
    <w:p w:rsidR="3CD26461" w:rsidP="6195C4D6" w:rsidRDefault="3CD26461" w14:paraId="60F5D83A" w14:textId="7C71DA06">
      <w:pPr>
        <w:pStyle w:val="ListBullet"/>
        <w:rPr>
          <w:color w:val="auto"/>
          <w:sz w:val="22"/>
          <w:szCs w:val="22"/>
        </w:rPr>
      </w:pPr>
      <w:r w:rsidRPr="6195C4D6" w:rsidR="3CD26461">
        <w:rPr>
          <w:color w:val="auto"/>
          <w:sz w:val="22"/>
          <w:szCs w:val="22"/>
        </w:rPr>
        <w:t xml:space="preserve">The Petition Scheduler gets group </w:t>
      </w:r>
      <w:r w:rsidRPr="6195C4D6" w:rsidR="3CD26461">
        <w:rPr>
          <w:color w:val="auto"/>
          <w:sz w:val="22"/>
          <w:szCs w:val="22"/>
        </w:rPr>
        <w:t>membership</w:t>
      </w:r>
      <w:r w:rsidRPr="6195C4D6" w:rsidR="3CD26461">
        <w:rPr>
          <w:color w:val="auto"/>
          <w:sz w:val="22"/>
          <w:szCs w:val="22"/>
        </w:rPr>
        <w:t xml:space="preserve"> </w:t>
      </w:r>
      <w:r w:rsidRPr="6195C4D6" w:rsidR="3CD26461">
        <w:rPr>
          <w:color w:val="auto"/>
          <w:sz w:val="22"/>
          <w:szCs w:val="22"/>
        </w:rPr>
        <w:t>d</w:t>
      </w:r>
      <w:r w:rsidRPr="6195C4D6" w:rsidR="3CD26461">
        <w:rPr>
          <w:color w:val="auto"/>
          <w:sz w:val="22"/>
          <w:szCs w:val="22"/>
        </w:rPr>
        <w:t>a</w:t>
      </w:r>
      <w:r w:rsidRPr="6195C4D6" w:rsidR="3CD26461">
        <w:rPr>
          <w:color w:val="auto"/>
          <w:sz w:val="22"/>
          <w:szCs w:val="22"/>
        </w:rPr>
        <w:t>t</w:t>
      </w:r>
      <w:r w:rsidRPr="6195C4D6" w:rsidR="3CD26461">
        <w:rPr>
          <w:color w:val="auto"/>
          <w:sz w:val="22"/>
          <w:szCs w:val="22"/>
        </w:rPr>
        <w:t>a</w:t>
      </w:r>
    </w:p>
    <w:p w:rsidR="3CD26461" w:rsidP="6195C4D6" w:rsidRDefault="3CD26461" w14:paraId="3B0C00D1" w14:textId="0B433D0B">
      <w:pPr>
        <w:pStyle w:val="ListBullet"/>
        <w:rPr>
          <w:color w:val="auto"/>
          <w:sz w:val="22"/>
          <w:szCs w:val="22"/>
        </w:rPr>
      </w:pPr>
      <w:r w:rsidRPr="6195C4D6" w:rsidR="3CD26461">
        <w:rPr>
          <w:color w:val="auto"/>
          <w:sz w:val="22"/>
          <w:szCs w:val="22"/>
        </w:rPr>
        <w:t>A petition request is sent to all group members</w:t>
      </w:r>
    </w:p>
    <w:p w:rsidR="3CD26461" w:rsidP="6195C4D6" w:rsidRDefault="3CD26461" w14:paraId="1CE63260" w14:textId="3198541A">
      <w:pPr>
        <w:pStyle w:val="ListBullet"/>
        <w:rPr>
          <w:color w:val="auto"/>
          <w:sz w:val="22"/>
          <w:szCs w:val="22"/>
        </w:rPr>
      </w:pPr>
      <w:r w:rsidRPr="6195C4D6" w:rsidR="3CD26461">
        <w:rPr>
          <w:color w:val="auto"/>
          <w:sz w:val="22"/>
          <w:szCs w:val="22"/>
        </w:rPr>
        <w:t>Responses to the petition are collected</w:t>
      </w:r>
    </w:p>
    <w:p w:rsidR="3CD26461" w:rsidP="6195C4D6" w:rsidRDefault="3CD26461" w14:paraId="4A706103" w14:textId="6497BCE0">
      <w:pPr>
        <w:pStyle w:val="ListBullet"/>
        <w:rPr>
          <w:color w:val="auto"/>
          <w:sz w:val="22"/>
          <w:szCs w:val="22"/>
        </w:rPr>
      </w:pPr>
      <w:r w:rsidRPr="6195C4D6" w:rsidR="3CD26461">
        <w:rPr>
          <w:color w:val="auto"/>
          <w:sz w:val="22"/>
          <w:szCs w:val="22"/>
        </w:rPr>
        <w:t xml:space="preserve">Petition data is sent to the </w:t>
      </w:r>
      <w:r w:rsidRPr="6195C4D6" w:rsidR="0F28B23D">
        <w:rPr>
          <w:color w:val="auto"/>
          <w:sz w:val="22"/>
          <w:szCs w:val="22"/>
        </w:rPr>
        <w:t>database</w:t>
      </w:r>
    </w:p>
    <w:p w:rsidR="6195C4D6" w:rsidP="6195C4D6" w:rsidRDefault="6195C4D6" w14:paraId="107042BB" w14:textId="34FB9288">
      <w:pPr>
        <w:pStyle w:val="ListBullet"/>
        <w:numPr>
          <w:ilvl w:val="0"/>
          <w:numId w:val="0"/>
        </w:numPr>
        <w:ind w:left="0"/>
        <w:rPr>
          <w:color w:val="auto"/>
          <w:sz w:val="22"/>
          <w:szCs w:val="22"/>
        </w:rPr>
      </w:pPr>
    </w:p>
    <w:p w:rsidR="67BA24D0" w:rsidP="6195C4D6" w:rsidRDefault="67BA24D0" w14:paraId="1AF7C755" w14:textId="69883EB3">
      <w:pPr>
        <w:pStyle w:val="Heading2"/>
      </w:pPr>
      <w:r w:rsidR="67BA24D0">
        <w:rPr/>
        <w:t>3.</w:t>
      </w:r>
      <w:r w:rsidR="4F26CC13">
        <w:rPr/>
        <w:t>7</w:t>
      </w:r>
      <w:r w:rsidR="67BA24D0">
        <w:rPr/>
        <w:t>.5 Design rationale</w:t>
      </w:r>
    </w:p>
    <w:p w:rsidR="77232701" w:rsidP="6195C4D6" w:rsidRDefault="77232701" w14:paraId="28560AA5" w14:textId="64AAD1A0">
      <w:pPr>
        <w:pStyle w:val="ListBullet"/>
        <w:numPr>
          <w:ilvl w:val="0"/>
          <w:numId w:val="0"/>
        </w:numPr>
        <w:ind w:left="0" w:firstLine="0"/>
      </w:pPr>
      <w:r w:rsidRPr="6195C4D6" w:rsidR="77232701">
        <w:rPr>
          <w:color w:val="auto"/>
          <w:sz w:val="22"/>
          <w:szCs w:val="22"/>
        </w:rPr>
        <w:t xml:space="preserve">Our service needs a </w:t>
      </w:r>
      <w:r w:rsidRPr="6195C4D6" w:rsidR="52B185B5">
        <w:rPr>
          <w:color w:val="auto"/>
          <w:sz w:val="22"/>
          <w:szCs w:val="22"/>
        </w:rPr>
        <w:t>reliable</w:t>
      </w:r>
      <w:r w:rsidRPr="6195C4D6" w:rsidR="77232701">
        <w:rPr>
          <w:color w:val="auto"/>
          <w:sz w:val="22"/>
          <w:szCs w:val="22"/>
        </w:rPr>
        <w:t xml:space="preserve"> method to ask the group members </w:t>
      </w:r>
      <w:r w:rsidRPr="6195C4D6" w:rsidR="77232701">
        <w:rPr>
          <w:color w:val="auto"/>
          <w:sz w:val="22"/>
          <w:szCs w:val="22"/>
        </w:rPr>
        <w:t>fo</w:t>
      </w:r>
      <w:r w:rsidRPr="6195C4D6" w:rsidR="77232701">
        <w:rPr>
          <w:color w:val="auto"/>
          <w:sz w:val="22"/>
          <w:szCs w:val="22"/>
        </w:rPr>
        <w:t xml:space="preserve">r a </w:t>
      </w:r>
      <w:r w:rsidRPr="6195C4D6" w:rsidR="654193D0">
        <w:rPr>
          <w:color w:val="auto"/>
          <w:sz w:val="22"/>
          <w:szCs w:val="22"/>
        </w:rPr>
        <w:t>potential</w:t>
      </w:r>
      <w:r w:rsidRPr="6195C4D6" w:rsidR="77232701">
        <w:rPr>
          <w:color w:val="auto"/>
          <w:sz w:val="22"/>
          <w:szCs w:val="22"/>
        </w:rPr>
        <w:t xml:space="preserve"> </w:t>
      </w:r>
      <w:r w:rsidRPr="6195C4D6" w:rsidR="77232701">
        <w:rPr>
          <w:color w:val="auto"/>
          <w:sz w:val="22"/>
          <w:szCs w:val="22"/>
        </w:rPr>
        <w:t>meet</w:t>
      </w:r>
      <w:r w:rsidRPr="6195C4D6" w:rsidR="77232701">
        <w:rPr>
          <w:color w:val="auto"/>
          <w:sz w:val="22"/>
          <w:szCs w:val="22"/>
        </w:rPr>
        <w:t xml:space="preserve"> time.</w:t>
      </w:r>
      <w:r w:rsidRPr="6195C4D6" w:rsidR="1530D74E">
        <w:rPr>
          <w:color w:val="auto"/>
          <w:sz w:val="22"/>
          <w:szCs w:val="22"/>
        </w:rPr>
        <w:t xml:space="preserve"> </w:t>
      </w:r>
      <w:r w:rsidRPr="6195C4D6" w:rsidR="1530D74E">
        <w:rPr>
          <w:color w:val="auto"/>
          <w:sz w:val="22"/>
          <w:szCs w:val="22"/>
        </w:rPr>
        <w:t xml:space="preserve">The modular </w:t>
      </w:r>
      <w:r w:rsidRPr="6195C4D6" w:rsidR="1530D74E">
        <w:rPr>
          <w:color w:val="auto"/>
          <w:sz w:val="22"/>
          <w:szCs w:val="22"/>
        </w:rPr>
        <w:t>structure</w:t>
      </w:r>
      <w:r w:rsidRPr="6195C4D6" w:rsidR="1530D74E">
        <w:rPr>
          <w:color w:val="auto"/>
          <w:sz w:val="22"/>
          <w:szCs w:val="22"/>
        </w:rPr>
        <w:t xml:space="preserve"> of our design meant we needed a </w:t>
      </w:r>
      <w:r w:rsidRPr="6195C4D6" w:rsidR="68B97416">
        <w:rPr>
          <w:color w:val="auto"/>
          <w:sz w:val="22"/>
          <w:szCs w:val="22"/>
        </w:rPr>
        <w:t>separate</w:t>
      </w:r>
      <w:r w:rsidRPr="6195C4D6" w:rsidR="1530D74E">
        <w:rPr>
          <w:color w:val="auto"/>
          <w:sz w:val="22"/>
          <w:szCs w:val="22"/>
        </w:rPr>
        <w:t xml:space="preserve"> module to handle </w:t>
      </w:r>
      <w:r w:rsidRPr="6195C4D6" w:rsidR="2338A58F">
        <w:rPr>
          <w:color w:val="auto"/>
          <w:sz w:val="22"/>
          <w:szCs w:val="22"/>
        </w:rPr>
        <w:t>managing</w:t>
      </w:r>
      <w:r w:rsidRPr="6195C4D6" w:rsidR="1530D74E">
        <w:rPr>
          <w:color w:val="auto"/>
          <w:sz w:val="22"/>
          <w:szCs w:val="22"/>
        </w:rPr>
        <w:t xml:space="preserve"> petitions and </w:t>
      </w:r>
      <w:r w:rsidRPr="6195C4D6" w:rsidR="7BFDA83F">
        <w:rPr>
          <w:color w:val="auto"/>
          <w:sz w:val="22"/>
          <w:szCs w:val="22"/>
        </w:rPr>
        <w:t xml:space="preserve">storing </w:t>
      </w:r>
      <w:r w:rsidRPr="6195C4D6" w:rsidR="1530D74E">
        <w:rPr>
          <w:color w:val="auto"/>
          <w:sz w:val="22"/>
          <w:szCs w:val="22"/>
        </w:rPr>
        <w:t>responses.</w:t>
      </w:r>
    </w:p>
    <w:p w:rsidR="6195C4D6" w:rsidP="6195C4D6" w:rsidRDefault="6195C4D6" w14:paraId="28E399E6" w14:textId="037BAE53">
      <w:pPr>
        <w:pStyle w:val="ListBullet"/>
        <w:numPr>
          <w:ilvl w:val="0"/>
          <w:numId w:val="0"/>
        </w:numPr>
        <w:ind w:left="0" w:firstLine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5827618C" w14:textId="17EDA40E">
      <w:pPr>
        <w:pStyle w:val="Heading2"/>
      </w:pPr>
      <w:r w:rsidR="67BA24D0">
        <w:rPr/>
        <w:t>3.</w:t>
      </w:r>
      <w:r w:rsidR="4F26CC13">
        <w:rPr/>
        <w:t>7</w:t>
      </w:r>
      <w:r w:rsidR="67BA24D0">
        <w:rPr/>
        <w:t>.6 Alternative designs</w:t>
      </w:r>
    </w:p>
    <w:p w:rsidR="4DB6EB25" w:rsidP="6195C4D6" w:rsidRDefault="4DB6EB25" w14:paraId="3C9BCC6D" w14:textId="4E51112A">
      <w:pPr>
        <w:pStyle w:val="ListBullet"/>
        <w:numPr>
          <w:ilvl w:val="0"/>
          <w:numId w:val="0"/>
        </w:numPr>
        <w:ind w:left="0" w:firstLine="0"/>
        <w:rPr>
          <w:color w:val="auto"/>
          <w:sz w:val="22"/>
          <w:szCs w:val="22"/>
        </w:rPr>
      </w:pPr>
      <w:r w:rsidRPr="6195C4D6" w:rsidR="4DB6EB25">
        <w:rPr>
          <w:color w:val="auto"/>
          <w:sz w:val="22"/>
          <w:szCs w:val="22"/>
        </w:rPr>
        <w:t xml:space="preserve">We considered </w:t>
      </w:r>
      <w:r w:rsidRPr="6195C4D6" w:rsidR="4DB6EB25">
        <w:rPr>
          <w:color w:val="auto"/>
          <w:sz w:val="22"/>
          <w:szCs w:val="22"/>
        </w:rPr>
        <w:t>combining</w:t>
      </w:r>
      <w:r w:rsidRPr="6195C4D6" w:rsidR="4DB6EB25">
        <w:rPr>
          <w:color w:val="auto"/>
          <w:sz w:val="22"/>
          <w:szCs w:val="22"/>
        </w:rPr>
        <w:t xml:space="preserve"> the functionality of the Event Manager with the Petition Scheduler. </w:t>
      </w:r>
      <w:r w:rsidRPr="6195C4D6" w:rsidR="4DB6EB25">
        <w:rPr>
          <w:color w:val="auto"/>
          <w:sz w:val="22"/>
          <w:szCs w:val="22"/>
        </w:rPr>
        <w:t xml:space="preserve">However, we decided that we wanted to </w:t>
      </w:r>
      <w:r w:rsidRPr="6195C4D6" w:rsidR="3529A1AB">
        <w:rPr>
          <w:color w:val="auto"/>
          <w:sz w:val="22"/>
          <w:szCs w:val="22"/>
        </w:rPr>
        <w:t>maintain</w:t>
      </w:r>
      <w:r w:rsidRPr="6195C4D6" w:rsidR="4DB6EB25">
        <w:rPr>
          <w:color w:val="auto"/>
          <w:sz w:val="22"/>
          <w:szCs w:val="22"/>
        </w:rPr>
        <w:t xml:space="preserve"> the Event Manager to be able to provide </w:t>
      </w:r>
      <w:r w:rsidRPr="6195C4D6" w:rsidR="4DB6EB25">
        <w:rPr>
          <w:color w:val="auto"/>
          <w:sz w:val="22"/>
          <w:szCs w:val="22"/>
        </w:rPr>
        <w:t>additional</w:t>
      </w:r>
      <w:r w:rsidRPr="6195C4D6" w:rsidR="4DB6EB25">
        <w:rPr>
          <w:color w:val="auto"/>
          <w:sz w:val="22"/>
          <w:szCs w:val="22"/>
        </w:rPr>
        <w:t xml:space="preserve"> f</w:t>
      </w:r>
      <w:r w:rsidRPr="6195C4D6" w:rsidR="06AA7CF4">
        <w:rPr>
          <w:color w:val="auto"/>
          <w:sz w:val="22"/>
          <w:szCs w:val="22"/>
        </w:rPr>
        <w:t xml:space="preserve">unctions, </w:t>
      </w:r>
      <w:r w:rsidRPr="6195C4D6" w:rsidR="06AA7CF4">
        <w:rPr>
          <w:color w:val="auto"/>
          <w:sz w:val="22"/>
          <w:szCs w:val="22"/>
        </w:rPr>
        <w:t>mainly time</w:t>
      </w:r>
      <w:r w:rsidRPr="6195C4D6" w:rsidR="06AA7CF4">
        <w:rPr>
          <w:color w:val="auto"/>
          <w:sz w:val="22"/>
          <w:szCs w:val="22"/>
        </w:rPr>
        <w:t xml:space="preserve"> blocking outside of Google Calendar Events.</w:t>
      </w:r>
      <w:r w:rsidRPr="6195C4D6" w:rsidR="06AA7CF4">
        <w:rPr>
          <w:color w:val="auto"/>
          <w:sz w:val="22"/>
          <w:szCs w:val="22"/>
        </w:rPr>
        <w:t xml:space="preserve"> This meant that we needed a s</w:t>
      </w:r>
      <w:r w:rsidRPr="6195C4D6" w:rsidR="678A1577">
        <w:rPr>
          <w:color w:val="auto"/>
          <w:sz w:val="22"/>
          <w:szCs w:val="22"/>
        </w:rPr>
        <w:t>e</w:t>
      </w:r>
      <w:r w:rsidRPr="6195C4D6" w:rsidR="06AA7CF4">
        <w:rPr>
          <w:color w:val="auto"/>
          <w:sz w:val="22"/>
          <w:szCs w:val="22"/>
        </w:rPr>
        <w:t>p</w:t>
      </w:r>
      <w:r w:rsidRPr="6195C4D6" w:rsidR="771F0A21">
        <w:rPr>
          <w:color w:val="auto"/>
          <w:sz w:val="22"/>
          <w:szCs w:val="22"/>
        </w:rPr>
        <w:t>a</w:t>
      </w:r>
      <w:r w:rsidRPr="6195C4D6" w:rsidR="06AA7CF4">
        <w:rPr>
          <w:color w:val="auto"/>
          <w:sz w:val="22"/>
          <w:szCs w:val="22"/>
        </w:rPr>
        <w:t xml:space="preserve">rate </w:t>
      </w:r>
      <w:r w:rsidRPr="6195C4D6" w:rsidR="4282E845">
        <w:rPr>
          <w:color w:val="auto"/>
          <w:sz w:val="22"/>
          <w:szCs w:val="22"/>
        </w:rPr>
        <w:t xml:space="preserve">module </w:t>
      </w:r>
      <w:r w:rsidRPr="6195C4D6" w:rsidR="06AA7CF4">
        <w:rPr>
          <w:color w:val="auto"/>
          <w:sz w:val="22"/>
          <w:szCs w:val="22"/>
        </w:rPr>
        <w:t xml:space="preserve">to focus on petitions while relying on the Event Manager to </w:t>
      </w:r>
      <w:r w:rsidRPr="6195C4D6" w:rsidR="06AA7CF4">
        <w:rPr>
          <w:color w:val="auto"/>
          <w:sz w:val="22"/>
          <w:szCs w:val="22"/>
        </w:rPr>
        <w:t>interf</w:t>
      </w:r>
      <w:r w:rsidRPr="6195C4D6" w:rsidR="06AA7CF4">
        <w:rPr>
          <w:color w:val="auto"/>
          <w:sz w:val="22"/>
          <w:szCs w:val="22"/>
        </w:rPr>
        <w:t>ace with</w:t>
      </w:r>
      <w:r w:rsidRPr="6195C4D6" w:rsidR="06AA7CF4">
        <w:rPr>
          <w:color w:val="auto"/>
          <w:sz w:val="22"/>
          <w:szCs w:val="22"/>
        </w:rPr>
        <w:t xml:space="preserve"> the u</w:t>
      </w:r>
      <w:r w:rsidRPr="6195C4D6" w:rsidR="06AA7CF4">
        <w:rPr>
          <w:color w:val="auto"/>
          <w:sz w:val="22"/>
          <w:szCs w:val="22"/>
        </w:rPr>
        <w:t xml:space="preserve">ser to create </w:t>
      </w:r>
      <w:r w:rsidRPr="6195C4D6" w:rsidR="50FF9563">
        <w:rPr>
          <w:color w:val="auto"/>
          <w:sz w:val="22"/>
          <w:szCs w:val="22"/>
        </w:rPr>
        <w:t xml:space="preserve">the </w:t>
      </w:r>
      <w:r w:rsidRPr="6195C4D6" w:rsidR="06AA7CF4">
        <w:rPr>
          <w:color w:val="auto"/>
          <w:sz w:val="22"/>
          <w:szCs w:val="22"/>
        </w:rPr>
        <w:t>event</w:t>
      </w:r>
      <w:r w:rsidRPr="6195C4D6" w:rsidR="320CC449">
        <w:rPr>
          <w:color w:val="auto"/>
          <w:sz w:val="22"/>
          <w:szCs w:val="22"/>
        </w:rPr>
        <w:t xml:space="preserve"> data</w:t>
      </w:r>
      <w:r w:rsidRPr="6195C4D6" w:rsidR="06AA7CF4">
        <w:rPr>
          <w:color w:val="auto"/>
          <w:sz w:val="22"/>
          <w:szCs w:val="22"/>
        </w:rPr>
        <w:t>.</w:t>
      </w:r>
    </w:p>
    <w:p w:rsidR="6195C4D6" w:rsidP="6195C4D6" w:rsidRDefault="6195C4D6" w14:paraId="6612AD8F" w14:textId="68D81E93">
      <w:pPr>
        <w:pStyle w:val="ListBullet"/>
        <w:numPr>
          <w:ilvl w:val="0"/>
          <w:numId w:val="0"/>
        </w:numPr>
        <w:ind w:left="0" w:firstLine="72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43801247" w14:textId="30E43F92">
      <w:pPr>
        <w:pStyle w:val="Heading2"/>
        <w:rPr>
          <w:color w:val="1F497D" w:themeColor="text2" w:themeTint="FF" w:themeShade="FF"/>
          <w:sz w:val="26"/>
          <w:szCs w:val="26"/>
        </w:rPr>
      </w:pPr>
      <w:r w:rsidR="67BA24D0">
        <w:rPr/>
        <w:t>3.</w:t>
      </w:r>
      <w:r w:rsidR="7F33A60A">
        <w:rPr/>
        <w:t>8</w:t>
      </w:r>
      <w:r w:rsidR="67BA24D0">
        <w:rPr/>
        <w:t xml:space="preserve"> </w:t>
      </w:r>
      <w:r w:rsidR="15517A7B">
        <w:rPr/>
        <w:t>User Interface</w:t>
      </w:r>
    </w:p>
    <w:p w:rsidR="6195C4D6" w:rsidP="6195C4D6" w:rsidRDefault="6195C4D6" w14:paraId="1B4417B5" w14:textId="7BE27EDC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67BA24D0" w:rsidP="6195C4D6" w:rsidRDefault="67BA24D0" w14:paraId="121B3A90" w14:textId="391875E0">
      <w:pPr>
        <w:pStyle w:val="Heading2"/>
      </w:pPr>
      <w:r w:rsidR="67BA24D0">
        <w:rPr/>
        <w:t>3.</w:t>
      </w:r>
      <w:r w:rsidR="702D94E9">
        <w:rPr/>
        <w:t>8</w:t>
      </w:r>
      <w:r w:rsidR="67BA24D0">
        <w:rPr/>
        <w:t>.1 Primary role and function</w:t>
      </w:r>
    </w:p>
    <w:p w:rsidR="7C244505" w:rsidP="6195C4D6" w:rsidRDefault="7C244505" w14:paraId="49908E5A" w14:textId="54C2F438">
      <w:pPr>
        <w:pStyle w:val="ListBullet"/>
        <w:numPr>
          <w:ilvl w:val="0"/>
          <w:numId w:val="0"/>
        </w:numPr>
        <w:ind w:left="0"/>
      </w:pPr>
      <w:r w:rsidR="7C244505">
        <w:rPr/>
        <w:t xml:space="preserve">The interface module’s role is clear presentation of information for the user, </w:t>
      </w:r>
      <w:r>
        <w:tab/>
      </w:r>
      <w:r w:rsidR="7C244505">
        <w:rPr/>
        <w:t xml:space="preserve">as well as </w:t>
      </w:r>
      <w:r w:rsidR="7C244505">
        <w:rPr/>
        <w:t xml:space="preserve">handling user input and events and delegating to the appropriate </w:t>
      </w:r>
      <w:r>
        <w:tab/>
      </w:r>
      <w:r w:rsidR="7C244505">
        <w:rPr/>
        <w:t xml:space="preserve">modules. </w:t>
      </w:r>
      <w:r>
        <w:tab/>
      </w:r>
    </w:p>
    <w:p w:rsidR="6195C4D6" w:rsidP="6195C4D6" w:rsidRDefault="6195C4D6" w14:paraId="065A6DA0" w14:textId="651A8B60">
      <w:pPr>
        <w:pStyle w:val="ListBullet"/>
        <w:numPr>
          <w:ilvl w:val="0"/>
          <w:numId w:val="0"/>
        </w:numPr>
      </w:pPr>
    </w:p>
    <w:p w:rsidR="67BA24D0" w:rsidP="6195C4D6" w:rsidRDefault="67BA24D0" w14:paraId="5785570E" w14:textId="4AA347A4">
      <w:pPr>
        <w:pStyle w:val="Heading2"/>
      </w:pPr>
      <w:r w:rsidR="67BA24D0">
        <w:rPr/>
        <w:t>3.</w:t>
      </w:r>
      <w:r w:rsidR="46489221">
        <w:rPr/>
        <w:t>8</w:t>
      </w:r>
      <w:r w:rsidR="67BA24D0">
        <w:rPr/>
        <w:t xml:space="preserve">.2 Interface </w:t>
      </w:r>
      <w:r w:rsidR="7665CAF3">
        <w:rPr/>
        <w:t>to Other Modules</w:t>
      </w:r>
    </w:p>
    <w:p w:rsidR="7DD081C1" w:rsidP="6195C4D6" w:rsidRDefault="7DD081C1" w14:paraId="0C53B6BD" w14:textId="7C789CFC">
      <w:pPr>
        <w:pStyle w:val="ListBullet"/>
        <w:rPr/>
      </w:pPr>
      <w:r w:rsidRPr="6195C4D6" w:rsidR="7DD081C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Receives events from the Calendar Manager.</w:t>
      </w:r>
      <w:r w:rsidRPr="6195C4D6" w:rsidR="7DD081C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Handles the dynamic creation of a calendar view.</w:t>
      </w:r>
    </w:p>
    <w:p w:rsidR="7DD081C1" w:rsidP="6195C4D6" w:rsidRDefault="7DD081C1" w14:paraId="103A2F84" w14:textId="39225ACE">
      <w:pPr>
        <w:pStyle w:val="ListBullet"/>
        <w:rPr/>
      </w:pPr>
      <w:r w:rsidRPr="6195C4D6" w:rsidR="7DD081C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Receives event creation user input through form entry or (like Google Calendar) through </w:t>
      </w:r>
      <w:r w:rsidRPr="6195C4D6" w:rsidR="7DD081C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drag-and-drop</w:t>
      </w:r>
      <w:r w:rsidRPr="6195C4D6" w:rsidR="7DD081C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user gestures. </w:t>
      </w:r>
      <w:r w:rsidRPr="6195C4D6" w:rsidR="7A27E56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</w:t>
      </w:r>
      <w:r w:rsidRPr="6195C4D6" w:rsidR="7DD081C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andles using Event Manager</w:t>
      </w:r>
    </w:p>
    <w:p w:rsidR="7DD081C1" w:rsidP="6195C4D6" w:rsidRDefault="7DD081C1" w14:paraId="52F9477D" w14:textId="106C5E86">
      <w:pPr>
        <w:pStyle w:val="ListBullet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95C4D6" w:rsidR="7DD081C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Receives group management user input</w:t>
      </w:r>
      <w:r w:rsidRPr="6195C4D6" w:rsidR="2E3D1960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through form entry. H</w:t>
      </w:r>
      <w:r w:rsidRPr="6195C4D6" w:rsidR="7DD081C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andles using Group Manager and Petition Scheduler</w:t>
      </w:r>
    </w:p>
    <w:p w:rsidR="6195C4D6" w:rsidP="6195C4D6" w:rsidRDefault="6195C4D6" w14:paraId="1EE82ADE" w14:textId="7E244955">
      <w:pPr>
        <w:pStyle w:val="ListBullet"/>
        <w:numPr>
          <w:ilvl w:val="0"/>
          <w:numId w:val="0"/>
        </w:numPr>
        <w:ind w:left="0"/>
      </w:pPr>
    </w:p>
    <w:p w:rsidR="67BA24D0" w:rsidP="6195C4D6" w:rsidRDefault="67BA24D0" w14:paraId="74E5CD06" w14:textId="2744645D">
      <w:pPr>
        <w:pStyle w:val="Heading2"/>
      </w:pPr>
      <w:r w:rsidR="67BA24D0">
        <w:rPr/>
        <w:t>3.</w:t>
      </w:r>
      <w:r w:rsidR="46489221">
        <w:rPr/>
        <w:t>8</w:t>
      </w:r>
      <w:r w:rsidR="67BA24D0">
        <w:rPr/>
        <w:t>.3 Static model</w:t>
      </w:r>
    </w:p>
    <w:p w:rsidR="05E7DD71" w:rsidP="6195C4D6" w:rsidRDefault="05E7DD71" w14:paraId="023BAAA3" w14:textId="372DDEA4">
      <w:pPr>
        <w:pStyle w:val="ListBullet"/>
        <w:numPr>
          <w:ilvl w:val="0"/>
          <w:numId w:val="0"/>
        </w:numPr>
        <w:ind w:left="0" w:firstLine="0"/>
      </w:pPr>
      <w:r w:rsidRPr="6195C4D6" w:rsidR="05E7DD71">
        <w:rPr>
          <w:color w:val="auto"/>
          <w:sz w:val="22"/>
          <w:szCs w:val="22"/>
        </w:rPr>
        <w:t xml:space="preserve">Maintains the current authenticated user session. Maintains all relevant displays for calendars and manager interfaces. Handles </w:t>
      </w:r>
      <w:r w:rsidRPr="6195C4D6" w:rsidR="05E7DD71">
        <w:rPr>
          <w:color w:val="auto"/>
          <w:sz w:val="22"/>
          <w:szCs w:val="22"/>
        </w:rPr>
        <w:t>selection</w:t>
      </w:r>
      <w:r w:rsidRPr="6195C4D6" w:rsidR="05E7DD71">
        <w:rPr>
          <w:color w:val="auto"/>
          <w:sz w:val="22"/>
          <w:szCs w:val="22"/>
        </w:rPr>
        <w:t xml:space="preserve"> of group context</w:t>
      </w:r>
      <w:r w:rsidRPr="6195C4D6" w:rsidR="73559A9C">
        <w:rPr>
          <w:color w:val="auto"/>
          <w:sz w:val="22"/>
          <w:szCs w:val="22"/>
        </w:rPr>
        <w:t xml:space="preserve"> to </w:t>
      </w:r>
      <w:r w:rsidRPr="6195C4D6" w:rsidR="73559A9C">
        <w:rPr>
          <w:color w:val="auto"/>
          <w:sz w:val="22"/>
          <w:szCs w:val="22"/>
        </w:rPr>
        <w:t>modify</w:t>
      </w:r>
      <w:r w:rsidRPr="6195C4D6" w:rsidR="73559A9C">
        <w:rPr>
          <w:color w:val="auto"/>
          <w:sz w:val="22"/>
          <w:szCs w:val="22"/>
        </w:rPr>
        <w:t xml:space="preserve"> availability overlays.</w:t>
      </w:r>
    </w:p>
    <w:p w:rsidR="6195C4D6" w:rsidP="6195C4D6" w:rsidRDefault="6195C4D6" w14:paraId="2D198009" w14:textId="58D2F984">
      <w:pPr>
        <w:pStyle w:val="ListBullet"/>
        <w:numPr>
          <w:ilvl w:val="0"/>
          <w:numId w:val="0"/>
        </w:numPr>
        <w:ind w:left="0"/>
        <w:rPr>
          <w:color w:val="auto"/>
          <w:sz w:val="22"/>
          <w:szCs w:val="22"/>
        </w:rPr>
      </w:pPr>
    </w:p>
    <w:p w:rsidR="67BA24D0" w:rsidP="6195C4D6" w:rsidRDefault="67BA24D0" w14:paraId="37A1804B" w14:textId="03A29450">
      <w:pPr>
        <w:pStyle w:val="Heading2"/>
      </w:pPr>
      <w:r w:rsidR="67BA24D0">
        <w:rPr/>
        <w:t>3.</w:t>
      </w:r>
      <w:r w:rsidR="46489221">
        <w:rPr/>
        <w:t>8</w:t>
      </w:r>
      <w:r w:rsidR="67BA24D0">
        <w:rPr/>
        <w:t>.4 Dynamic model</w:t>
      </w:r>
    </w:p>
    <w:p w:rsidR="3CE5D22C" w:rsidP="6195C4D6" w:rsidRDefault="3CE5D22C" w14:paraId="35C1FC34" w14:textId="204D2288">
      <w:pPr>
        <w:pStyle w:val="ListBullet"/>
        <w:rPr>
          <w:color w:val="auto"/>
          <w:sz w:val="22"/>
          <w:szCs w:val="22"/>
        </w:rPr>
      </w:pPr>
      <w:r w:rsidRPr="6195C4D6" w:rsidR="3CE5D22C">
        <w:rPr>
          <w:color w:val="auto"/>
          <w:sz w:val="22"/>
          <w:szCs w:val="22"/>
        </w:rPr>
        <w:t>User interacts with the interface</w:t>
      </w:r>
    </w:p>
    <w:p w:rsidR="3CE5D22C" w:rsidP="6195C4D6" w:rsidRDefault="3CE5D22C" w14:paraId="7266E874" w14:textId="30764156">
      <w:pPr>
        <w:pStyle w:val="ListBullet"/>
        <w:rPr>
          <w:color w:val="auto"/>
          <w:sz w:val="22"/>
          <w:szCs w:val="22"/>
        </w:rPr>
      </w:pPr>
      <w:r w:rsidRPr="6195C4D6" w:rsidR="3CE5D22C">
        <w:rPr>
          <w:color w:val="auto"/>
          <w:sz w:val="22"/>
          <w:szCs w:val="22"/>
        </w:rPr>
        <w:t>User inputs are captures and validated</w:t>
      </w:r>
    </w:p>
    <w:p w:rsidR="3CE5D22C" w:rsidP="6195C4D6" w:rsidRDefault="3CE5D22C" w14:paraId="2776810C" w14:textId="3AA85426">
      <w:pPr>
        <w:pStyle w:val="ListBullet"/>
        <w:rPr>
          <w:color w:val="auto"/>
          <w:sz w:val="22"/>
          <w:szCs w:val="22"/>
        </w:rPr>
      </w:pPr>
      <w:r w:rsidRPr="6195C4D6" w:rsidR="3CE5D22C">
        <w:rPr>
          <w:color w:val="auto"/>
          <w:sz w:val="22"/>
          <w:szCs w:val="22"/>
        </w:rPr>
        <w:t xml:space="preserve">All requests are </w:t>
      </w:r>
      <w:r w:rsidRPr="6195C4D6" w:rsidR="3CE5D22C">
        <w:rPr>
          <w:color w:val="auto"/>
          <w:sz w:val="22"/>
          <w:szCs w:val="22"/>
        </w:rPr>
        <w:t>forwarded</w:t>
      </w:r>
      <w:r w:rsidRPr="6195C4D6" w:rsidR="3CE5D22C">
        <w:rPr>
          <w:color w:val="auto"/>
          <w:sz w:val="22"/>
          <w:szCs w:val="22"/>
        </w:rPr>
        <w:t xml:space="preserve"> to the </w:t>
      </w:r>
      <w:r w:rsidRPr="6195C4D6" w:rsidR="3CE5D22C">
        <w:rPr>
          <w:color w:val="auto"/>
          <w:sz w:val="22"/>
          <w:szCs w:val="22"/>
        </w:rPr>
        <w:t>relevant</w:t>
      </w:r>
      <w:r w:rsidRPr="6195C4D6" w:rsidR="3CE5D22C">
        <w:rPr>
          <w:color w:val="auto"/>
          <w:sz w:val="22"/>
          <w:szCs w:val="22"/>
        </w:rPr>
        <w:t xml:space="preserve"> modules</w:t>
      </w:r>
    </w:p>
    <w:p w:rsidR="3CE5D22C" w:rsidP="6195C4D6" w:rsidRDefault="3CE5D22C" w14:paraId="211342B8" w14:textId="44BF9FED">
      <w:pPr>
        <w:pStyle w:val="ListBullet"/>
        <w:rPr>
          <w:color w:val="auto"/>
          <w:sz w:val="22"/>
          <w:szCs w:val="22"/>
        </w:rPr>
      </w:pPr>
      <w:r w:rsidRPr="6195C4D6" w:rsidR="3CE5D22C">
        <w:rPr>
          <w:color w:val="auto"/>
          <w:sz w:val="22"/>
          <w:szCs w:val="22"/>
        </w:rPr>
        <w:t>Interface receives backend responses</w:t>
      </w:r>
    </w:p>
    <w:p w:rsidR="3CE5D22C" w:rsidP="6195C4D6" w:rsidRDefault="3CE5D22C" w14:paraId="142EEAF5" w14:textId="4933D852">
      <w:pPr>
        <w:pStyle w:val="ListBullet"/>
        <w:rPr>
          <w:color w:val="auto"/>
          <w:sz w:val="22"/>
          <w:szCs w:val="22"/>
        </w:rPr>
      </w:pPr>
      <w:r w:rsidRPr="6195C4D6" w:rsidR="3CE5D22C">
        <w:rPr>
          <w:color w:val="auto"/>
          <w:sz w:val="22"/>
          <w:szCs w:val="22"/>
        </w:rPr>
        <w:t xml:space="preserve">Interface updates all </w:t>
      </w:r>
      <w:r w:rsidRPr="6195C4D6" w:rsidR="5C78670B">
        <w:rPr>
          <w:color w:val="auto"/>
          <w:sz w:val="22"/>
          <w:szCs w:val="22"/>
        </w:rPr>
        <w:t>appropriate</w:t>
      </w:r>
      <w:r w:rsidRPr="6195C4D6" w:rsidR="3CE5D22C">
        <w:rPr>
          <w:color w:val="auto"/>
          <w:sz w:val="22"/>
          <w:szCs w:val="22"/>
        </w:rPr>
        <w:t xml:space="preserve"> views and information</w:t>
      </w:r>
    </w:p>
    <w:p w:rsidR="6195C4D6" w:rsidP="6195C4D6" w:rsidRDefault="6195C4D6" w14:paraId="7BE8E427" w14:textId="6E9E8F55">
      <w:pPr>
        <w:pStyle w:val="ListBullet"/>
        <w:numPr>
          <w:ilvl w:val="0"/>
          <w:numId w:val="0"/>
        </w:numPr>
        <w:ind w:left="0"/>
        <w:rPr>
          <w:color w:val="1F497D" w:themeColor="text2" w:themeTint="FF" w:themeShade="FF"/>
          <w:sz w:val="26"/>
          <w:szCs w:val="26"/>
        </w:rPr>
      </w:pPr>
    </w:p>
    <w:p w:rsidR="2BB8F3B0" w:rsidP="6195C4D6" w:rsidRDefault="2BB8F3B0" w14:paraId="30DE174D" w14:textId="31683A45">
      <w:pPr>
        <w:pStyle w:val="Heading2"/>
      </w:pPr>
      <w:r w:rsidR="2BB8F3B0">
        <w:rPr/>
        <w:t>3</w:t>
      </w:r>
      <w:r w:rsidR="67BA24D0">
        <w:rPr/>
        <w:t>.</w:t>
      </w:r>
      <w:r w:rsidR="35EE21B9">
        <w:rPr/>
        <w:t>8</w:t>
      </w:r>
      <w:r w:rsidR="67BA24D0">
        <w:rPr/>
        <w:t>.5 Design rationale</w:t>
      </w:r>
    </w:p>
    <w:p w:rsidR="7F5C844D" w:rsidP="6195C4D6" w:rsidRDefault="7F5C844D" w14:paraId="60C50206" w14:textId="6A69A907">
      <w:pPr>
        <w:pStyle w:val="ListBullet"/>
        <w:numPr>
          <w:ilvl w:val="0"/>
          <w:numId w:val="0"/>
        </w:numPr>
        <w:ind w:left="0" w:firstLine="0"/>
      </w:pPr>
      <w:r w:rsidRPr="6195C4D6" w:rsidR="7F5C844D">
        <w:rPr>
          <w:color w:val="auto"/>
          <w:sz w:val="22"/>
          <w:szCs w:val="22"/>
        </w:rPr>
        <w:t xml:space="preserve">The user interface must be separated from the </w:t>
      </w:r>
      <w:r w:rsidRPr="6195C4D6" w:rsidR="3AC14615">
        <w:rPr>
          <w:color w:val="auto"/>
          <w:sz w:val="22"/>
          <w:szCs w:val="22"/>
        </w:rPr>
        <w:t>application's</w:t>
      </w:r>
      <w:r w:rsidRPr="6195C4D6" w:rsidR="7F5C844D">
        <w:rPr>
          <w:color w:val="auto"/>
          <w:sz w:val="22"/>
          <w:szCs w:val="22"/>
        </w:rPr>
        <w:t xml:space="preserve"> backend logic to ensure the safety and po</w:t>
      </w:r>
      <w:r w:rsidRPr="6195C4D6" w:rsidR="41A561DC">
        <w:rPr>
          <w:color w:val="auto"/>
          <w:sz w:val="22"/>
          <w:szCs w:val="22"/>
        </w:rPr>
        <w:t>r</w:t>
      </w:r>
      <w:r w:rsidRPr="6195C4D6" w:rsidR="7F5C844D">
        <w:rPr>
          <w:color w:val="auto"/>
          <w:sz w:val="22"/>
          <w:szCs w:val="22"/>
        </w:rPr>
        <w:t>tability of the application and enable modular development.</w:t>
      </w:r>
      <w:r w:rsidRPr="6195C4D6" w:rsidR="7F5C844D">
        <w:rPr>
          <w:color w:val="auto"/>
          <w:sz w:val="22"/>
          <w:szCs w:val="22"/>
        </w:rPr>
        <w:t xml:space="preserve"> </w:t>
      </w:r>
      <w:r w:rsidRPr="6195C4D6" w:rsidR="513B3D19">
        <w:rPr>
          <w:color w:val="auto"/>
          <w:sz w:val="22"/>
          <w:szCs w:val="22"/>
        </w:rPr>
        <w:t>Additionally, separating the user interface from the functional systems allows for UI improvement without disruption of program functionality.</w:t>
      </w:r>
    </w:p>
    <w:p w:rsidR="6195C4D6" w:rsidP="6195C4D6" w:rsidRDefault="6195C4D6" w14:paraId="3C077E09" w14:textId="760F8E30">
      <w:pPr>
        <w:pStyle w:val="ListBullet"/>
        <w:numPr>
          <w:ilvl w:val="0"/>
          <w:numId w:val="0"/>
        </w:numPr>
        <w:ind w:left="0" w:firstLine="0"/>
        <w:rPr>
          <w:color w:val="auto"/>
          <w:sz w:val="22"/>
          <w:szCs w:val="22"/>
        </w:rPr>
      </w:pPr>
    </w:p>
    <w:p w:rsidR="67BA24D0" w:rsidP="6195C4D6" w:rsidRDefault="67BA24D0" w14:paraId="58DFBF7F" w14:textId="09FC0FBB">
      <w:pPr>
        <w:pStyle w:val="Heading2"/>
      </w:pPr>
      <w:r w:rsidR="67BA24D0">
        <w:rPr/>
        <w:t>3.</w:t>
      </w:r>
      <w:r w:rsidR="35EE21B9">
        <w:rPr/>
        <w:t>8</w:t>
      </w:r>
      <w:r w:rsidR="67BA24D0">
        <w:rPr/>
        <w:t xml:space="preserve">.6 </w:t>
      </w:r>
      <w:r w:rsidR="1549BF60">
        <w:rPr/>
        <w:t>A</w:t>
      </w:r>
      <w:r w:rsidR="67BA24D0">
        <w:rPr/>
        <w:t>lternative designs</w:t>
      </w:r>
    </w:p>
    <w:p w:rsidR="1F00B32B" w:rsidP="6195C4D6" w:rsidRDefault="1F00B32B" w14:paraId="3E6D88E4" w14:textId="717CF112">
      <w:pPr>
        <w:pStyle w:val="ListBullet"/>
        <w:numPr>
          <w:ilvl w:val="0"/>
          <w:numId w:val="0"/>
        </w:numPr>
        <w:ind w:left="0" w:firstLine="0"/>
      </w:pPr>
      <w:r w:rsidRPr="6195C4D6" w:rsidR="1F00B32B">
        <w:rPr>
          <w:color w:val="auto"/>
          <w:sz w:val="22"/>
          <w:szCs w:val="22"/>
        </w:rPr>
        <w:t>Alternatively, the design could have embedded logic directly into the Use</w:t>
      </w:r>
      <w:r w:rsidRPr="6195C4D6" w:rsidR="3588C81C">
        <w:rPr>
          <w:color w:val="auto"/>
          <w:sz w:val="22"/>
          <w:szCs w:val="22"/>
        </w:rPr>
        <w:t xml:space="preserve">r </w:t>
      </w:r>
      <w:r w:rsidRPr="6195C4D6" w:rsidR="1F00B32B">
        <w:rPr>
          <w:color w:val="auto"/>
          <w:sz w:val="22"/>
          <w:szCs w:val="22"/>
        </w:rPr>
        <w:t>Interface</w:t>
      </w:r>
      <w:r w:rsidRPr="6195C4D6" w:rsidR="362FBA28">
        <w:rPr>
          <w:color w:val="auto"/>
          <w:sz w:val="22"/>
          <w:szCs w:val="22"/>
        </w:rPr>
        <w:t>.</w:t>
      </w:r>
      <w:r w:rsidRPr="6195C4D6" w:rsidR="362FBA28">
        <w:rPr>
          <w:color w:val="auto"/>
          <w:sz w:val="22"/>
          <w:szCs w:val="22"/>
        </w:rPr>
        <w:t xml:space="preserve"> However, this </w:t>
      </w:r>
      <w:r w:rsidRPr="6195C4D6" w:rsidR="362FBA28">
        <w:rPr>
          <w:color w:val="auto"/>
          <w:sz w:val="22"/>
          <w:szCs w:val="22"/>
        </w:rPr>
        <w:t>greatly reduces</w:t>
      </w:r>
      <w:r w:rsidRPr="6195C4D6" w:rsidR="362FBA28">
        <w:rPr>
          <w:color w:val="auto"/>
          <w:sz w:val="22"/>
          <w:szCs w:val="22"/>
        </w:rPr>
        <w:t xml:space="preserve"> modularity and complicates development, testing, and maintainability.</w:t>
      </w:r>
    </w:p>
    <w:p w:rsidR="003E1C2A" w:rsidRDefault="39ECE3A1" w14:paraId="5F23EFF7" w14:textId="4E342C22">
      <w:pPr>
        <w:pStyle w:val="Heading1"/>
      </w:pPr>
      <w:r w:rsidR="6F628D69">
        <w:rPr/>
        <w:t>4</w:t>
      </w:r>
      <w:r w:rsidR="39ECE3A1">
        <w:rPr/>
        <w:t>. Database Design</w:t>
      </w:r>
    </w:p>
    <w:p w:rsidR="002512EE" w:rsidP="6AA96F8C" w:rsidRDefault="002512EE" w14:paraId="5CB8DABE" w14:textId="6BD9C767">
      <w:pPr>
        <w:pStyle w:val="Subtitle"/>
        <w:rPr/>
      </w:pPr>
      <w:r w:rsidR="002512EE">
        <w:rPr/>
        <w:t>Stella Greenvoss, 1/21/26</w:t>
      </w:r>
    </w:p>
    <w:p w:rsidR="658DA2AB" w:rsidP="6AA96F8C" w:rsidRDefault="658DA2AB" w14:paraId="7258CF2C" w14:textId="381892ED">
      <w:r w:rsidR="658DA2AB">
        <w:rPr/>
        <w:t xml:space="preserve">Below is our first pass </w:t>
      </w:r>
      <w:r w:rsidR="658DA2AB">
        <w:rPr/>
        <w:t>at</w:t>
      </w:r>
      <w:r w:rsidR="658DA2AB">
        <w:rPr/>
        <w:t xml:space="preserve"> developing a reasonable and simple database design. </w:t>
      </w:r>
      <w:r w:rsidR="12C9866E">
        <w:rPr/>
        <w:t xml:space="preserve">Further consideration will have to be given to privacy; since none of the team members have cybersecurity experience, we </w:t>
      </w:r>
      <w:r w:rsidR="12C9866E">
        <w:rPr/>
        <w:t>don’t</w:t>
      </w:r>
      <w:r w:rsidR="12C9866E">
        <w:rPr/>
        <w:t xml:space="preserve"> yet know best practices when it comes to storing PII. Thus, currently </w:t>
      </w:r>
      <w:r w:rsidR="6111FDD0">
        <w:rPr/>
        <w:t>omitted</w:t>
      </w:r>
      <w:r w:rsidR="12C9866E">
        <w:rPr/>
        <w:t xml:space="preserve"> from t</w:t>
      </w:r>
      <w:r w:rsidR="6E2D4D62">
        <w:rPr/>
        <w:t xml:space="preserve">he diagram are things like user passwords and uniquely identifiable </w:t>
      </w:r>
      <w:r w:rsidR="59A5DF87">
        <w:rPr/>
        <w:t xml:space="preserve">event data. </w:t>
      </w:r>
    </w:p>
    <w:p w:rsidR="269A1B71" w:rsidP="6AA96F8C" w:rsidRDefault="269A1B71" w14:paraId="2CE0184F" w14:textId="045D56B8">
      <w:commentRangeStart w:id="1193095674"/>
      <w:commentRangeStart w:id="1926194547"/>
      <w:r w:rsidR="269A1B71">
        <w:drawing>
          <wp:inline wp14:editId="03612A77" wp14:anchorId="792CE337">
            <wp:extent cx="4383658" cy="2783624"/>
            <wp:effectExtent l="0" t="0" r="0" b="0"/>
            <wp:docPr id="521569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569932" name="Picture 521569932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658" cy="278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93095674"/>
      <w:r>
        <w:rPr>
          <w:rStyle w:val="CommentReference"/>
        </w:rPr>
        <w:commentReference w:id="1193095674"/>
      </w:r>
      <w:commentRangeEnd w:id="1926194547"/>
      <w:r>
        <w:rPr>
          <w:rStyle w:val="CommentReference"/>
        </w:rPr>
        <w:commentReference w:id="1926194547"/>
      </w:r>
    </w:p>
    <w:p w:rsidR="7A21E8A0" w:rsidRDefault="7A21E8A0" w14:paraId="07C8FEA2" w14:textId="4C518947">
      <w:r w:rsidR="7A21E8A0">
        <w:rPr/>
        <w:t xml:space="preserve">Below is the second pass, which reflects the concept of petitioning. </w:t>
      </w:r>
      <w:r w:rsidR="6690F698">
        <w:rPr/>
        <w:t xml:space="preserve">A final database will </w:t>
      </w:r>
      <w:r w:rsidR="6690F698">
        <w:rPr/>
        <w:t xml:space="preserve">likely include additional tables and fields. </w:t>
      </w:r>
    </w:p>
    <w:p w:rsidR="7A21E8A0" w:rsidP="6195C4D6" w:rsidRDefault="7A21E8A0" w14:paraId="38F29A55" w14:textId="4C6EA780">
      <w:pPr>
        <w:pStyle w:val="Normal"/>
      </w:pPr>
      <w:r w:rsidR="7A21E8A0">
        <w:drawing>
          <wp:inline wp14:editId="075ADEDE" wp14:anchorId="5A6AB8EA">
            <wp:extent cx="5486400" cy="2343150"/>
            <wp:effectExtent l="0" t="0" r="0" b="0"/>
            <wp:docPr id="1597125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125315" name=""/>
                    <pic:cNvPicPr/>
                  </pic:nvPicPr>
                  <pic:blipFill>
                    <a:blip xmlns:r="http://schemas.openxmlformats.org/officeDocument/2006/relationships" r:embed="rId13064775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8019F" w:rsidP="6195C4D6" w:rsidRDefault="6778019F" w14:paraId="3DBF2DB6" w14:textId="749CC54C">
      <w:pPr>
        <w:pStyle w:val="Heading1"/>
      </w:pPr>
      <w:r w:rsidR="5FFFBD3F">
        <w:rPr/>
        <w:t>5</w:t>
      </w:r>
      <w:r w:rsidR="001F2793">
        <w:rPr/>
        <w:t>. References</w:t>
      </w:r>
    </w:p>
    <w:p w:rsidR="4000CFCF" w:rsidP="6195C4D6" w:rsidRDefault="4000CFCF" w14:paraId="5FCDD78E" w14:textId="3564301E">
      <w:pPr>
        <w:pStyle w:val="Heading1"/>
        <w:shd w:val="clear" w:color="auto" w:fill="FFFFFF" w:themeFill="background1"/>
        <w:spacing w:before="0" w:beforeAutospacing="off" w:after="120" w:afterAutospacing="off"/>
        <w:ind w:left="720" w:firstLine="0"/>
        <w:jc w:val="left"/>
        <w:rPr>
          <w:b w:val="0"/>
          <w:bCs w:val="0"/>
        </w:rPr>
      </w:pPr>
      <w:r w:rsidRPr="6195C4D6" w:rsidR="4000CFCF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>Interpreting the Crow's foot ER symbols.</w:t>
      </w:r>
      <w:r w:rsidRPr="6195C4D6" w:rsidR="4000CFCF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noProof w:val="0"/>
          <w:color w:val="auto"/>
          <w:sz w:val="22"/>
          <w:szCs w:val="22"/>
          <w:lang w:val="en-US" w:eastAsia="en-US" w:bidi="ar-SA"/>
        </w:rPr>
        <w:t xml:space="preserve"> Stack Overflow user. </w:t>
      </w:r>
      <w:r w:rsidRPr="6195C4D6" w:rsidR="4000CFCF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https://stack</w:t>
      </w:r>
      <w:r w:rsidRPr="6195C4D6" w:rsidR="4000CFCF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overflow.com/questions/41483578/interpreting-the-crows-foot-er-symbols</w:t>
      </w:r>
    </w:p>
    <w:p w:rsidR="2A52817B" w:rsidP="6195C4D6" w:rsidRDefault="2A52817B" w14:paraId="0688612F" w14:textId="3CE7550F">
      <w:pPr>
        <w:pStyle w:val="Heading1"/>
      </w:pPr>
      <w:r w:rsidR="2A52817B">
        <w:rPr/>
        <w:t>6</w:t>
      </w:r>
      <w:r w:rsidR="001F2793">
        <w:rPr/>
        <w:t>. Acknowledgments</w:t>
      </w:r>
    </w:p>
    <w:p w:rsidR="6195C4D6" w:rsidP="6195C4D6" w:rsidRDefault="6195C4D6" w14:paraId="11394F3B" w14:textId="6B1F255A">
      <w:pPr>
        <w:pStyle w:val="ListBullet"/>
        <w:numPr>
          <w:ilvl w:val="0"/>
          <w:numId w:val="0"/>
        </w:numPr>
        <w:ind w:left="360"/>
        <w:rPr>
          <w:color w:val="auto"/>
          <w:sz w:val="22"/>
          <w:szCs w:val="22"/>
        </w:rPr>
      </w:pPr>
    </w:p>
    <w:p w:rsidR="34FF9DF7" w:rsidP="6195C4D6" w:rsidRDefault="34FF9DF7" w14:paraId="752E4DE9" w14:textId="179F4541">
      <w:pPr>
        <w:pStyle w:val="ListBullet"/>
        <w:numPr>
          <w:ilvl w:val="0"/>
          <w:numId w:val="0"/>
        </w:numPr>
        <w:ind w:left="360"/>
      </w:pPr>
      <w:r w:rsidRPr="6195C4D6" w:rsidR="34FF9DF7">
        <w:rPr>
          <w:color w:val="auto"/>
          <w:sz w:val="22"/>
          <w:szCs w:val="22"/>
        </w:rPr>
        <w:t xml:space="preserve">The construction of the </w:t>
      </w:r>
      <w:r w:rsidRPr="6195C4D6" w:rsidR="34FF9DF7">
        <w:rPr>
          <w:color w:val="auto"/>
          <w:sz w:val="22"/>
          <w:szCs w:val="22"/>
        </w:rPr>
        <w:t>original</w:t>
      </w:r>
      <w:r w:rsidRPr="6195C4D6" w:rsidR="34FF9DF7">
        <w:rPr>
          <w:color w:val="auto"/>
          <w:sz w:val="22"/>
          <w:szCs w:val="22"/>
        </w:rPr>
        <w:t xml:space="preserve"> set of submodules was </w:t>
      </w:r>
      <w:r w:rsidRPr="6195C4D6" w:rsidR="34FF9DF7">
        <w:rPr>
          <w:color w:val="auto"/>
          <w:sz w:val="22"/>
          <w:szCs w:val="22"/>
        </w:rPr>
        <w:t>generated</w:t>
      </w:r>
      <w:r w:rsidRPr="6195C4D6" w:rsidR="34FF9DF7">
        <w:rPr>
          <w:color w:val="auto"/>
          <w:sz w:val="22"/>
          <w:szCs w:val="22"/>
        </w:rPr>
        <w:t xml:space="preserve"> </w:t>
      </w:r>
      <w:r w:rsidRPr="6195C4D6" w:rsidR="22685A6D">
        <w:rPr>
          <w:color w:val="auto"/>
          <w:sz w:val="22"/>
          <w:szCs w:val="22"/>
        </w:rPr>
        <w:t xml:space="preserve">with assistance from </w:t>
      </w:r>
      <w:r w:rsidRPr="6195C4D6" w:rsidR="260C34C3">
        <w:rPr>
          <w:color w:val="auto"/>
          <w:sz w:val="22"/>
          <w:szCs w:val="22"/>
        </w:rPr>
        <w:t>C</w:t>
      </w:r>
      <w:r w:rsidRPr="6195C4D6" w:rsidR="34FF9DF7">
        <w:rPr>
          <w:color w:val="auto"/>
          <w:sz w:val="22"/>
          <w:szCs w:val="22"/>
        </w:rPr>
        <w:t>hatGPT</w:t>
      </w:r>
      <w:r w:rsidRPr="6195C4D6" w:rsidR="34FF9DF7">
        <w:rPr>
          <w:color w:val="auto"/>
          <w:sz w:val="22"/>
          <w:szCs w:val="22"/>
        </w:rPr>
        <w:t xml:space="preserve">. The final system architecture in this proposal </w:t>
      </w:r>
      <w:r w:rsidRPr="6195C4D6" w:rsidR="34FF9DF7">
        <w:rPr>
          <w:color w:val="auto"/>
          <w:sz w:val="22"/>
          <w:szCs w:val="22"/>
        </w:rPr>
        <w:t>represents</w:t>
      </w:r>
      <w:r w:rsidRPr="6195C4D6" w:rsidR="34FF9DF7">
        <w:rPr>
          <w:color w:val="auto"/>
          <w:sz w:val="22"/>
          <w:szCs w:val="22"/>
        </w:rPr>
        <w:t xml:space="preserve"> </w:t>
      </w:r>
      <w:r w:rsidRPr="6195C4D6" w:rsidR="7B004C91">
        <w:rPr>
          <w:color w:val="auto"/>
          <w:sz w:val="22"/>
          <w:szCs w:val="22"/>
        </w:rPr>
        <w:t xml:space="preserve">meaningful deviation from the original collaboration with </w:t>
      </w:r>
      <w:r w:rsidRPr="6195C4D6" w:rsidR="0BC704DE">
        <w:rPr>
          <w:color w:val="auto"/>
          <w:sz w:val="22"/>
          <w:szCs w:val="22"/>
        </w:rPr>
        <w:t>C</w:t>
      </w:r>
      <w:r w:rsidRPr="6195C4D6" w:rsidR="7B004C91">
        <w:rPr>
          <w:color w:val="auto"/>
          <w:sz w:val="22"/>
          <w:szCs w:val="22"/>
        </w:rPr>
        <w:t>hatGPT</w:t>
      </w:r>
      <w:r w:rsidRPr="6195C4D6" w:rsidR="7B004C91">
        <w:rPr>
          <w:color w:val="auto"/>
          <w:sz w:val="22"/>
          <w:szCs w:val="22"/>
        </w:rPr>
        <w:t xml:space="preserve"> and many modules were removed, renamed, re-worked, or created new for the </w:t>
      </w:r>
      <w:r w:rsidRPr="6195C4D6" w:rsidR="7B004C91">
        <w:rPr>
          <w:color w:val="auto"/>
          <w:sz w:val="22"/>
          <w:szCs w:val="22"/>
        </w:rPr>
        <w:t>final version</w:t>
      </w:r>
      <w:r w:rsidRPr="6195C4D6" w:rsidR="7B004C91">
        <w:rPr>
          <w:color w:val="auto"/>
          <w:sz w:val="22"/>
          <w:szCs w:val="22"/>
        </w:rPr>
        <w:t>.</w:t>
      </w:r>
    </w:p>
    <w:sectPr w:rsidRPr="001F2793" w:rsidR="003E1C2A" w:rsidSect="00034616">
      <w:headerReference w:type="default" r:id="rId12"/>
      <w:footerReference w:type="defaul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G" w:author="Stella Greenvoss" w:date="2026-01-29T22:00:18" w:id="1193095674">
    <w:p xmlns:w14="http://schemas.microsoft.com/office/word/2010/wordml" xmlns:w="http://schemas.openxmlformats.org/wordprocessingml/2006/main" w:rsidR="4D083424" w:rsidRDefault="62B64847" w14:paraId="23098121" w14:textId="33588078">
      <w:pPr>
        <w:pStyle w:val="CommentText"/>
      </w:pPr>
      <w:r>
        <w:rPr>
          <w:rStyle w:val="CommentReference"/>
        </w:rPr>
        <w:annotationRef/>
      </w:r>
      <w:r w:rsidRPr="79B7B6AD" w:rsidR="00012BB3">
        <w:t>current changes: User = person. additional fields are username, email, google_user_id, calendar_id.</w:t>
      </w:r>
    </w:p>
  </w:comment>
  <w:comment xmlns:w="http://schemas.openxmlformats.org/wordprocessingml/2006/main" w:initials="SG" w:author="Stella Greenvoss" w:date="2026-01-29T22:01:10" w:id="1926194547">
    <w:p xmlns:w14="http://schemas.microsoft.com/office/word/2010/wordml" xmlns:w="http://schemas.openxmlformats.org/wordprocessingml/2006/main" w:rsidR="1CB9C4EE" w:rsidRDefault="4FAE58FE" w14:paraId="29800D6D" w14:textId="2EC8B9BC">
      <w:pPr>
        <w:pStyle w:val="CommentText"/>
      </w:pPr>
      <w:r>
        <w:rPr>
          <w:rStyle w:val="CommentReference"/>
        </w:rPr>
        <w:annotationRef/>
      </w:r>
      <w:r w:rsidRPr="6D01BE80" w:rsidR="3BBB6D13">
        <w:t>group -&gt; f_group (because group may be a keyword? unclear)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3098121"/>
  <w15:commentEx w15:done="0" w15:paraId="29800D6D" w15:paraIdParent="2309812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0BE7227" w16cex:dateUtc="2026-01-30T06:00:18.394Z"/>
  <w16cex:commentExtensible w16cex:durableId="74D7D7B3" w16cex:dateUtc="2026-01-30T06:01:10.27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3098121" w16cid:durableId="00BE7227"/>
  <w16cid:commentId w16cid:paraId="29800D6D" w16cid:durableId="74D7D7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3447" w:rsidRDefault="00243447" w14:paraId="3C4FA95A" w14:textId="77777777">
      <w:pPr>
        <w:spacing w:after="0" w:line="240" w:lineRule="auto"/>
      </w:pPr>
      <w:r>
        <w:separator/>
      </w:r>
    </w:p>
  </w:endnote>
  <w:endnote w:type="continuationSeparator" w:id="0">
    <w:p w:rsidR="00243447" w:rsidRDefault="00243447" w14:paraId="1E7980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A96F8C" w:rsidTr="6AA96F8C" w14:paraId="723FB15D" w14:textId="77777777">
      <w:trPr>
        <w:trHeight w:val="300"/>
      </w:trPr>
      <w:tc>
        <w:tcPr>
          <w:tcW w:w="2880" w:type="dxa"/>
        </w:tcPr>
        <w:p w:rsidR="6AA96F8C" w:rsidP="6AA96F8C" w:rsidRDefault="6AA96F8C" w14:paraId="4237D6E2" w14:textId="34435949">
          <w:pPr>
            <w:pStyle w:val="Header"/>
            <w:ind w:left="-115"/>
          </w:pPr>
        </w:p>
      </w:tc>
      <w:tc>
        <w:tcPr>
          <w:tcW w:w="2880" w:type="dxa"/>
        </w:tcPr>
        <w:p w:rsidR="6AA96F8C" w:rsidP="6AA96F8C" w:rsidRDefault="6AA96F8C" w14:paraId="641067CD" w14:textId="3644ADDA">
          <w:pPr>
            <w:pStyle w:val="Header"/>
            <w:jc w:val="center"/>
          </w:pPr>
        </w:p>
      </w:tc>
      <w:tc>
        <w:tcPr>
          <w:tcW w:w="2880" w:type="dxa"/>
        </w:tcPr>
        <w:p w:rsidR="6AA96F8C" w:rsidP="6AA96F8C" w:rsidRDefault="6AA96F8C" w14:paraId="71AED6CD" w14:textId="24C7ED67">
          <w:pPr>
            <w:pStyle w:val="Header"/>
            <w:ind w:right="-115"/>
            <w:jc w:val="right"/>
          </w:pPr>
        </w:p>
      </w:tc>
    </w:tr>
  </w:tbl>
  <w:p w:rsidR="6AA96F8C" w:rsidP="6AA96F8C" w:rsidRDefault="6AA96F8C" w14:paraId="38E6538F" w14:textId="43376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3447" w:rsidRDefault="00243447" w14:paraId="49BD4AA2" w14:textId="77777777">
      <w:pPr>
        <w:spacing w:after="0" w:line="240" w:lineRule="auto"/>
      </w:pPr>
      <w:r>
        <w:separator/>
      </w:r>
    </w:p>
  </w:footnote>
  <w:footnote w:type="continuationSeparator" w:id="0">
    <w:p w:rsidR="00243447" w:rsidRDefault="00243447" w14:paraId="5537D6E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AA96F8C" w:rsidTr="6AA96F8C" w14:paraId="49B84F91" w14:textId="77777777">
      <w:trPr>
        <w:trHeight w:val="300"/>
      </w:trPr>
      <w:tc>
        <w:tcPr>
          <w:tcW w:w="2880" w:type="dxa"/>
        </w:tcPr>
        <w:p w:rsidR="6AA96F8C" w:rsidP="6AA96F8C" w:rsidRDefault="6AA96F8C" w14:paraId="1FD4AE0C" w14:textId="10AC548C">
          <w:pPr>
            <w:pStyle w:val="Header"/>
            <w:ind w:left="-115"/>
          </w:pPr>
        </w:p>
      </w:tc>
      <w:tc>
        <w:tcPr>
          <w:tcW w:w="2880" w:type="dxa"/>
        </w:tcPr>
        <w:p w:rsidR="6AA96F8C" w:rsidP="6AA96F8C" w:rsidRDefault="6AA96F8C" w14:paraId="7FA9FAC8" w14:textId="242CC7CE">
          <w:pPr>
            <w:pStyle w:val="Header"/>
            <w:jc w:val="center"/>
          </w:pPr>
        </w:p>
      </w:tc>
      <w:tc>
        <w:tcPr>
          <w:tcW w:w="2880" w:type="dxa"/>
        </w:tcPr>
        <w:p w:rsidR="6AA96F8C" w:rsidP="6AA96F8C" w:rsidRDefault="6AA96F8C" w14:paraId="31A16860" w14:textId="3FE27008">
          <w:pPr>
            <w:pStyle w:val="Header"/>
            <w:ind w:right="-115"/>
            <w:jc w:val="right"/>
          </w:pPr>
        </w:p>
      </w:tc>
    </w:tr>
  </w:tbl>
  <w:p w:rsidR="6AA96F8C" w:rsidP="6AA96F8C" w:rsidRDefault="6AA96F8C" w14:paraId="1DC05405" w14:textId="7FE0A08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8TRGlqq" int2:invalidationBookmarkName="" int2:hashCode="8sG3bbMNhw/ySx" int2:id="Defq72Zb">
      <int2:state int2:type="gram" int2:value="Rejected"/>
    </int2:bookmark>
    <int2:bookmark int2:bookmarkName="_Int_0qKhwfA8" int2:invalidationBookmarkName="" int2:hashCode="zeaDvE/lxBkk2k" int2:id="f9gLjVXv">
      <int2:state int2:type="gram" int2:value="Rejected"/>
    </int2:bookmark>
    <int2:bookmark int2:bookmarkName="_Int_8w9FLpi7" int2:invalidationBookmarkName="" int2:hashCode="8sG3bbMNhw/ySx" int2:id="R3WaKPIv">
      <int2:state int2:type="gram" int2:value="Rejected"/>
    </int2:bookmark>
    <int2:bookmark int2:bookmarkName="_Int_W06oQ3Ax" int2:invalidationBookmarkName="" int2:hashCode="y8UIh9BijYe0Db" int2:id="6spY7B2q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4ba76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bf47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e74e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1da7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366d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cf69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aa9a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a76f6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7">
    <w:nsid w:val="13bc6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6">
    <w:nsid w:val="23d457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5">
    <w:nsid w:val="6421e8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4">
    <w:nsid w:val="6a3bfd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3d5dbb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2">
    <w:nsid w:val="2f4cc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888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21c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b159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5537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7">
    <w:nsid w:val="6116b9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6">
    <w:nsid w:val="4a255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911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fc3623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23">
    <w:nsid w:val="2834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767e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44633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0">
    <w:nsid w:val="2a1a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E063F92"/>
    <w:multiLevelType w:val="multilevel"/>
    <w:tmpl w:val="F3A24E8E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0" w15:restartNumberingAfterBreak="0">
    <w:nsid w:val="1408184A"/>
    <w:multiLevelType w:val="hybridMultilevel"/>
    <w:tmpl w:val="CCEC1C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435087"/>
    <w:multiLevelType w:val="multilevel"/>
    <w:tmpl w:val="0A909C80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2" w15:restartNumberingAfterBreak="0">
    <w:nsid w:val="27D9575F"/>
    <w:multiLevelType w:val="hybridMultilevel"/>
    <w:tmpl w:val="2AC41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B75D9"/>
    <w:multiLevelType w:val="hybridMultilevel"/>
    <w:tmpl w:val="004CA6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E2678"/>
    <w:multiLevelType w:val="hybridMultilevel"/>
    <w:tmpl w:val="0F8E37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238F1"/>
    <w:multiLevelType w:val="multilevel"/>
    <w:tmpl w:val="36748E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6305E0"/>
    <w:multiLevelType w:val="hybridMultilevel"/>
    <w:tmpl w:val="26C26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837DCC"/>
    <w:multiLevelType w:val="multilevel"/>
    <w:tmpl w:val="7FC883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80" w:hanging="1800"/>
      </w:pPr>
      <w:rPr>
        <w:rFonts w:hint="default"/>
      </w:rPr>
    </w:lvl>
  </w:abstractNum>
  <w:abstractNum w:abstractNumId="18" w15:restartNumberingAfterBreak="0">
    <w:nsid w:val="69DE49AD"/>
    <w:multiLevelType w:val="hybridMultilevel"/>
    <w:tmpl w:val="92880C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B6E1BF4"/>
    <w:multiLevelType w:val="hybridMultilevel"/>
    <w:tmpl w:val="DF58E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" w16cid:durableId="1048534817">
    <w:abstractNumId w:val="8"/>
  </w:num>
  <w:num w:numId="2" w16cid:durableId="38674411">
    <w:abstractNumId w:val="6"/>
  </w:num>
  <w:num w:numId="3" w16cid:durableId="130681561">
    <w:abstractNumId w:val="5"/>
  </w:num>
  <w:num w:numId="4" w16cid:durableId="1913469535">
    <w:abstractNumId w:val="4"/>
  </w:num>
  <w:num w:numId="5" w16cid:durableId="269707064">
    <w:abstractNumId w:val="7"/>
  </w:num>
  <w:num w:numId="6" w16cid:durableId="1855801153">
    <w:abstractNumId w:val="3"/>
  </w:num>
  <w:num w:numId="7" w16cid:durableId="835655789">
    <w:abstractNumId w:val="2"/>
  </w:num>
  <w:num w:numId="8" w16cid:durableId="823929154">
    <w:abstractNumId w:val="1"/>
  </w:num>
  <w:num w:numId="9" w16cid:durableId="1998342954">
    <w:abstractNumId w:val="0"/>
  </w:num>
  <w:num w:numId="10" w16cid:durableId="1215193652">
    <w:abstractNumId w:val="12"/>
  </w:num>
  <w:num w:numId="11" w16cid:durableId="682245804">
    <w:abstractNumId w:val="19"/>
  </w:num>
  <w:num w:numId="12" w16cid:durableId="386339261">
    <w:abstractNumId w:val="16"/>
  </w:num>
  <w:num w:numId="13" w16cid:durableId="819345711">
    <w:abstractNumId w:val="13"/>
  </w:num>
  <w:num w:numId="14" w16cid:durableId="62070321">
    <w:abstractNumId w:val="18"/>
  </w:num>
  <w:num w:numId="15" w16cid:durableId="1902909443">
    <w:abstractNumId w:val="10"/>
  </w:num>
  <w:num w:numId="16" w16cid:durableId="676466122">
    <w:abstractNumId w:val="14"/>
  </w:num>
  <w:num w:numId="17" w16cid:durableId="2021471563">
    <w:abstractNumId w:val="15"/>
  </w:num>
  <w:num w:numId="18" w16cid:durableId="20859234">
    <w:abstractNumId w:val="9"/>
  </w:num>
  <w:num w:numId="19" w16cid:durableId="1491362008">
    <w:abstractNumId w:val="17"/>
  </w:num>
  <w:num w:numId="20" w16cid:durableId="579757342">
    <w:abstractNumId w:val="1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tella Greenvoss">
    <w15:presenceInfo w15:providerId="AD" w15:userId="S::stellag@uoregon.edu::357a537a-6cce-46d1-92cc-496b3af8a4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C72"/>
    <w:rsid w:val="00134E51"/>
    <w:rsid w:val="0015074B"/>
    <w:rsid w:val="001F2793"/>
    <w:rsid w:val="00243447"/>
    <w:rsid w:val="002512EE"/>
    <w:rsid w:val="0029639D"/>
    <w:rsid w:val="002B7596"/>
    <w:rsid w:val="00326F90"/>
    <w:rsid w:val="003E1C2A"/>
    <w:rsid w:val="00425A0D"/>
    <w:rsid w:val="007CEC03"/>
    <w:rsid w:val="0082BC4E"/>
    <w:rsid w:val="008E29B4"/>
    <w:rsid w:val="00AA1D8D"/>
    <w:rsid w:val="00B47730"/>
    <w:rsid w:val="00BC48D5"/>
    <w:rsid w:val="00BD64D2"/>
    <w:rsid w:val="00C278B4"/>
    <w:rsid w:val="00C61DA6"/>
    <w:rsid w:val="00CB0664"/>
    <w:rsid w:val="00CF5164"/>
    <w:rsid w:val="00D95A74"/>
    <w:rsid w:val="00E32A56"/>
    <w:rsid w:val="00FC693F"/>
    <w:rsid w:val="012B6DE7"/>
    <w:rsid w:val="0157B58D"/>
    <w:rsid w:val="016FD5D3"/>
    <w:rsid w:val="018F83DA"/>
    <w:rsid w:val="01D43898"/>
    <w:rsid w:val="02336436"/>
    <w:rsid w:val="0236A948"/>
    <w:rsid w:val="024F5CBC"/>
    <w:rsid w:val="02CA80AF"/>
    <w:rsid w:val="02EF6700"/>
    <w:rsid w:val="0325A55A"/>
    <w:rsid w:val="03294A24"/>
    <w:rsid w:val="0345889A"/>
    <w:rsid w:val="0356AC90"/>
    <w:rsid w:val="03691257"/>
    <w:rsid w:val="04080731"/>
    <w:rsid w:val="041CA2C4"/>
    <w:rsid w:val="0436DACB"/>
    <w:rsid w:val="04F8FADF"/>
    <w:rsid w:val="0550A391"/>
    <w:rsid w:val="0556B6FD"/>
    <w:rsid w:val="0569EB98"/>
    <w:rsid w:val="05C8C7F8"/>
    <w:rsid w:val="05E7DD71"/>
    <w:rsid w:val="05EBD15E"/>
    <w:rsid w:val="05EE7AF7"/>
    <w:rsid w:val="0617C54B"/>
    <w:rsid w:val="061E3474"/>
    <w:rsid w:val="0648955E"/>
    <w:rsid w:val="06AA7CF4"/>
    <w:rsid w:val="06ABD8D0"/>
    <w:rsid w:val="06EDCA8F"/>
    <w:rsid w:val="06F39BB4"/>
    <w:rsid w:val="073FD2A4"/>
    <w:rsid w:val="0743D40F"/>
    <w:rsid w:val="076646B4"/>
    <w:rsid w:val="08214148"/>
    <w:rsid w:val="0857BC60"/>
    <w:rsid w:val="08809592"/>
    <w:rsid w:val="08A04996"/>
    <w:rsid w:val="0927F1F3"/>
    <w:rsid w:val="095A90C4"/>
    <w:rsid w:val="09E97144"/>
    <w:rsid w:val="09F4E33C"/>
    <w:rsid w:val="09F705D7"/>
    <w:rsid w:val="0A51E073"/>
    <w:rsid w:val="0A6A5E7B"/>
    <w:rsid w:val="0A80525A"/>
    <w:rsid w:val="0A8F15D4"/>
    <w:rsid w:val="0B0042AA"/>
    <w:rsid w:val="0B0E3459"/>
    <w:rsid w:val="0B2BB8FA"/>
    <w:rsid w:val="0BA63809"/>
    <w:rsid w:val="0BB6B362"/>
    <w:rsid w:val="0BC704DE"/>
    <w:rsid w:val="0BD9AF22"/>
    <w:rsid w:val="0C34ECC5"/>
    <w:rsid w:val="0C6D08EA"/>
    <w:rsid w:val="0C81541A"/>
    <w:rsid w:val="0C8962E3"/>
    <w:rsid w:val="0CB215A0"/>
    <w:rsid w:val="0CD11E17"/>
    <w:rsid w:val="0CF2F4E5"/>
    <w:rsid w:val="0CF5CB93"/>
    <w:rsid w:val="0CFFA8D4"/>
    <w:rsid w:val="0D674A67"/>
    <w:rsid w:val="0D6AC1AA"/>
    <w:rsid w:val="0DF4F15E"/>
    <w:rsid w:val="0DFF6F7E"/>
    <w:rsid w:val="0E0F0F35"/>
    <w:rsid w:val="0E16B08A"/>
    <w:rsid w:val="0E1B3A5C"/>
    <w:rsid w:val="0E2FF6B2"/>
    <w:rsid w:val="0E317CA0"/>
    <w:rsid w:val="0E368543"/>
    <w:rsid w:val="0E69EEC5"/>
    <w:rsid w:val="0E7E5416"/>
    <w:rsid w:val="0E94F426"/>
    <w:rsid w:val="0EEB5088"/>
    <w:rsid w:val="0F043229"/>
    <w:rsid w:val="0F0AEA67"/>
    <w:rsid w:val="0F28B23D"/>
    <w:rsid w:val="0F3A3C01"/>
    <w:rsid w:val="0F48E681"/>
    <w:rsid w:val="0F4EB949"/>
    <w:rsid w:val="0F7A66A7"/>
    <w:rsid w:val="0F82124E"/>
    <w:rsid w:val="0F97C317"/>
    <w:rsid w:val="0FA2091B"/>
    <w:rsid w:val="0FDF8FCA"/>
    <w:rsid w:val="0FE6BF49"/>
    <w:rsid w:val="104F5CBD"/>
    <w:rsid w:val="105D8D5D"/>
    <w:rsid w:val="1088B40D"/>
    <w:rsid w:val="109575A0"/>
    <w:rsid w:val="10B00EBE"/>
    <w:rsid w:val="10FE4B5B"/>
    <w:rsid w:val="118B4D5A"/>
    <w:rsid w:val="119FBD01"/>
    <w:rsid w:val="11AC2678"/>
    <w:rsid w:val="11B097D1"/>
    <w:rsid w:val="11EF5E68"/>
    <w:rsid w:val="123C9F45"/>
    <w:rsid w:val="125368EC"/>
    <w:rsid w:val="12C9866E"/>
    <w:rsid w:val="131873FC"/>
    <w:rsid w:val="132A6ED5"/>
    <w:rsid w:val="13406703"/>
    <w:rsid w:val="134E9440"/>
    <w:rsid w:val="1401FC2A"/>
    <w:rsid w:val="141F2E3B"/>
    <w:rsid w:val="142A623E"/>
    <w:rsid w:val="14527997"/>
    <w:rsid w:val="14647F91"/>
    <w:rsid w:val="147F6CC5"/>
    <w:rsid w:val="14C86425"/>
    <w:rsid w:val="14E30C1E"/>
    <w:rsid w:val="152DFE61"/>
    <w:rsid w:val="1530D74E"/>
    <w:rsid w:val="153E9662"/>
    <w:rsid w:val="1549BF60"/>
    <w:rsid w:val="15517A7B"/>
    <w:rsid w:val="158EE44A"/>
    <w:rsid w:val="15B2D103"/>
    <w:rsid w:val="15CB2B23"/>
    <w:rsid w:val="15FBDB6A"/>
    <w:rsid w:val="1618B8CC"/>
    <w:rsid w:val="165217C0"/>
    <w:rsid w:val="166612B9"/>
    <w:rsid w:val="1670D763"/>
    <w:rsid w:val="1673150C"/>
    <w:rsid w:val="16B98497"/>
    <w:rsid w:val="16DCCEEC"/>
    <w:rsid w:val="17115379"/>
    <w:rsid w:val="1711E94E"/>
    <w:rsid w:val="173CFD9A"/>
    <w:rsid w:val="17E62624"/>
    <w:rsid w:val="17EE2C8F"/>
    <w:rsid w:val="1809D0B2"/>
    <w:rsid w:val="180D0BE4"/>
    <w:rsid w:val="183024C8"/>
    <w:rsid w:val="184797DA"/>
    <w:rsid w:val="1854C365"/>
    <w:rsid w:val="18FA7838"/>
    <w:rsid w:val="191E409E"/>
    <w:rsid w:val="1936A41A"/>
    <w:rsid w:val="194BE651"/>
    <w:rsid w:val="195F88EE"/>
    <w:rsid w:val="198DE6DF"/>
    <w:rsid w:val="19AF547F"/>
    <w:rsid w:val="19B877C8"/>
    <w:rsid w:val="19D98EA5"/>
    <w:rsid w:val="1A0FF363"/>
    <w:rsid w:val="1A2F7E1B"/>
    <w:rsid w:val="1A595D74"/>
    <w:rsid w:val="1A8E2E0D"/>
    <w:rsid w:val="1AA7B9BE"/>
    <w:rsid w:val="1AB1306A"/>
    <w:rsid w:val="1ACC72C3"/>
    <w:rsid w:val="1AECCD92"/>
    <w:rsid w:val="1B02BD65"/>
    <w:rsid w:val="1B0E7587"/>
    <w:rsid w:val="1B285E4A"/>
    <w:rsid w:val="1B7E5F1A"/>
    <w:rsid w:val="1C6DC39A"/>
    <w:rsid w:val="1C7A1F95"/>
    <w:rsid w:val="1CCF043C"/>
    <w:rsid w:val="1CF87E1A"/>
    <w:rsid w:val="1D03249B"/>
    <w:rsid w:val="1D2D8F6F"/>
    <w:rsid w:val="1D5D20FB"/>
    <w:rsid w:val="1D70C3EF"/>
    <w:rsid w:val="1D864B0D"/>
    <w:rsid w:val="1DC1A1B6"/>
    <w:rsid w:val="1DF2A42D"/>
    <w:rsid w:val="1E788F8D"/>
    <w:rsid w:val="1ED4D05E"/>
    <w:rsid w:val="1F00B32B"/>
    <w:rsid w:val="1F8E4C08"/>
    <w:rsid w:val="202E8192"/>
    <w:rsid w:val="2041E12C"/>
    <w:rsid w:val="204C77D9"/>
    <w:rsid w:val="214B23EA"/>
    <w:rsid w:val="2182DECA"/>
    <w:rsid w:val="21851097"/>
    <w:rsid w:val="218C53D1"/>
    <w:rsid w:val="21C68A8E"/>
    <w:rsid w:val="21FC9380"/>
    <w:rsid w:val="21FF1ED5"/>
    <w:rsid w:val="22024A0B"/>
    <w:rsid w:val="220E2D0A"/>
    <w:rsid w:val="22685A6D"/>
    <w:rsid w:val="22CE0B13"/>
    <w:rsid w:val="22E22858"/>
    <w:rsid w:val="2324CFBD"/>
    <w:rsid w:val="2338A58F"/>
    <w:rsid w:val="237DC77A"/>
    <w:rsid w:val="23BB7E87"/>
    <w:rsid w:val="23DBB2D3"/>
    <w:rsid w:val="23E8EF51"/>
    <w:rsid w:val="240F8EC9"/>
    <w:rsid w:val="24517AA6"/>
    <w:rsid w:val="246EAF63"/>
    <w:rsid w:val="2487F770"/>
    <w:rsid w:val="24E2E453"/>
    <w:rsid w:val="2530932C"/>
    <w:rsid w:val="2561D425"/>
    <w:rsid w:val="259A2107"/>
    <w:rsid w:val="259B5305"/>
    <w:rsid w:val="25AAD02C"/>
    <w:rsid w:val="26096697"/>
    <w:rsid w:val="260C34C3"/>
    <w:rsid w:val="265157CF"/>
    <w:rsid w:val="26607DBD"/>
    <w:rsid w:val="26704D20"/>
    <w:rsid w:val="269A1B71"/>
    <w:rsid w:val="269BBDA5"/>
    <w:rsid w:val="26BA9881"/>
    <w:rsid w:val="26CD4F42"/>
    <w:rsid w:val="27227D89"/>
    <w:rsid w:val="274FDE0B"/>
    <w:rsid w:val="2776FB65"/>
    <w:rsid w:val="2790CC21"/>
    <w:rsid w:val="28330AF1"/>
    <w:rsid w:val="284161B1"/>
    <w:rsid w:val="28F5A00B"/>
    <w:rsid w:val="29640AD0"/>
    <w:rsid w:val="29A9D849"/>
    <w:rsid w:val="29D964E1"/>
    <w:rsid w:val="29EF47AF"/>
    <w:rsid w:val="2A05D6C9"/>
    <w:rsid w:val="2A0BA002"/>
    <w:rsid w:val="2A3ECB2C"/>
    <w:rsid w:val="2A48BE70"/>
    <w:rsid w:val="2A52817B"/>
    <w:rsid w:val="2A57E221"/>
    <w:rsid w:val="2A6CA91D"/>
    <w:rsid w:val="2A7E1950"/>
    <w:rsid w:val="2ABDB806"/>
    <w:rsid w:val="2ACCD9CD"/>
    <w:rsid w:val="2AE4344A"/>
    <w:rsid w:val="2B2F66EF"/>
    <w:rsid w:val="2BB8F3B0"/>
    <w:rsid w:val="2BD51F43"/>
    <w:rsid w:val="2BECFF81"/>
    <w:rsid w:val="2BED0052"/>
    <w:rsid w:val="2BFAE7B9"/>
    <w:rsid w:val="2C0B883A"/>
    <w:rsid w:val="2C516DAD"/>
    <w:rsid w:val="2C6ABD31"/>
    <w:rsid w:val="2C86EFD5"/>
    <w:rsid w:val="2CC79FCE"/>
    <w:rsid w:val="2D02D4F2"/>
    <w:rsid w:val="2D114075"/>
    <w:rsid w:val="2D369319"/>
    <w:rsid w:val="2D4556C7"/>
    <w:rsid w:val="2DA27B41"/>
    <w:rsid w:val="2DA41515"/>
    <w:rsid w:val="2DBE651B"/>
    <w:rsid w:val="2DD83A64"/>
    <w:rsid w:val="2DFD514F"/>
    <w:rsid w:val="2E107FD8"/>
    <w:rsid w:val="2E2C15B3"/>
    <w:rsid w:val="2E3D1960"/>
    <w:rsid w:val="2E8AC8CC"/>
    <w:rsid w:val="2E930C35"/>
    <w:rsid w:val="2E9F0EE0"/>
    <w:rsid w:val="2EF481ED"/>
    <w:rsid w:val="2F429ED1"/>
    <w:rsid w:val="2FAFEE41"/>
    <w:rsid w:val="2FBBCAA1"/>
    <w:rsid w:val="2FC2E85C"/>
    <w:rsid w:val="2FEB2303"/>
    <w:rsid w:val="2FEECE33"/>
    <w:rsid w:val="300F4C30"/>
    <w:rsid w:val="30209497"/>
    <w:rsid w:val="303E4C46"/>
    <w:rsid w:val="306645CC"/>
    <w:rsid w:val="30B0C89F"/>
    <w:rsid w:val="30D94936"/>
    <w:rsid w:val="30E6030E"/>
    <w:rsid w:val="310F85CC"/>
    <w:rsid w:val="31269A55"/>
    <w:rsid w:val="31974F61"/>
    <w:rsid w:val="3199A106"/>
    <w:rsid w:val="31CC5A2B"/>
    <w:rsid w:val="320CC449"/>
    <w:rsid w:val="3219F705"/>
    <w:rsid w:val="3220F7BE"/>
    <w:rsid w:val="322FA3F9"/>
    <w:rsid w:val="32574D47"/>
    <w:rsid w:val="32722FB7"/>
    <w:rsid w:val="329D68CA"/>
    <w:rsid w:val="32A58246"/>
    <w:rsid w:val="32C4094B"/>
    <w:rsid w:val="32EEF0C1"/>
    <w:rsid w:val="32F0F6BF"/>
    <w:rsid w:val="3341E19F"/>
    <w:rsid w:val="33A118E5"/>
    <w:rsid w:val="33BB2005"/>
    <w:rsid w:val="33D56D90"/>
    <w:rsid w:val="33E745AA"/>
    <w:rsid w:val="33F58918"/>
    <w:rsid w:val="341D88D9"/>
    <w:rsid w:val="342EFF48"/>
    <w:rsid w:val="3485010C"/>
    <w:rsid w:val="348BAA4D"/>
    <w:rsid w:val="348D89D5"/>
    <w:rsid w:val="348F2424"/>
    <w:rsid w:val="3493A175"/>
    <w:rsid w:val="34F0E927"/>
    <w:rsid w:val="34FF9DF7"/>
    <w:rsid w:val="35167429"/>
    <w:rsid w:val="3516E5F9"/>
    <w:rsid w:val="3529A1AB"/>
    <w:rsid w:val="35354DA4"/>
    <w:rsid w:val="35471E45"/>
    <w:rsid w:val="355458E9"/>
    <w:rsid w:val="35562FA4"/>
    <w:rsid w:val="3560712E"/>
    <w:rsid w:val="357B04C7"/>
    <w:rsid w:val="35816B26"/>
    <w:rsid w:val="3588C81C"/>
    <w:rsid w:val="35985769"/>
    <w:rsid w:val="35D4F239"/>
    <w:rsid w:val="35D54EA6"/>
    <w:rsid w:val="35E39B1C"/>
    <w:rsid w:val="35EE21B9"/>
    <w:rsid w:val="35F1F563"/>
    <w:rsid w:val="36094D2E"/>
    <w:rsid w:val="362FBA28"/>
    <w:rsid w:val="364D4321"/>
    <w:rsid w:val="367311BF"/>
    <w:rsid w:val="367989F7"/>
    <w:rsid w:val="3696D378"/>
    <w:rsid w:val="36A66676"/>
    <w:rsid w:val="36ED67B1"/>
    <w:rsid w:val="3711F88C"/>
    <w:rsid w:val="37426C7F"/>
    <w:rsid w:val="374E120D"/>
    <w:rsid w:val="375220F6"/>
    <w:rsid w:val="379C4D0C"/>
    <w:rsid w:val="37C9EECB"/>
    <w:rsid w:val="37E7E73A"/>
    <w:rsid w:val="382A55AA"/>
    <w:rsid w:val="38326A16"/>
    <w:rsid w:val="38653047"/>
    <w:rsid w:val="390F1194"/>
    <w:rsid w:val="3914D2A0"/>
    <w:rsid w:val="39397DC5"/>
    <w:rsid w:val="39717EC7"/>
    <w:rsid w:val="39760EAB"/>
    <w:rsid w:val="39786BF1"/>
    <w:rsid w:val="39A4837A"/>
    <w:rsid w:val="39A7CCD8"/>
    <w:rsid w:val="39ECE3A1"/>
    <w:rsid w:val="3A1F7F5A"/>
    <w:rsid w:val="3A33134F"/>
    <w:rsid w:val="3A3F2DF0"/>
    <w:rsid w:val="3A7D3EBF"/>
    <w:rsid w:val="3A8E1490"/>
    <w:rsid w:val="3AC14615"/>
    <w:rsid w:val="3AC79B11"/>
    <w:rsid w:val="3AE1BB43"/>
    <w:rsid w:val="3B2E1B9F"/>
    <w:rsid w:val="3B352047"/>
    <w:rsid w:val="3B410FD7"/>
    <w:rsid w:val="3BAAA988"/>
    <w:rsid w:val="3BBC3137"/>
    <w:rsid w:val="3C3CB59A"/>
    <w:rsid w:val="3C3EAD0B"/>
    <w:rsid w:val="3CD26461"/>
    <w:rsid w:val="3CE5D22C"/>
    <w:rsid w:val="3D66B6D7"/>
    <w:rsid w:val="3D89C030"/>
    <w:rsid w:val="3DA283BA"/>
    <w:rsid w:val="3DD9E977"/>
    <w:rsid w:val="3DEE5297"/>
    <w:rsid w:val="3DFE403E"/>
    <w:rsid w:val="3E34BF43"/>
    <w:rsid w:val="3E87B575"/>
    <w:rsid w:val="3EB14FB8"/>
    <w:rsid w:val="3ED704BF"/>
    <w:rsid w:val="3F11752C"/>
    <w:rsid w:val="3F6CE41C"/>
    <w:rsid w:val="3F71E717"/>
    <w:rsid w:val="3F77A6B1"/>
    <w:rsid w:val="3FAEAE53"/>
    <w:rsid w:val="3FB6368B"/>
    <w:rsid w:val="4000CFCF"/>
    <w:rsid w:val="400561C4"/>
    <w:rsid w:val="4008C535"/>
    <w:rsid w:val="4022CC4B"/>
    <w:rsid w:val="4064C890"/>
    <w:rsid w:val="40A6B665"/>
    <w:rsid w:val="40AF287F"/>
    <w:rsid w:val="40E6CBF8"/>
    <w:rsid w:val="412391FE"/>
    <w:rsid w:val="413F142D"/>
    <w:rsid w:val="41A561DC"/>
    <w:rsid w:val="41CE0A33"/>
    <w:rsid w:val="41D122F1"/>
    <w:rsid w:val="41F30187"/>
    <w:rsid w:val="41F551E7"/>
    <w:rsid w:val="4282E845"/>
    <w:rsid w:val="42D4DA48"/>
    <w:rsid w:val="43337339"/>
    <w:rsid w:val="43372819"/>
    <w:rsid w:val="436AE6DC"/>
    <w:rsid w:val="43B0611D"/>
    <w:rsid w:val="43D8F0B0"/>
    <w:rsid w:val="443117EE"/>
    <w:rsid w:val="443EC7FD"/>
    <w:rsid w:val="446B1319"/>
    <w:rsid w:val="449BEAF0"/>
    <w:rsid w:val="44C6CA64"/>
    <w:rsid w:val="44D5D502"/>
    <w:rsid w:val="450C05E0"/>
    <w:rsid w:val="453782DA"/>
    <w:rsid w:val="457A85E5"/>
    <w:rsid w:val="45C96F42"/>
    <w:rsid w:val="461D65AA"/>
    <w:rsid w:val="46257930"/>
    <w:rsid w:val="46489221"/>
    <w:rsid w:val="465F8C38"/>
    <w:rsid w:val="46913354"/>
    <w:rsid w:val="46F524D5"/>
    <w:rsid w:val="4749D228"/>
    <w:rsid w:val="47E602DB"/>
    <w:rsid w:val="48543B69"/>
    <w:rsid w:val="48802A93"/>
    <w:rsid w:val="489168A3"/>
    <w:rsid w:val="4891A62B"/>
    <w:rsid w:val="48CD3685"/>
    <w:rsid w:val="48D33A1A"/>
    <w:rsid w:val="4907EFEB"/>
    <w:rsid w:val="492A0ED6"/>
    <w:rsid w:val="492E4A1C"/>
    <w:rsid w:val="4939787B"/>
    <w:rsid w:val="494FF896"/>
    <w:rsid w:val="496F62DE"/>
    <w:rsid w:val="4A126ED0"/>
    <w:rsid w:val="4AAE606D"/>
    <w:rsid w:val="4B08B573"/>
    <w:rsid w:val="4B2547CC"/>
    <w:rsid w:val="4B6F73B4"/>
    <w:rsid w:val="4B8FB05C"/>
    <w:rsid w:val="4BCDA004"/>
    <w:rsid w:val="4BD4B259"/>
    <w:rsid w:val="4BF2D891"/>
    <w:rsid w:val="4BF9CEAC"/>
    <w:rsid w:val="4C0125E1"/>
    <w:rsid w:val="4C01555B"/>
    <w:rsid w:val="4C43C59F"/>
    <w:rsid w:val="4CE5952E"/>
    <w:rsid w:val="4D1E1FF8"/>
    <w:rsid w:val="4D2AF460"/>
    <w:rsid w:val="4D338788"/>
    <w:rsid w:val="4D47B4B5"/>
    <w:rsid w:val="4D4C5836"/>
    <w:rsid w:val="4D6552DE"/>
    <w:rsid w:val="4D88678F"/>
    <w:rsid w:val="4D91E0EA"/>
    <w:rsid w:val="4DB1B555"/>
    <w:rsid w:val="4DB67386"/>
    <w:rsid w:val="4DB6EB25"/>
    <w:rsid w:val="4DCA155B"/>
    <w:rsid w:val="4DD850AF"/>
    <w:rsid w:val="4DF61694"/>
    <w:rsid w:val="4DF687ED"/>
    <w:rsid w:val="4E20C98F"/>
    <w:rsid w:val="4E29ED61"/>
    <w:rsid w:val="4E5AD601"/>
    <w:rsid w:val="4E6E9026"/>
    <w:rsid w:val="4EAEC646"/>
    <w:rsid w:val="4EB1495D"/>
    <w:rsid w:val="4EC4AFA3"/>
    <w:rsid w:val="4ED11891"/>
    <w:rsid w:val="4EE02724"/>
    <w:rsid w:val="4F26CC13"/>
    <w:rsid w:val="4F6EFA73"/>
    <w:rsid w:val="4F86DF17"/>
    <w:rsid w:val="4FB083D4"/>
    <w:rsid w:val="504C38A4"/>
    <w:rsid w:val="5062B54D"/>
    <w:rsid w:val="508A7392"/>
    <w:rsid w:val="508B8D44"/>
    <w:rsid w:val="50BE1429"/>
    <w:rsid w:val="50C1508D"/>
    <w:rsid w:val="50C2006C"/>
    <w:rsid w:val="50FF9563"/>
    <w:rsid w:val="51104B6B"/>
    <w:rsid w:val="512667C7"/>
    <w:rsid w:val="513B3D19"/>
    <w:rsid w:val="514DD0E6"/>
    <w:rsid w:val="5157ADD3"/>
    <w:rsid w:val="522A91C1"/>
    <w:rsid w:val="52837B8A"/>
    <w:rsid w:val="52B185B5"/>
    <w:rsid w:val="52E2AFE7"/>
    <w:rsid w:val="531D56F2"/>
    <w:rsid w:val="533CB3EC"/>
    <w:rsid w:val="5381F7F7"/>
    <w:rsid w:val="53B0DB63"/>
    <w:rsid w:val="53B53C45"/>
    <w:rsid w:val="53BAE3AA"/>
    <w:rsid w:val="53CC4A0D"/>
    <w:rsid w:val="53D7D9EE"/>
    <w:rsid w:val="542FE549"/>
    <w:rsid w:val="547C326C"/>
    <w:rsid w:val="54D140FA"/>
    <w:rsid w:val="54D41D4F"/>
    <w:rsid w:val="550662CE"/>
    <w:rsid w:val="5546F469"/>
    <w:rsid w:val="556CEA7B"/>
    <w:rsid w:val="5579507A"/>
    <w:rsid w:val="55857F6C"/>
    <w:rsid w:val="55CA014C"/>
    <w:rsid w:val="55E35457"/>
    <w:rsid w:val="5605734A"/>
    <w:rsid w:val="5632368B"/>
    <w:rsid w:val="567DB169"/>
    <w:rsid w:val="573C926B"/>
    <w:rsid w:val="57C3CADB"/>
    <w:rsid w:val="580C8507"/>
    <w:rsid w:val="581BEA6D"/>
    <w:rsid w:val="582E14D3"/>
    <w:rsid w:val="5875AB3B"/>
    <w:rsid w:val="5897A66F"/>
    <w:rsid w:val="58A66081"/>
    <w:rsid w:val="58D78547"/>
    <w:rsid w:val="58DF81EF"/>
    <w:rsid w:val="590FA51B"/>
    <w:rsid w:val="5928EEB5"/>
    <w:rsid w:val="594EA034"/>
    <w:rsid w:val="5952418E"/>
    <w:rsid w:val="5977C39A"/>
    <w:rsid w:val="59A5DF87"/>
    <w:rsid w:val="59A8257E"/>
    <w:rsid w:val="5A0264DF"/>
    <w:rsid w:val="5A04D467"/>
    <w:rsid w:val="5A0533B9"/>
    <w:rsid w:val="5A2E5EC3"/>
    <w:rsid w:val="5A467560"/>
    <w:rsid w:val="5AA280E9"/>
    <w:rsid w:val="5AC13D06"/>
    <w:rsid w:val="5AC94AEF"/>
    <w:rsid w:val="5AE6B2E1"/>
    <w:rsid w:val="5AEB2384"/>
    <w:rsid w:val="5AF5C505"/>
    <w:rsid w:val="5AF8DBBB"/>
    <w:rsid w:val="5B2D64BE"/>
    <w:rsid w:val="5B453BE9"/>
    <w:rsid w:val="5B49CF71"/>
    <w:rsid w:val="5B7063DB"/>
    <w:rsid w:val="5B90DFD8"/>
    <w:rsid w:val="5B9C9F73"/>
    <w:rsid w:val="5BFF2033"/>
    <w:rsid w:val="5C26CD9E"/>
    <w:rsid w:val="5C5CE190"/>
    <w:rsid w:val="5C643849"/>
    <w:rsid w:val="5C78670B"/>
    <w:rsid w:val="5C7ED332"/>
    <w:rsid w:val="5C7F7828"/>
    <w:rsid w:val="5CA62514"/>
    <w:rsid w:val="5D0AAA4D"/>
    <w:rsid w:val="5D0AE4BD"/>
    <w:rsid w:val="5D3F6A17"/>
    <w:rsid w:val="5D8D6663"/>
    <w:rsid w:val="5DBCF4E2"/>
    <w:rsid w:val="5DDB0575"/>
    <w:rsid w:val="5E317C74"/>
    <w:rsid w:val="5E993C2D"/>
    <w:rsid w:val="5EDE0610"/>
    <w:rsid w:val="5F70D4E7"/>
    <w:rsid w:val="5F8655D2"/>
    <w:rsid w:val="5F8D6F08"/>
    <w:rsid w:val="5F9F4579"/>
    <w:rsid w:val="5FFFBD3F"/>
    <w:rsid w:val="600BAAC9"/>
    <w:rsid w:val="60E61C55"/>
    <w:rsid w:val="6111FDD0"/>
    <w:rsid w:val="613BA6C9"/>
    <w:rsid w:val="6140C89F"/>
    <w:rsid w:val="6195C4D6"/>
    <w:rsid w:val="61CE543D"/>
    <w:rsid w:val="61E15D3E"/>
    <w:rsid w:val="61E3B964"/>
    <w:rsid w:val="61EA6A90"/>
    <w:rsid w:val="61FFED9D"/>
    <w:rsid w:val="6219455B"/>
    <w:rsid w:val="625E0743"/>
    <w:rsid w:val="62A655DF"/>
    <w:rsid w:val="62A7999A"/>
    <w:rsid w:val="62B3DF11"/>
    <w:rsid w:val="62B6483F"/>
    <w:rsid w:val="62D9F057"/>
    <w:rsid w:val="6302B3DF"/>
    <w:rsid w:val="632257FC"/>
    <w:rsid w:val="637871F5"/>
    <w:rsid w:val="6391AB94"/>
    <w:rsid w:val="63B4F387"/>
    <w:rsid w:val="63F6F4E8"/>
    <w:rsid w:val="641BB02A"/>
    <w:rsid w:val="642ED69D"/>
    <w:rsid w:val="644A7248"/>
    <w:rsid w:val="645B5609"/>
    <w:rsid w:val="646EEECD"/>
    <w:rsid w:val="64BBBF1F"/>
    <w:rsid w:val="6501D67B"/>
    <w:rsid w:val="65278A69"/>
    <w:rsid w:val="65300E21"/>
    <w:rsid w:val="654193D0"/>
    <w:rsid w:val="654D7826"/>
    <w:rsid w:val="655052E2"/>
    <w:rsid w:val="658DA2AB"/>
    <w:rsid w:val="65BED7AC"/>
    <w:rsid w:val="65D57A4A"/>
    <w:rsid w:val="66671F88"/>
    <w:rsid w:val="6690F698"/>
    <w:rsid w:val="6694E3CD"/>
    <w:rsid w:val="66A33870"/>
    <w:rsid w:val="66B84953"/>
    <w:rsid w:val="673DD061"/>
    <w:rsid w:val="6778019F"/>
    <w:rsid w:val="678A1577"/>
    <w:rsid w:val="67A465B1"/>
    <w:rsid w:val="67BA24D0"/>
    <w:rsid w:val="67E648C5"/>
    <w:rsid w:val="6864E63C"/>
    <w:rsid w:val="68B97416"/>
    <w:rsid w:val="68E721D1"/>
    <w:rsid w:val="69904947"/>
    <w:rsid w:val="69A78830"/>
    <w:rsid w:val="69CB671B"/>
    <w:rsid w:val="69F8F4FA"/>
    <w:rsid w:val="6A512DF3"/>
    <w:rsid w:val="6A940BE4"/>
    <w:rsid w:val="6AA90A32"/>
    <w:rsid w:val="6AA96F8C"/>
    <w:rsid w:val="6B1F8DE2"/>
    <w:rsid w:val="6B854392"/>
    <w:rsid w:val="6B9E9674"/>
    <w:rsid w:val="6BCD5C90"/>
    <w:rsid w:val="6BD0CB3F"/>
    <w:rsid w:val="6C02AAAA"/>
    <w:rsid w:val="6CDE6DD3"/>
    <w:rsid w:val="6CE4411E"/>
    <w:rsid w:val="6D027A2B"/>
    <w:rsid w:val="6D14D030"/>
    <w:rsid w:val="6D215CB8"/>
    <w:rsid w:val="6D4E752E"/>
    <w:rsid w:val="6D8BFCB8"/>
    <w:rsid w:val="6DC8E12A"/>
    <w:rsid w:val="6DD306B3"/>
    <w:rsid w:val="6E12D73C"/>
    <w:rsid w:val="6E259F6E"/>
    <w:rsid w:val="6E2D4D62"/>
    <w:rsid w:val="6E3B1027"/>
    <w:rsid w:val="6E541EF2"/>
    <w:rsid w:val="6E64E332"/>
    <w:rsid w:val="6E96AFA6"/>
    <w:rsid w:val="6E9FEA8C"/>
    <w:rsid w:val="6EEB5003"/>
    <w:rsid w:val="6EFA8878"/>
    <w:rsid w:val="6F3EE9FA"/>
    <w:rsid w:val="6F4C8126"/>
    <w:rsid w:val="6F628D69"/>
    <w:rsid w:val="6F701D21"/>
    <w:rsid w:val="6FC2C0FF"/>
    <w:rsid w:val="6FFE9535"/>
    <w:rsid w:val="700731A8"/>
    <w:rsid w:val="702D94E9"/>
    <w:rsid w:val="704176A8"/>
    <w:rsid w:val="709425F7"/>
    <w:rsid w:val="70CCCFBD"/>
    <w:rsid w:val="70D9E242"/>
    <w:rsid w:val="70E96F46"/>
    <w:rsid w:val="7153C643"/>
    <w:rsid w:val="716ABA65"/>
    <w:rsid w:val="719FB5D4"/>
    <w:rsid w:val="72014804"/>
    <w:rsid w:val="7214CEB8"/>
    <w:rsid w:val="721C60CA"/>
    <w:rsid w:val="72384C4E"/>
    <w:rsid w:val="723BDC76"/>
    <w:rsid w:val="724374E5"/>
    <w:rsid w:val="72455FBE"/>
    <w:rsid w:val="725EAB3B"/>
    <w:rsid w:val="727D5BFF"/>
    <w:rsid w:val="7285E3D7"/>
    <w:rsid w:val="73249211"/>
    <w:rsid w:val="7347C9F9"/>
    <w:rsid w:val="7354987D"/>
    <w:rsid w:val="73559A9C"/>
    <w:rsid w:val="736A80CD"/>
    <w:rsid w:val="73701FB0"/>
    <w:rsid w:val="73E38635"/>
    <w:rsid w:val="740C4EAA"/>
    <w:rsid w:val="741F3EBC"/>
    <w:rsid w:val="74244FBD"/>
    <w:rsid w:val="7465F6CF"/>
    <w:rsid w:val="746C259A"/>
    <w:rsid w:val="7493E50F"/>
    <w:rsid w:val="74DC77BA"/>
    <w:rsid w:val="74FF666D"/>
    <w:rsid w:val="7532E3B8"/>
    <w:rsid w:val="755F2042"/>
    <w:rsid w:val="75C4DC22"/>
    <w:rsid w:val="76623CC2"/>
    <w:rsid w:val="7665CAF3"/>
    <w:rsid w:val="76BC0A8B"/>
    <w:rsid w:val="76DCEA36"/>
    <w:rsid w:val="76EB926D"/>
    <w:rsid w:val="76F801C3"/>
    <w:rsid w:val="7704F068"/>
    <w:rsid w:val="7709D0A4"/>
    <w:rsid w:val="771817AA"/>
    <w:rsid w:val="771F0A21"/>
    <w:rsid w:val="77232701"/>
    <w:rsid w:val="7724A6FF"/>
    <w:rsid w:val="772C97D4"/>
    <w:rsid w:val="77891C6A"/>
    <w:rsid w:val="77970E9A"/>
    <w:rsid w:val="77F0ADFD"/>
    <w:rsid w:val="78808BEF"/>
    <w:rsid w:val="78DE836E"/>
    <w:rsid w:val="78F39C48"/>
    <w:rsid w:val="7958E88F"/>
    <w:rsid w:val="79E022F4"/>
    <w:rsid w:val="79EBE930"/>
    <w:rsid w:val="79F3C4E8"/>
    <w:rsid w:val="7A21E8A0"/>
    <w:rsid w:val="7A27E564"/>
    <w:rsid w:val="7A29A080"/>
    <w:rsid w:val="7A5DADCF"/>
    <w:rsid w:val="7A76A854"/>
    <w:rsid w:val="7A922A73"/>
    <w:rsid w:val="7AA817A6"/>
    <w:rsid w:val="7AB695AD"/>
    <w:rsid w:val="7AE0E187"/>
    <w:rsid w:val="7B004C91"/>
    <w:rsid w:val="7BADE9F4"/>
    <w:rsid w:val="7BFDA83F"/>
    <w:rsid w:val="7C078D93"/>
    <w:rsid w:val="7C244505"/>
    <w:rsid w:val="7C76060C"/>
    <w:rsid w:val="7CDABF72"/>
    <w:rsid w:val="7CEDE6C3"/>
    <w:rsid w:val="7D1DEFCE"/>
    <w:rsid w:val="7D46B757"/>
    <w:rsid w:val="7D50D2C9"/>
    <w:rsid w:val="7D5B822E"/>
    <w:rsid w:val="7DD081C1"/>
    <w:rsid w:val="7DD85E97"/>
    <w:rsid w:val="7DE16CF4"/>
    <w:rsid w:val="7E343892"/>
    <w:rsid w:val="7F0AA692"/>
    <w:rsid w:val="7F33A60A"/>
    <w:rsid w:val="7F431E41"/>
    <w:rsid w:val="7F585F4E"/>
    <w:rsid w:val="7F5B4E59"/>
    <w:rsid w:val="7F5C844D"/>
    <w:rsid w:val="7FC09427"/>
    <w:rsid w:val="7FCD2D4E"/>
    <w:rsid w:val="7FF9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E2DFB"/>
  <w14:defaultImageDpi w14:val="300"/>
  <w15:docId w15:val="{D404F83E-C5B3-E949-8819-F3BF90CE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77801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comments" Target="comments.xml" Id="R29d066aadb0a4cc3" /><Relationship Type="http://schemas.microsoft.com/office/2011/relationships/people" Target="people.xml" Id="R6e42bf79f2aa427c" /><Relationship Type="http://schemas.microsoft.com/office/2011/relationships/commentsExtended" Target="commentsExtended.xml" Id="Rc4079c3898514144" /><Relationship Type="http://schemas.microsoft.com/office/2016/09/relationships/commentsIds" Target="commentsIds.xml" Id="R6b009f9ab9dd431c" /><Relationship Type="http://schemas.microsoft.com/office/2018/08/relationships/commentsExtensible" Target="commentsExtensible.xml" Id="R664ba51e14f949eb" /><Relationship Type="http://schemas.openxmlformats.org/officeDocument/2006/relationships/image" Target="/media/image2.png" Id="rId934726524" /><Relationship Type="http://schemas.openxmlformats.org/officeDocument/2006/relationships/image" Target="/media/image3.png" Id="rId13064775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BF14DC41D0EE438831E7E1D6CB0E0B" ma:contentTypeVersion="3" ma:contentTypeDescription="Create a new document." ma:contentTypeScope="" ma:versionID="4cf1ca6cac34a70b0adc8abfa3aa707d">
  <xsd:schema xmlns:xsd="http://www.w3.org/2001/XMLSchema" xmlns:xs="http://www.w3.org/2001/XMLSchema" xmlns:p="http://schemas.microsoft.com/office/2006/metadata/properties" xmlns:ns2="e2f67499-945f-4d37-adb4-f711240e3fae" targetNamespace="http://schemas.microsoft.com/office/2006/metadata/properties" ma:root="true" ma:fieldsID="fb1c856359a29f4f3220847decb4575e" ns2:_="">
    <xsd:import namespace="e2f67499-945f-4d37-adb4-f711240e3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67499-945f-4d37-adb4-f711240e3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40DC3C-BABB-4F25-9FC5-3C1B153CAF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E70A283-4069-4DDB-8590-E91AA53C92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3DB0C-36F6-47ED-9C46-CDB57BB56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f67499-945f-4d37-adb4-f711240e3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Stella Greenvoss</lastModifiedBy>
  <revision>13</revision>
  <dcterms:created xsi:type="dcterms:W3CDTF">2026-01-22T06:32:00.0000000Z</dcterms:created>
  <dcterms:modified xsi:type="dcterms:W3CDTF">2026-01-30T06:01:15.4727704Z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0x010100EFBF14DC41D0EE438831E7E1D6CB0E0B</vt:lpwstr>
  </property>
</Properties>
</file>