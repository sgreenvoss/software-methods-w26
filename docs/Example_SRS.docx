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83552" w14:textId="731E16E6" w:rsidR="007A1B64" w:rsidRDefault="00000000">
      <w:pPr>
        <w:pStyle w:val="Title"/>
        <w:jc w:val="center"/>
      </w:pPr>
      <w:r>
        <w:t>&lt;Project</w:t>
      </w:r>
      <w:r w:rsidR="00977E70">
        <w:t xml:space="preserve"> </w:t>
      </w:r>
      <w:r>
        <w:t>Name&gt;</w:t>
      </w:r>
    </w:p>
    <w:p w14:paraId="31527D35" w14:textId="0AE0DA5D" w:rsidR="007A1B64" w:rsidRDefault="00000000">
      <w:r>
        <w:t>&lt;Team</w:t>
      </w:r>
      <w:r w:rsidR="00977E70">
        <w:t xml:space="preserve"> </w:t>
      </w:r>
      <w:r>
        <w:t>Members&gt;</w:t>
      </w:r>
    </w:p>
    <w:p w14:paraId="449A1BBE" w14:textId="3BCB824B" w:rsidR="007A1B64" w:rsidRDefault="00000000">
      <w:pPr>
        <w:pStyle w:val="Heading1"/>
      </w:pPr>
      <w:r>
        <w:t>Software</w:t>
      </w:r>
      <w:r w:rsidR="00977E70">
        <w:t xml:space="preserve"> </w:t>
      </w:r>
      <w:r>
        <w:t>Requirements</w:t>
      </w:r>
      <w:r w:rsidR="00977E70">
        <w:t xml:space="preserve"> </w:t>
      </w:r>
      <w:r>
        <w:t>Specification</w:t>
      </w:r>
      <w:r w:rsidR="00977E70">
        <w:t xml:space="preserve"> </w:t>
      </w:r>
      <w:r w:rsidRPr="00977E70">
        <w:rPr>
          <w:color w:val="EE0000"/>
        </w:rPr>
        <w:t>Template</w:t>
      </w:r>
    </w:p>
    <w:p w14:paraId="61E0BD40" w14:textId="1FCCA2DE" w:rsidR="007A1B64" w:rsidRDefault="00000000">
      <w:pPr>
        <w:rPr>
          <w:color w:val="EE0000"/>
        </w:rPr>
      </w:pPr>
      <w:r w:rsidRPr="00977E70">
        <w:rPr>
          <w:b/>
          <w:color w:val="EE0000"/>
        </w:rPr>
        <w:t>How</w:t>
      </w:r>
      <w:r w:rsidR="00977E70">
        <w:rPr>
          <w:b/>
          <w:color w:val="EE0000"/>
        </w:rPr>
        <w:t xml:space="preserve"> </w:t>
      </w:r>
      <w:r w:rsidRPr="00977E70">
        <w:rPr>
          <w:b/>
          <w:color w:val="EE0000"/>
        </w:rPr>
        <w:t>to</w:t>
      </w:r>
      <w:r w:rsidR="00977E70">
        <w:rPr>
          <w:b/>
          <w:color w:val="EE0000"/>
        </w:rPr>
        <w:t xml:space="preserve"> </w:t>
      </w:r>
      <w:r w:rsidRPr="00977E70">
        <w:rPr>
          <w:b/>
          <w:color w:val="EE0000"/>
        </w:rPr>
        <w:t>use</w:t>
      </w:r>
      <w:r w:rsidR="00977E70">
        <w:rPr>
          <w:b/>
          <w:color w:val="EE0000"/>
        </w:rPr>
        <w:t xml:space="preserve"> </w:t>
      </w:r>
      <w:r w:rsidRPr="00977E70">
        <w:rPr>
          <w:b/>
          <w:color w:val="EE0000"/>
        </w:rPr>
        <w:t>this</w:t>
      </w:r>
      <w:r w:rsidR="00977E70">
        <w:rPr>
          <w:b/>
          <w:color w:val="EE0000"/>
        </w:rPr>
        <w:t xml:space="preserve"> </w:t>
      </w:r>
      <w:r w:rsidRPr="00977E70">
        <w:rPr>
          <w:b/>
          <w:color w:val="EE0000"/>
        </w:rPr>
        <w:t>document:</w:t>
      </w:r>
      <w:r w:rsidR="00977E70">
        <w:rPr>
          <w:b/>
          <w:color w:val="EE0000"/>
        </w:rPr>
        <w:t xml:space="preserve"> </w:t>
      </w:r>
      <w:r w:rsidRPr="00977E70">
        <w:rPr>
          <w:color w:val="EE0000"/>
        </w:rPr>
        <w:t>Keep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headings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document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structure.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Replace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modify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text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within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each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section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with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content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described.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Optionally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add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another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level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structure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Section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2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to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organize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requirements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around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major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user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activities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system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behaviors.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final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SRS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should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be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self-contained,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clearly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describing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what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document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who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wrote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each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section,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when.</w:t>
      </w:r>
      <w:r w:rsidR="00977E70">
        <w:rPr>
          <w:color w:val="EE0000"/>
        </w:rPr>
        <w:t xml:space="preserve"> </w:t>
      </w:r>
      <w:r w:rsidR="00977E70" w:rsidRPr="00977E70">
        <w:rPr>
          <w:color w:val="EE0000"/>
        </w:rPr>
        <w:t>Each</w:t>
      </w:r>
      <w:r w:rsidR="00977E70">
        <w:rPr>
          <w:color w:val="EE0000"/>
        </w:rPr>
        <w:t xml:space="preserve"> </w:t>
      </w:r>
      <w:r w:rsidR="00977E70" w:rsidRPr="00977E70">
        <w:rPr>
          <w:color w:val="EE0000"/>
        </w:rPr>
        <w:t>section</w:t>
      </w:r>
      <w:r w:rsidR="00977E70">
        <w:rPr>
          <w:color w:val="EE0000"/>
        </w:rPr>
        <w:t xml:space="preserve"> </w:t>
      </w:r>
      <w:r w:rsidR="00977E70" w:rsidRPr="00977E70">
        <w:rPr>
          <w:color w:val="EE0000"/>
        </w:rPr>
        <w:t>must</w:t>
      </w:r>
      <w:r w:rsidR="00977E70">
        <w:rPr>
          <w:color w:val="EE0000"/>
        </w:rPr>
        <w:t xml:space="preserve"> </w:t>
      </w:r>
      <w:r w:rsidR="00977E70" w:rsidRPr="00977E70">
        <w:rPr>
          <w:color w:val="EE0000"/>
        </w:rPr>
        <w:t>specify</w:t>
      </w:r>
      <w:r w:rsidR="00977E70">
        <w:rPr>
          <w:color w:val="EE0000"/>
        </w:rPr>
        <w:t xml:space="preserve"> </w:t>
      </w:r>
      <w:r w:rsidR="00977E70" w:rsidRPr="00977E70">
        <w:rPr>
          <w:color w:val="EE0000"/>
        </w:rPr>
        <w:t>who</w:t>
      </w:r>
      <w:r w:rsidR="00977E70">
        <w:rPr>
          <w:color w:val="EE0000"/>
        </w:rPr>
        <w:t xml:space="preserve"> </w:t>
      </w:r>
      <w:r w:rsidR="00977E70" w:rsidRPr="00977E70">
        <w:rPr>
          <w:color w:val="EE0000"/>
        </w:rPr>
        <w:t>wrote</w:t>
      </w:r>
      <w:r w:rsidR="00977E70">
        <w:rPr>
          <w:color w:val="EE0000"/>
        </w:rPr>
        <w:t xml:space="preserve"> </w:t>
      </w:r>
      <w:r w:rsidR="00977E70" w:rsidRPr="00977E70">
        <w:rPr>
          <w:color w:val="EE0000"/>
        </w:rPr>
        <w:t>it</w:t>
      </w:r>
      <w:r w:rsidR="00977E70">
        <w:rPr>
          <w:color w:val="EE0000"/>
        </w:rPr>
        <w:t xml:space="preserve"> </w:t>
      </w:r>
      <w:r w:rsidR="00977E70" w:rsidRPr="00977E70">
        <w:rPr>
          <w:color w:val="EE0000"/>
        </w:rPr>
        <w:t>and</w:t>
      </w:r>
      <w:r w:rsidR="00977E70">
        <w:rPr>
          <w:color w:val="EE0000"/>
        </w:rPr>
        <w:t xml:space="preserve"> </w:t>
      </w:r>
      <w:r w:rsidR="00977E70" w:rsidRPr="00977E70">
        <w:rPr>
          <w:color w:val="EE0000"/>
        </w:rPr>
        <w:t>when.</w:t>
      </w:r>
    </w:p>
    <w:p w14:paraId="3B18766A" w14:textId="348382AC" w:rsidR="004F05BE" w:rsidRPr="00977E70" w:rsidRDefault="004F05BE">
      <w:pPr>
        <w:rPr>
          <w:color w:val="EE0000"/>
        </w:rPr>
      </w:pPr>
      <w:r w:rsidRPr="00977E70">
        <w:rPr>
          <w:color w:val="EE0000"/>
        </w:rPr>
        <w:t>Delete</w:t>
      </w:r>
      <w:r>
        <w:rPr>
          <w:color w:val="EE0000"/>
        </w:rPr>
        <w:t xml:space="preserve"> </w:t>
      </w:r>
      <w:r w:rsidRPr="00977E70">
        <w:rPr>
          <w:color w:val="EE0000"/>
        </w:rPr>
        <w:t>all</w:t>
      </w:r>
      <w:r>
        <w:rPr>
          <w:color w:val="EE0000"/>
        </w:rPr>
        <w:t xml:space="preserve"> </w:t>
      </w:r>
      <w:r w:rsidRPr="00977E70">
        <w:rPr>
          <w:color w:val="EE0000"/>
        </w:rPr>
        <w:t>red</w:t>
      </w:r>
      <w:r>
        <w:rPr>
          <w:color w:val="EE0000"/>
        </w:rPr>
        <w:t xml:space="preserve"> </w:t>
      </w:r>
      <w:r w:rsidRPr="00977E70">
        <w:rPr>
          <w:color w:val="EE0000"/>
        </w:rPr>
        <w:t>text</w:t>
      </w:r>
      <w:r>
        <w:rPr>
          <w:color w:val="EE0000"/>
        </w:rPr>
        <w:t xml:space="preserve"> </w:t>
      </w:r>
      <w:r w:rsidRPr="00977E70">
        <w:rPr>
          <w:color w:val="EE0000"/>
        </w:rPr>
        <w:t>before</w:t>
      </w:r>
      <w:r>
        <w:rPr>
          <w:color w:val="EE0000"/>
        </w:rPr>
        <w:t xml:space="preserve"> </w:t>
      </w:r>
      <w:r w:rsidRPr="00977E70">
        <w:rPr>
          <w:color w:val="EE0000"/>
        </w:rPr>
        <w:t>submitting.</w:t>
      </w:r>
    </w:p>
    <w:p w14:paraId="05C92E2C" w14:textId="7CCA0987" w:rsidR="007A1B64" w:rsidRDefault="00000000">
      <w:pPr>
        <w:pStyle w:val="Heading1"/>
      </w:pPr>
      <w:r>
        <w:t>1.</w:t>
      </w:r>
      <w:r w:rsidR="00977E70">
        <w:t xml:space="preserve"> </w:t>
      </w:r>
      <w:r>
        <w:t>The</w:t>
      </w:r>
      <w:r w:rsidR="00977E70">
        <w:t xml:space="preserve"> </w:t>
      </w:r>
      <w:r>
        <w:t>Concept</w:t>
      </w:r>
      <w:r w:rsidR="00977E70">
        <w:t xml:space="preserve"> </w:t>
      </w:r>
      <w:r>
        <w:t>of</w:t>
      </w:r>
      <w:r w:rsidR="00977E70">
        <w:t xml:space="preserve"> </w:t>
      </w:r>
      <w:r>
        <w:t>Operations</w:t>
      </w:r>
      <w:r w:rsidR="00977E70">
        <w:t xml:space="preserve"> </w:t>
      </w:r>
      <w:r>
        <w:t>(ConOps)</w:t>
      </w:r>
    </w:p>
    <w:p w14:paraId="11FD135F" w14:textId="5C156E40" w:rsidR="007A1B64" w:rsidRPr="00977E70" w:rsidRDefault="00000000">
      <w:pPr>
        <w:rPr>
          <w:color w:val="EE0000"/>
        </w:rPr>
      </w:pP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concept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operations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(ConOps)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"describes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system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characteristics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for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proposed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system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from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users'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viewpoint"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(IEEE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1362-1998).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ConOps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communicates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overall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system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characteristics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to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all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stakeholders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should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be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readable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by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stakeholder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familiar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with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application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domain.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clarifies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software's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context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capabilities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system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will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provide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(Faulk,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2017).</w:t>
      </w:r>
    </w:p>
    <w:p w14:paraId="34DCDEA2" w14:textId="756512F8" w:rsidR="007A1B64" w:rsidRPr="00977E70" w:rsidRDefault="00000000">
      <w:pPr>
        <w:rPr>
          <w:color w:val="EE0000"/>
        </w:rPr>
      </w:pPr>
      <w:r w:rsidRPr="00977E70">
        <w:rPr>
          <w:color w:val="EE0000"/>
        </w:rPr>
        <w:t>Include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all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sections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described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below.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For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small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systems,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Sections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1.1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through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1.5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may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contain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only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one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two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paragraphs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each.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Use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Cases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Section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1.6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should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be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more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detailed.</w:t>
      </w:r>
    </w:p>
    <w:p w14:paraId="1855AC65" w14:textId="741B6C64" w:rsidR="007A1B64" w:rsidRPr="00977E70" w:rsidRDefault="00000000">
      <w:pPr>
        <w:rPr>
          <w:color w:val="EE0000"/>
        </w:rPr>
      </w:pPr>
      <w:r w:rsidRPr="00977E70">
        <w:rPr>
          <w:color w:val="EE0000"/>
        </w:rPr>
        <w:t>Additional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ConOps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sections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are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described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IEEE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1362-1998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Section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4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https://ieeexplore.ieee.org/document/761853.</w:t>
      </w:r>
    </w:p>
    <w:p w14:paraId="29C3535E" w14:textId="2558F7F0" w:rsidR="007A1B64" w:rsidRDefault="00000000">
      <w:pPr>
        <w:pStyle w:val="Heading2"/>
      </w:pPr>
      <w:r>
        <w:t>1.1</w:t>
      </w:r>
      <w:r w:rsidR="00977E70">
        <w:t xml:space="preserve"> </w:t>
      </w:r>
      <w:r>
        <w:t>Current</w:t>
      </w:r>
      <w:r w:rsidR="00977E70">
        <w:t xml:space="preserve"> </w:t>
      </w:r>
      <w:r>
        <w:t>System</w:t>
      </w:r>
      <w:r w:rsidR="00977E70">
        <w:t xml:space="preserve"> </w:t>
      </w:r>
      <w:r>
        <w:t>or</w:t>
      </w:r>
      <w:r w:rsidR="00977E70">
        <w:t xml:space="preserve"> </w:t>
      </w:r>
      <w:r>
        <w:t>Situation</w:t>
      </w:r>
    </w:p>
    <w:p w14:paraId="45620B39" w14:textId="5966B3D6" w:rsidR="007A1B64" w:rsidRPr="00977E70" w:rsidRDefault="00000000">
      <w:pPr>
        <w:rPr>
          <w:color w:val="EE0000"/>
        </w:rPr>
      </w:pPr>
      <w:r w:rsidRPr="00977E70">
        <w:rPr>
          <w:color w:val="EE0000"/>
        </w:rPr>
        <w:t>Describe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real-world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situation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system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(automated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manual)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currently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exists,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motivating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development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proposed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system.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This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section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introduces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readers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to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problem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domain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discusses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interfaces,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systems,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procedures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external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to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system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but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essential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to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understanding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current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situation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(IEEE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1362-1998).</w:t>
      </w:r>
    </w:p>
    <w:p w14:paraId="5D556DE2" w14:textId="6AAB747E" w:rsidR="007A1B64" w:rsidRPr="00977E70" w:rsidRDefault="00000000">
      <w:pPr>
        <w:rPr>
          <w:color w:val="EE0000"/>
        </w:rPr>
      </w:pPr>
      <w:r w:rsidRPr="00977E70">
        <w:rPr>
          <w:color w:val="EE0000"/>
        </w:rPr>
        <w:t>Example: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For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system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creating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new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way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for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students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to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access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required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reading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materials,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describe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purpose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assigned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reading,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current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ways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students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are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informed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reading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assignments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(course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web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pages,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announcements),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how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materials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are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made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available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(bookstore,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online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handouts).</w:t>
      </w:r>
    </w:p>
    <w:p w14:paraId="316571AF" w14:textId="54E2DAC3" w:rsidR="007A1B64" w:rsidRDefault="00000000">
      <w:pPr>
        <w:pStyle w:val="Heading2"/>
      </w:pPr>
      <w:r>
        <w:t>1.2</w:t>
      </w:r>
      <w:r w:rsidR="00977E70">
        <w:t xml:space="preserve"> </w:t>
      </w:r>
      <w:r>
        <w:t>Justification</w:t>
      </w:r>
      <w:r w:rsidR="00977E70">
        <w:t xml:space="preserve"> </w:t>
      </w:r>
      <w:r>
        <w:t>for</w:t>
      </w:r>
      <w:r w:rsidR="00977E70">
        <w:t xml:space="preserve"> </w:t>
      </w:r>
      <w:r>
        <w:t>a</w:t>
      </w:r>
      <w:r w:rsidR="00977E70">
        <w:t xml:space="preserve"> </w:t>
      </w:r>
      <w:r>
        <w:t>New</w:t>
      </w:r>
      <w:r w:rsidR="00977E70">
        <w:t xml:space="preserve"> </w:t>
      </w:r>
      <w:r>
        <w:t>System</w:t>
      </w:r>
    </w:p>
    <w:p w14:paraId="1BC726B6" w14:textId="28D358F4" w:rsidR="007A1B64" w:rsidRPr="00977E70" w:rsidRDefault="00000000">
      <w:pPr>
        <w:rPr>
          <w:color w:val="EE0000"/>
        </w:rPr>
      </w:pPr>
      <w:r w:rsidRPr="00977E70">
        <w:rPr>
          <w:color w:val="EE0000"/>
        </w:rPr>
        <w:t>Describe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shortcomings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current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system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that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motivate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development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new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system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modification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existing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system.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This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section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must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provide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transition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from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current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lastRenderedPageBreak/>
        <w:t>system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to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proposed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system.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If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no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existing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system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will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be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modified,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state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this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(IEEE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1362-1998).</w:t>
      </w:r>
    </w:p>
    <w:p w14:paraId="4224C951" w14:textId="5B6607F0" w:rsidR="007A1B64" w:rsidRPr="00977E70" w:rsidRDefault="00000000">
      <w:pPr>
        <w:rPr>
          <w:color w:val="EE0000"/>
        </w:rPr>
      </w:pPr>
      <w:r w:rsidRPr="00977E70">
        <w:rPr>
          <w:color w:val="EE0000"/>
        </w:rPr>
        <w:t>This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section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must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provide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objectively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measurable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justification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based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real-world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data,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not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opinions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unsupported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statements.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For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example,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rigorous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student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survey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might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indicate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that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half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>
        <w:rPr>
          <w:color w:val="EE0000"/>
        </w:rPr>
        <w:t xml:space="preserve"> the </w:t>
      </w:r>
      <w:r w:rsidRPr="00977E70">
        <w:rPr>
          <w:color w:val="EE0000"/>
        </w:rPr>
        <w:t>students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own</w:t>
      </w:r>
      <w:r w:rsidR="00977E70">
        <w:rPr>
          <w:color w:val="EE0000"/>
        </w:rPr>
        <w:t xml:space="preserve"> the </w:t>
      </w:r>
      <w:r w:rsidRPr="00977E70">
        <w:rPr>
          <w:color w:val="EE0000"/>
        </w:rPr>
        <w:t>required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reading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that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most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digital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copies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violate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copyright.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Data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from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reliable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sources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note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that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textbook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costs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have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risen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more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than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tuition.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Such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objective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data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support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claims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that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student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access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needs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improvement.</w:t>
      </w:r>
    </w:p>
    <w:p w14:paraId="184C00EB" w14:textId="023DB908" w:rsidR="007A1B64" w:rsidRPr="00977E70" w:rsidRDefault="00000000">
      <w:pPr>
        <w:rPr>
          <w:color w:val="EE0000"/>
        </w:rPr>
      </w:pPr>
      <w:r w:rsidRPr="00977E70">
        <w:rPr>
          <w:color w:val="EE0000"/>
        </w:rPr>
        <w:t>This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section,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next,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should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review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currently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available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systems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that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could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address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shortcomings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explain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how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do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not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meet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need.</w:t>
      </w:r>
    </w:p>
    <w:p w14:paraId="36CBFEB4" w14:textId="5862384D" w:rsidR="007A1B64" w:rsidRPr="00977E70" w:rsidRDefault="00000000">
      <w:pPr>
        <w:rPr>
          <w:color w:val="EE0000"/>
        </w:rPr>
      </w:pPr>
      <w:r w:rsidRPr="00977E70">
        <w:rPr>
          <w:color w:val="EE0000"/>
        </w:rPr>
        <w:t>Sections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1.1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1.2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together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identify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describe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unmet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need.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Section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1.3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explains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how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this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need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will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be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met.</w:t>
      </w:r>
    </w:p>
    <w:p w14:paraId="4AF7163B" w14:textId="01DCE3F7" w:rsidR="007A1B64" w:rsidRDefault="00000000">
      <w:pPr>
        <w:pStyle w:val="Heading2"/>
      </w:pPr>
      <w:r>
        <w:t>1.3</w:t>
      </w:r>
      <w:r w:rsidR="00977E70">
        <w:t xml:space="preserve"> </w:t>
      </w:r>
      <w:r>
        <w:t>Operational</w:t>
      </w:r>
      <w:r w:rsidR="00977E70">
        <w:t xml:space="preserve"> </w:t>
      </w:r>
      <w:r>
        <w:t>Features</w:t>
      </w:r>
      <w:r w:rsidR="00977E70">
        <w:t xml:space="preserve"> </w:t>
      </w:r>
      <w:r>
        <w:t>of</w:t>
      </w:r>
      <w:r w:rsidR="00977E70">
        <w:t xml:space="preserve"> </w:t>
      </w:r>
      <w:r>
        <w:t>the</w:t>
      </w:r>
      <w:r w:rsidR="00977E70">
        <w:t xml:space="preserve"> </w:t>
      </w:r>
      <w:r>
        <w:t>Proposed</w:t>
      </w:r>
      <w:r w:rsidR="00977E70">
        <w:t xml:space="preserve"> </w:t>
      </w:r>
      <w:r>
        <w:t>System</w:t>
      </w:r>
    </w:p>
    <w:p w14:paraId="041CC348" w14:textId="73F4AC6B" w:rsidR="007A1B64" w:rsidRPr="00977E70" w:rsidRDefault="00000000">
      <w:pPr>
        <w:rPr>
          <w:color w:val="EE0000"/>
        </w:rPr>
      </w:pPr>
      <w:r w:rsidRPr="00977E70">
        <w:rPr>
          <w:color w:val="EE0000"/>
        </w:rPr>
        <w:t>Briefly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describe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what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new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system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will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do.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"This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section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describes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critical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operational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features—the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essential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services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constraints—of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proposed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system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high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level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without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specifying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design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details.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description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should</w:t>
      </w:r>
      <w:r w:rsidR="00977E70">
        <w:rPr>
          <w:color w:val="EE0000"/>
        </w:rPr>
        <w:t xml:space="preserve"> clearly explain how the system meets users' needs and addresses the shortcomings of the current system. </w:t>
      </w:r>
      <w:r w:rsidRPr="00977E70">
        <w:rPr>
          <w:color w:val="EE0000"/>
        </w:rPr>
        <w:t>In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some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cases,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to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clarify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operational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details,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may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be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necessary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to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suggest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possible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design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details,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such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design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strategies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specific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implementations.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Make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clear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that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these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are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not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committed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design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specifications"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(IEEE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1362-1998).</w:t>
      </w:r>
    </w:p>
    <w:p w14:paraId="5E7C5F92" w14:textId="2E66377F" w:rsidR="007A1B64" w:rsidRDefault="00000000">
      <w:pPr>
        <w:pStyle w:val="Heading2"/>
      </w:pPr>
      <w:r>
        <w:t>1.4</w:t>
      </w:r>
      <w:r w:rsidR="00977E70">
        <w:t xml:space="preserve"> </w:t>
      </w:r>
      <w:r>
        <w:t>User</w:t>
      </w:r>
      <w:r w:rsidR="00977E70">
        <w:t xml:space="preserve"> </w:t>
      </w:r>
      <w:r>
        <w:t>Classes</w:t>
      </w:r>
    </w:p>
    <w:p w14:paraId="646B49A4" w14:textId="0B26C77B" w:rsidR="007A1B64" w:rsidRPr="00977E70" w:rsidRDefault="00000000">
      <w:pPr>
        <w:rPr>
          <w:color w:val="EE0000"/>
        </w:rPr>
      </w:pPr>
      <w:r w:rsidRPr="00977E70">
        <w:rPr>
          <w:color w:val="EE0000"/>
        </w:rPr>
        <w:t>Briefly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describe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each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user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class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for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proposed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system.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user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class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group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>
        <w:rPr>
          <w:color w:val="EE0000"/>
        </w:rPr>
        <w:t xml:space="preserve"> </w:t>
      </w:r>
      <w:r w:rsidR="00977E70" w:rsidRPr="00977E70">
        <w:rPr>
          <w:color w:val="EE0000"/>
        </w:rPr>
        <w:t>users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who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interact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with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system</w:t>
      </w:r>
      <w:r w:rsidR="00977E70">
        <w:rPr>
          <w:color w:val="EE0000"/>
        </w:rPr>
        <w:t xml:space="preserve"> </w:t>
      </w:r>
      <w:r w:rsidR="00977E70" w:rsidRPr="00977E70">
        <w:rPr>
          <w:color w:val="EE0000"/>
        </w:rPr>
        <w:t>in</w:t>
      </w:r>
      <w:r w:rsidR="00977E70">
        <w:rPr>
          <w:color w:val="EE0000"/>
        </w:rPr>
        <w:t xml:space="preserve"> </w:t>
      </w:r>
      <w:r w:rsidR="00977E70" w:rsidRPr="00977E70">
        <w:rPr>
          <w:color w:val="EE0000"/>
        </w:rPr>
        <w:t>similar</w:t>
      </w:r>
      <w:r w:rsidR="00977E70">
        <w:rPr>
          <w:color w:val="EE0000"/>
        </w:rPr>
        <w:t xml:space="preserve"> </w:t>
      </w:r>
      <w:r w:rsidR="00977E70" w:rsidRPr="00977E70">
        <w:rPr>
          <w:color w:val="EE0000"/>
        </w:rPr>
        <w:t>ways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(e.g.,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students,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instructors,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system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administrators,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publishers,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programmers,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installers).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Factors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distinguishing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user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classes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include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common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responsibilities,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skill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levels,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work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activities,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system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interaction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modes.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Different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user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classes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may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have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distinct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operational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scenarios.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Users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include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anyone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who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interacts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with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system</w:t>
      </w:r>
      <w:r w:rsidR="00977E70" w:rsidRPr="00977E70">
        <w:rPr>
          <w:color w:val="EE0000"/>
        </w:rPr>
        <w:t>,</w:t>
      </w:r>
      <w:r w:rsidR="00977E70">
        <w:rPr>
          <w:color w:val="EE0000"/>
        </w:rPr>
        <w:t xml:space="preserve"> </w:t>
      </w:r>
      <w:r w:rsidR="00977E70" w:rsidRPr="00977E70">
        <w:rPr>
          <w:color w:val="EE0000"/>
        </w:rPr>
        <w:t>including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operational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users,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data</w:t>
      </w:r>
      <w:r w:rsidR="00977E70" w:rsidRPr="00977E70">
        <w:rPr>
          <w:color w:val="EE0000"/>
        </w:rPr>
        <w:t>-</w:t>
      </w:r>
      <w:r w:rsidRPr="00977E70">
        <w:rPr>
          <w:color w:val="EE0000"/>
        </w:rPr>
        <w:t>entry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personnel,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system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operators,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support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personnel,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software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maintainers,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trainers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(IEEE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1362-1998).</w:t>
      </w:r>
    </w:p>
    <w:p w14:paraId="02F4FE1C" w14:textId="04DE7B20" w:rsidR="007A1B64" w:rsidRDefault="00000000">
      <w:pPr>
        <w:pStyle w:val="Heading2"/>
      </w:pPr>
      <w:r>
        <w:t>1.5</w:t>
      </w:r>
      <w:r w:rsidR="00977E70">
        <w:t xml:space="preserve"> </w:t>
      </w:r>
      <w:r>
        <w:t>Modes</w:t>
      </w:r>
      <w:r w:rsidR="00977E70">
        <w:t xml:space="preserve"> </w:t>
      </w:r>
      <w:r>
        <w:t>of</w:t>
      </w:r>
      <w:r w:rsidR="00977E70">
        <w:t xml:space="preserve"> </w:t>
      </w:r>
      <w:r>
        <w:t>Operation</w:t>
      </w:r>
    </w:p>
    <w:p w14:paraId="0BC5305F" w14:textId="040FA205" w:rsidR="007A1B64" w:rsidRPr="00977E70" w:rsidRDefault="00000000">
      <w:pPr>
        <w:rPr>
          <w:color w:val="EE0000"/>
        </w:rPr>
      </w:pPr>
      <w:r w:rsidRPr="00977E70">
        <w:rPr>
          <w:color w:val="EE0000"/>
        </w:rPr>
        <w:t>Describe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various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modes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operation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(e.g.,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regular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users,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administrators,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backup,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degraded,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maintenance,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training,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student,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instructor).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Include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all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modes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that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apply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to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all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user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classes.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Each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user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class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might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have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different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operation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modes,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some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classes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will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have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multiple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modes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(IEEE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1362-1998).</w:t>
      </w:r>
    </w:p>
    <w:p w14:paraId="26DD68D5" w14:textId="77ECF22C" w:rsidR="007A1B64" w:rsidRDefault="00000000">
      <w:pPr>
        <w:pStyle w:val="Heading2"/>
      </w:pPr>
      <w:r>
        <w:t>1.6</w:t>
      </w:r>
      <w:r w:rsidR="00977E70">
        <w:t xml:space="preserve"> </w:t>
      </w:r>
      <w:r>
        <w:t>Operational</w:t>
      </w:r>
      <w:r w:rsidR="00977E70">
        <w:t xml:space="preserve"> </w:t>
      </w:r>
      <w:r>
        <w:t>Scenarios</w:t>
      </w:r>
      <w:r w:rsidR="00977E70">
        <w:t xml:space="preserve"> </w:t>
      </w:r>
      <w:r>
        <w:t>(Use</w:t>
      </w:r>
      <w:r w:rsidR="00977E70">
        <w:t xml:space="preserve"> </w:t>
      </w:r>
      <w:r>
        <w:t>Cases)</w:t>
      </w:r>
    </w:p>
    <w:p w14:paraId="170B8651" w14:textId="599E48D4" w:rsidR="007A1B64" w:rsidRPr="00977E70" w:rsidRDefault="00000000" w:rsidP="00977E70">
      <w:pPr>
        <w:ind w:left="720"/>
        <w:rPr>
          <w:color w:val="EE0000"/>
        </w:rPr>
      </w:pPr>
      <w:r w:rsidRPr="00977E70">
        <w:rPr>
          <w:color w:val="EE0000"/>
        </w:rPr>
        <w:t>An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operational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scenario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[Use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Case]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step-by-step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description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how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proposed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system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should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operate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interact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with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its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users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external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interfaces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under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given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set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circumstances.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Describe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scenarios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so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readers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can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walk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through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them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understand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how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all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parts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system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function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interact.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lastRenderedPageBreak/>
        <w:t>scenarios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tie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together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all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parts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system,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users,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other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entities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by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describing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how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interact.</w:t>
      </w:r>
    </w:p>
    <w:p w14:paraId="53BC9D59" w14:textId="04378613" w:rsidR="00977E70" w:rsidRPr="00977E70" w:rsidRDefault="00000000" w:rsidP="00977E70">
      <w:pPr>
        <w:ind w:left="720"/>
        <w:rPr>
          <w:color w:val="EE0000"/>
        </w:rPr>
      </w:pPr>
      <w:r w:rsidRPr="00977E70">
        <w:rPr>
          <w:color w:val="EE0000"/>
        </w:rPr>
        <w:t>Operational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scenarios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should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describe</w:t>
      </w:r>
      <w:r w:rsidR="00977E70">
        <w:rPr>
          <w:color w:val="EE0000"/>
        </w:rPr>
        <w:t xml:space="preserve"> the system's operational sequences, illustrating its roles, user interactions, and interactions </w:t>
      </w:r>
      <w:r w:rsidRPr="00977E70">
        <w:rPr>
          <w:color w:val="EE0000"/>
        </w:rPr>
        <w:t>with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other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systems.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Describe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operational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scenarios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for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all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modes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all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classes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users.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Each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scenario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should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include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events,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actions,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stimuli,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information,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interactions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appropriate.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Prototypes,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storyboards,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other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media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may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be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used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to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provide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part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this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information</w:t>
      </w:r>
      <w:r w:rsidR="00977E70" w:rsidRPr="00977E70">
        <w:rPr>
          <w:color w:val="EE0000"/>
        </w:rPr>
        <w:t>.</w:t>
      </w:r>
    </w:p>
    <w:p w14:paraId="302C9EF1" w14:textId="3120DE89" w:rsidR="007A1B64" w:rsidRPr="00977E70" w:rsidRDefault="00000000" w:rsidP="00977E70">
      <w:pPr>
        <w:ind w:left="720"/>
        <w:rPr>
          <w:color w:val="EE0000"/>
        </w:rPr>
      </w:pPr>
      <w:r w:rsidRPr="00977E70">
        <w:rPr>
          <w:color w:val="EE0000"/>
        </w:rPr>
        <w:t>(IEEE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1362-1998).</w:t>
      </w:r>
    </w:p>
    <w:p w14:paraId="3ADA46A6" w14:textId="6EE2979B" w:rsidR="007A1B64" w:rsidRPr="00977E70" w:rsidRDefault="00000000" w:rsidP="00977E70">
      <w:pPr>
        <w:pStyle w:val="ListBullet"/>
        <w:numPr>
          <w:ilvl w:val="0"/>
          <w:numId w:val="0"/>
        </w:numPr>
        <w:spacing w:after="0"/>
        <w:ind w:left="360" w:hanging="360"/>
        <w:rPr>
          <w:color w:val="EE0000"/>
        </w:rPr>
      </w:pPr>
      <w:r w:rsidRPr="00977E70">
        <w:rPr>
          <w:color w:val="EE0000"/>
        </w:rPr>
        <w:t>Include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each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operational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scenario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(use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case):</w:t>
      </w:r>
    </w:p>
    <w:p w14:paraId="62D52E40" w14:textId="18970CA8" w:rsidR="007A1B64" w:rsidRPr="00977E70" w:rsidRDefault="00000000">
      <w:pPr>
        <w:pStyle w:val="ListBullet"/>
        <w:rPr>
          <w:color w:val="EE0000"/>
        </w:rPr>
      </w:pPr>
      <w:r w:rsidRPr="00977E70">
        <w:rPr>
          <w:color w:val="EE0000"/>
        </w:rPr>
        <w:t>A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one-sentence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description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scenario</w:t>
      </w:r>
    </w:p>
    <w:p w14:paraId="275C2A9D" w14:textId="36567362" w:rsidR="007A1B64" w:rsidRPr="00977E70" w:rsidRDefault="00000000">
      <w:pPr>
        <w:pStyle w:val="ListBullet"/>
        <w:rPr>
          <w:color w:val="EE0000"/>
        </w:rPr>
      </w:pPr>
      <w:r w:rsidRPr="00977E70">
        <w:rPr>
          <w:color w:val="EE0000"/>
        </w:rPr>
        <w:t>A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list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>
        <w:rPr>
          <w:color w:val="EE0000"/>
        </w:rPr>
        <w:t xml:space="preserve"> </w:t>
      </w:r>
      <w:r w:rsidR="00977E70" w:rsidRPr="00977E70">
        <w:rPr>
          <w:color w:val="EE0000"/>
        </w:rPr>
        <w:t>involved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users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actors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(from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user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classes)</w:t>
      </w:r>
    </w:p>
    <w:p w14:paraId="15DB88F4" w14:textId="01062C5F" w:rsidR="007A1B64" w:rsidRPr="00977E70" w:rsidRDefault="00000000">
      <w:pPr>
        <w:pStyle w:val="ListBullet"/>
        <w:rPr>
          <w:color w:val="EE0000"/>
        </w:rPr>
      </w:pPr>
      <w:r w:rsidRPr="00977E70">
        <w:rPr>
          <w:color w:val="EE0000"/>
        </w:rPr>
        <w:t>Preconditions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for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starting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scenario</w:t>
      </w:r>
    </w:p>
    <w:p w14:paraId="2221A9CC" w14:textId="07E17A99" w:rsidR="007A1B64" w:rsidRPr="00977E70" w:rsidRDefault="00000000">
      <w:pPr>
        <w:pStyle w:val="ListBullet"/>
        <w:rPr>
          <w:color w:val="EE0000"/>
        </w:rPr>
      </w:pPr>
      <w:r w:rsidRPr="00977E70">
        <w:rPr>
          <w:color w:val="EE0000"/>
        </w:rPr>
        <w:t>Postconditions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(relevant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status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system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world)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after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completion</w:t>
      </w:r>
    </w:p>
    <w:p w14:paraId="243203D2" w14:textId="05C80B42" w:rsidR="007A1B64" w:rsidRPr="00977E70" w:rsidRDefault="00000000">
      <w:pPr>
        <w:rPr>
          <w:color w:val="EE0000"/>
        </w:rPr>
      </w:pPr>
      <w:r w:rsidRPr="00977E70">
        <w:rPr>
          <w:color w:val="EE0000"/>
        </w:rPr>
        <w:t>Structure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use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cases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with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headings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numbered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steps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rather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than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paragraphs.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Example:</w:t>
      </w:r>
    </w:p>
    <w:p w14:paraId="2DC951E7" w14:textId="28301108" w:rsidR="007A1B64" w:rsidRPr="00977E70" w:rsidRDefault="00000000" w:rsidP="00977E70">
      <w:pPr>
        <w:pStyle w:val="ListBullet"/>
        <w:numPr>
          <w:ilvl w:val="0"/>
          <w:numId w:val="0"/>
        </w:numPr>
        <w:spacing w:after="0"/>
        <w:ind w:left="360" w:hanging="360"/>
        <w:rPr>
          <w:color w:val="EE0000"/>
        </w:rPr>
      </w:pPr>
      <w:r w:rsidRPr="00977E70">
        <w:rPr>
          <w:color w:val="EE0000"/>
        </w:rPr>
        <w:t>Use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Case: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Get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copy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online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book.</w:t>
      </w:r>
    </w:p>
    <w:p w14:paraId="1F57DC41" w14:textId="5B066A3A" w:rsidR="007A1B64" w:rsidRPr="00977E70" w:rsidRDefault="00000000" w:rsidP="00977E70">
      <w:pPr>
        <w:pStyle w:val="ListBullet"/>
        <w:numPr>
          <w:ilvl w:val="0"/>
          <w:numId w:val="0"/>
        </w:numPr>
        <w:spacing w:after="0"/>
        <w:ind w:left="360" w:hanging="360"/>
        <w:rPr>
          <w:color w:val="EE0000"/>
        </w:rPr>
      </w:pPr>
      <w:r w:rsidRPr="00977E70">
        <w:rPr>
          <w:color w:val="EE0000"/>
        </w:rPr>
        <w:t>Brief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description: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This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use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case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describes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how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student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would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make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digital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copy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>
        <w:rPr>
          <w:color w:val="EE0000"/>
        </w:rPr>
        <w:t xml:space="preserve"> </w:t>
      </w:r>
      <w:r w:rsidR="00977E70"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required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course</w:t>
      </w:r>
      <w:r w:rsidR="00977E70">
        <w:rPr>
          <w:color w:val="EE0000"/>
        </w:rPr>
        <w:t xml:space="preserve"> </w:t>
      </w:r>
      <w:r w:rsidR="00977E70" w:rsidRPr="00977E70">
        <w:rPr>
          <w:color w:val="EE0000"/>
        </w:rPr>
        <w:t>reading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from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</w:t>
      </w:r>
      <w:r w:rsidR="00977E70" w:rsidRPr="00977E70">
        <w:rPr>
          <w:color w:val="EE0000"/>
        </w:rPr>
        <w:t>n</w:t>
      </w:r>
      <w:r w:rsidR="00977E70">
        <w:rPr>
          <w:color w:val="EE0000"/>
        </w:rPr>
        <w:t xml:space="preserve"> </w:t>
      </w:r>
      <w:r w:rsidR="00977E70" w:rsidRPr="00977E70">
        <w:rPr>
          <w:color w:val="EE0000"/>
        </w:rPr>
        <w:t>online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textbook</w:t>
      </w:r>
      <w:r w:rsidR="00977E70">
        <w:rPr>
          <w:color w:val="EE0000"/>
        </w:rPr>
        <w:t xml:space="preserve"> </w:t>
      </w:r>
      <w:r w:rsidR="00977E70" w:rsidRPr="00977E70">
        <w:rPr>
          <w:color w:val="EE0000"/>
        </w:rPr>
        <w:t>that</w:t>
      </w:r>
      <w:r w:rsidR="00977E70">
        <w:rPr>
          <w:color w:val="EE0000"/>
        </w:rPr>
        <w:t xml:space="preserve"> </w:t>
      </w:r>
      <w:r w:rsidR="00977E70" w:rsidRPr="00977E70">
        <w:rPr>
          <w:color w:val="EE0000"/>
        </w:rPr>
        <w:t>is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not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downloadable.</w:t>
      </w:r>
    </w:p>
    <w:p w14:paraId="08A976D5" w14:textId="3ABDAA54" w:rsidR="007A1B64" w:rsidRPr="00977E70" w:rsidRDefault="00000000" w:rsidP="00977E70">
      <w:pPr>
        <w:pStyle w:val="ListBullet"/>
        <w:numPr>
          <w:ilvl w:val="0"/>
          <w:numId w:val="0"/>
        </w:numPr>
        <w:spacing w:after="0"/>
        <w:ind w:left="360" w:hanging="360"/>
        <w:rPr>
          <w:color w:val="EE0000"/>
        </w:rPr>
      </w:pPr>
      <w:r w:rsidRPr="00977E70">
        <w:rPr>
          <w:color w:val="EE0000"/>
        </w:rPr>
        <w:t>Actors: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student.</w:t>
      </w:r>
    </w:p>
    <w:p w14:paraId="6840709A" w14:textId="77777777" w:rsidR="007A1B64" w:rsidRPr="00977E70" w:rsidRDefault="00000000" w:rsidP="00977E70">
      <w:pPr>
        <w:pStyle w:val="ListBullet"/>
        <w:numPr>
          <w:ilvl w:val="0"/>
          <w:numId w:val="0"/>
        </w:numPr>
        <w:spacing w:after="0"/>
        <w:ind w:left="360" w:hanging="360"/>
        <w:rPr>
          <w:color w:val="EE0000"/>
        </w:rPr>
      </w:pPr>
      <w:r w:rsidRPr="00977E70">
        <w:rPr>
          <w:color w:val="EE0000"/>
        </w:rPr>
        <w:t>Preconditions:</w:t>
      </w:r>
    </w:p>
    <w:p w14:paraId="0B2CB461" w14:textId="36030B6E" w:rsidR="007A1B64" w:rsidRPr="00977E70" w:rsidRDefault="00000000" w:rsidP="00977E70">
      <w:pPr>
        <w:pStyle w:val="ListBullet2"/>
        <w:numPr>
          <w:ilvl w:val="0"/>
          <w:numId w:val="13"/>
        </w:numPr>
        <w:spacing w:after="0"/>
        <w:rPr>
          <w:color w:val="EE0000"/>
        </w:rPr>
      </w:pP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student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can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access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online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digital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copy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assigned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reading.</w:t>
      </w:r>
    </w:p>
    <w:p w14:paraId="4D10A2BD" w14:textId="09732AFF" w:rsidR="007A1B64" w:rsidRPr="00977E70" w:rsidRDefault="00000000" w:rsidP="00977E70">
      <w:pPr>
        <w:pStyle w:val="ListBullet2"/>
        <w:numPr>
          <w:ilvl w:val="0"/>
          <w:numId w:val="13"/>
        </w:numPr>
        <w:spacing w:after="0"/>
        <w:rPr>
          <w:color w:val="EE0000"/>
        </w:rPr>
      </w:pP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student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can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view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reading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material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one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full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page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time.</w:t>
      </w:r>
    </w:p>
    <w:p w14:paraId="123FFAAA" w14:textId="112F434C" w:rsidR="007A1B64" w:rsidRPr="00977E70" w:rsidRDefault="00000000" w:rsidP="00977E70">
      <w:pPr>
        <w:pStyle w:val="ListBullet2"/>
        <w:numPr>
          <w:ilvl w:val="0"/>
          <w:numId w:val="13"/>
        </w:numPr>
        <w:spacing w:after="0"/>
        <w:rPr>
          <w:color w:val="EE0000"/>
        </w:rPr>
      </w:pP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viewer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can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advance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one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page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time.</w:t>
      </w:r>
    </w:p>
    <w:p w14:paraId="3B80029B" w14:textId="5BA6FC56" w:rsidR="007A1B64" w:rsidRPr="00977E70" w:rsidRDefault="00000000" w:rsidP="00977E70">
      <w:pPr>
        <w:pStyle w:val="ListBullet"/>
        <w:numPr>
          <w:ilvl w:val="0"/>
          <w:numId w:val="0"/>
        </w:numPr>
        <w:spacing w:after="0"/>
        <w:ind w:left="360" w:hanging="360"/>
        <w:rPr>
          <w:color w:val="EE0000"/>
        </w:rPr>
      </w:pPr>
      <w:r w:rsidRPr="00977E70">
        <w:rPr>
          <w:color w:val="EE0000"/>
        </w:rPr>
        <w:t>Steps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to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Complete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Task:</w:t>
      </w:r>
    </w:p>
    <w:p w14:paraId="38F0CCA6" w14:textId="5EA20182" w:rsidR="007A1B64" w:rsidRPr="00977E70" w:rsidRDefault="00000000" w:rsidP="00977E70">
      <w:pPr>
        <w:pStyle w:val="ListBullet2"/>
        <w:numPr>
          <w:ilvl w:val="0"/>
          <w:numId w:val="22"/>
        </w:numPr>
        <w:spacing w:after="0"/>
        <w:rPr>
          <w:color w:val="EE0000"/>
        </w:rPr>
      </w:pP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student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gains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access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to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online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digital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copy.</w:t>
      </w:r>
    </w:p>
    <w:p w14:paraId="08E7DC11" w14:textId="2ADC3B1A" w:rsidR="007A1B64" w:rsidRPr="00977E70" w:rsidRDefault="00000000" w:rsidP="00977E70">
      <w:pPr>
        <w:pStyle w:val="ListBullet2"/>
        <w:numPr>
          <w:ilvl w:val="0"/>
          <w:numId w:val="22"/>
        </w:numPr>
        <w:spacing w:after="0"/>
        <w:rPr>
          <w:color w:val="EE0000"/>
        </w:rPr>
      </w:pP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user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figures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out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how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to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display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pages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optimally...</w:t>
      </w:r>
    </w:p>
    <w:p w14:paraId="41F230E6" w14:textId="7D5BE084" w:rsidR="007A1B64" w:rsidRPr="00977E70" w:rsidRDefault="00000000" w:rsidP="00977E70">
      <w:pPr>
        <w:pStyle w:val="ListBullet2"/>
        <w:numPr>
          <w:ilvl w:val="0"/>
          <w:numId w:val="22"/>
        </w:numPr>
        <w:spacing w:after="0"/>
        <w:rPr>
          <w:color w:val="EE0000"/>
        </w:rPr>
      </w:pP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user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starts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required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reading-assistant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software.</w:t>
      </w:r>
    </w:p>
    <w:p w14:paraId="034AAE4B" w14:textId="0C931E2D" w:rsidR="007A1B64" w:rsidRPr="00977E70" w:rsidRDefault="00000000" w:rsidP="00977E70">
      <w:pPr>
        <w:pStyle w:val="ListBullet"/>
        <w:numPr>
          <w:ilvl w:val="0"/>
          <w:numId w:val="0"/>
        </w:numPr>
        <w:spacing w:after="0"/>
        <w:ind w:left="360" w:hanging="360"/>
        <w:rPr>
          <w:color w:val="EE0000"/>
        </w:rPr>
      </w:pPr>
      <w:r w:rsidRPr="00977E70">
        <w:rPr>
          <w:color w:val="EE0000"/>
        </w:rPr>
        <w:t>Postconditions: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user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has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PDF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all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required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reading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with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OCR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applied,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organized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by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chapter.</w:t>
      </w:r>
    </w:p>
    <w:p w14:paraId="0D7EE3CC" w14:textId="77777777" w:rsidR="00977E70" w:rsidRPr="00977E70" w:rsidRDefault="00977E70" w:rsidP="00977E70">
      <w:pPr>
        <w:pStyle w:val="ListBullet"/>
        <w:numPr>
          <w:ilvl w:val="0"/>
          <w:numId w:val="0"/>
        </w:numPr>
        <w:spacing w:after="0"/>
        <w:ind w:left="360" w:hanging="360"/>
        <w:rPr>
          <w:color w:val="EE0000"/>
        </w:rPr>
      </w:pPr>
    </w:p>
    <w:p w14:paraId="630D1257" w14:textId="2071A5C3" w:rsidR="007A1B64" w:rsidRPr="00977E70" w:rsidRDefault="00000000" w:rsidP="00977E70">
      <w:pPr>
        <w:pStyle w:val="ListBullet"/>
        <w:numPr>
          <w:ilvl w:val="0"/>
          <w:numId w:val="0"/>
        </w:numPr>
        <w:spacing w:after="0"/>
        <w:ind w:left="360" w:hanging="360"/>
        <w:rPr>
          <w:color w:val="EE0000"/>
        </w:rPr>
      </w:pPr>
      <w:r w:rsidRPr="00977E70">
        <w:rPr>
          <w:color w:val="EE0000"/>
        </w:rPr>
        <w:t>See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Oracle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(2007)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White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Paper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"Getting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Started</w:t>
      </w:r>
      <w:r w:rsidR="00977E70">
        <w:rPr>
          <w:color w:val="EE0000"/>
        </w:rPr>
        <w:t xml:space="preserve"> </w:t>
      </w:r>
      <w:proofErr w:type="gramStart"/>
      <w:r w:rsidRPr="00977E70">
        <w:rPr>
          <w:color w:val="EE0000"/>
        </w:rPr>
        <w:t>With</w:t>
      </w:r>
      <w:proofErr w:type="gramEnd"/>
      <w:r w:rsidR="00977E70">
        <w:rPr>
          <w:color w:val="EE0000"/>
        </w:rPr>
        <w:t xml:space="preserve"> </w:t>
      </w:r>
      <w:r w:rsidRPr="00977E70">
        <w:rPr>
          <w:color w:val="EE0000"/>
        </w:rPr>
        <w:t>Use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Case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Modeling"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at: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https://www.oracle.com/technetwork/testcontent/gettingstartedwithusecasemodeling-133857.pdf</w:t>
      </w:r>
    </w:p>
    <w:p w14:paraId="07857C10" w14:textId="1F20ECF7" w:rsidR="007A1B64" w:rsidRPr="00977E70" w:rsidRDefault="00000000">
      <w:pPr>
        <w:rPr>
          <w:color w:val="EE0000"/>
        </w:rPr>
      </w:pPr>
      <w:r w:rsidRPr="00977E70">
        <w:rPr>
          <w:color w:val="EE0000"/>
        </w:rPr>
        <w:t>Diagrams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can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assist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communication.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"Graphical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tools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should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be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used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wherever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possible,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especially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since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ConOps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documents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should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be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understandable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by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several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different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types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readers.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Useful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graphical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tools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include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work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breakdown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structures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(WBS),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N2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charts,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sequence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activity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charts,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functional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flow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block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diagrams,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structure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charts,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allocation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charts,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data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flow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diagrams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(DFD),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object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diagrams,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context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diagrams,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storyboards,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entity-relationship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diagrams"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(IEEE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Std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1362-1998).</w:t>
      </w:r>
    </w:p>
    <w:p w14:paraId="26F51DDF" w14:textId="73C1BCC7" w:rsidR="007A1B64" w:rsidRDefault="00000000">
      <w:pPr>
        <w:pStyle w:val="Heading1"/>
      </w:pPr>
      <w:r>
        <w:lastRenderedPageBreak/>
        <w:t>2.</w:t>
      </w:r>
      <w:r w:rsidR="00977E70">
        <w:t xml:space="preserve"> </w:t>
      </w:r>
      <w:r>
        <w:t>Specific</w:t>
      </w:r>
      <w:r w:rsidR="00977E70">
        <w:t xml:space="preserve"> </w:t>
      </w:r>
      <w:r>
        <w:t>Requirements</w:t>
      </w:r>
    </w:p>
    <w:p w14:paraId="2487C65C" w14:textId="7969F12D" w:rsidR="007A1B64" w:rsidRPr="00977E70" w:rsidRDefault="00000000">
      <w:pPr>
        <w:rPr>
          <w:color w:val="EE0000"/>
        </w:rPr>
      </w:pPr>
      <w:r w:rsidRPr="00977E70">
        <w:rPr>
          <w:color w:val="EE0000"/>
        </w:rPr>
        <w:t>This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section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specifies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actual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requirements.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requirement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describes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behavior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property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that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computer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program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must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have,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independent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how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achieved.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Requirements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must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be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complete,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unambiguous,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consistent,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objectively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verifiable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(Sethi,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Chapter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3).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Requirements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describe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what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system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will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do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but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do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not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commit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to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specific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design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details.</w:t>
      </w:r>
    </w:p>
    <w:p w14:paraId="07D182CE" w14:textId="0E11CCDA" w:rsidR="007A1B64" w:rsidRPr="00977E70" w:rsidRDefault="00000000">
      <w:pPr>
        <w:rPr>
          <w:color w:val="EE0000"/>
        </w:rPr>
      </w:pPr>
      <w:r w:rsidRPr="00977E70">
        <w:rPr>
          <w:color w:val="EE0000"/>
        </w:rPr>
        <w:t>Organize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requirements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hierarchy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to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make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them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easier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to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read,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understand,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modify,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find.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following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section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headings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provide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one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way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to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organize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requirements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(adapt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needed).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Sections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2.1,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2.2,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2.3,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2.4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describe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"behavioral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requirements"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(Faulk,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2013).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If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system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supports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two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major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user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activities,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describe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behavioral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requirements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for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each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activity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separately.</w:t>
      </w:r>
    </w:p>
    <w:p w14:paraId="0B93C1FA" w14:textId="2A600EDB" w:rsidR="007A1B64" w:rsidRPr="00977E70" w:rsidRDefault="00000000">
      <w:pPr>
        <w:rPr>
          <w:color w:val="EE0000"/>
        </w:rPr>
      </w:pPr>
      <w:r w:rsidRPr="00977E70">
        <w:rPr>
          <w:color w:val="EE0000"/>
        </w:rPr>
        <w:t>Distinguish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between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"functional"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"non-functional"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requirements.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Functional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requirements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describe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services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provided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by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system;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non-functional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requirements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describe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constraints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on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system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its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development.</w:t>
      </w:r>
    </w:p>
    <w:p w14:paraId="3E853C95" w14:textId="73AE7BC0" w:rsidR="007A1B64" w:rsidRPr="00977E70" w:rsidRDefault="00977E70">
      <w:pPr>
        <w:rPr>
          <w:color w:val="EE0000"/>
        </w:rPr>
      </w:pPr>
      <w:r>
        <w:rPr>
          <w:color w:val="EE0000"/>
        </w:rPr>
        <w:t>Whenever possible, p</w:t>
      </w:r>
      <w:r w:rsidRPr="00977E70">
        <w:rPr>
          <w:color w:val="EE0000"/>
        </w:rPr>
        <w:t>rioritize</w:t>
      </w:r>
      <w:r>
        <w:rPr>
          <w:color w:val="EE0000"/>
        </w:rPr>
        <w:t xml:space="preserve"> </w:t>
      </w:r>
      <w:r w:rsidRPr="00977E70">
        <w:rPr>
          <w:color w:val="EE0000"/>
        </w:rPr>
        <w:t>requirements</w:t>
      </w:r>
      <w:r>
        <w:rPr>
          <w:color w:val="EE0000"/>
        </w:rPr>
        <w:t xml:space="preserve"> </w:t>
      </w:r>
      <w:r w:rsidRPr="00977E70">
        <w:rPr>
          <w:color w:val="EE0000"/>
        </w:rPr>
        <w:t>using</w:t>
      </w:r>
      <w:r>
        <w:rPr>
          <w:color w:val="EE0000"/>
        </w:rPr>
        <w:t xml:space="preserve"> the </w:t>
      </w:r>
      <w:proofErr w:type="spellStart"/>
      <w:r w:rsidRPr="00977E70">
        <w:rPr>
          <w:color w:val="EE0000"/>
        </w:rPr>
        <w:t>MoSCoW</w:t>
      </w:r>
      <w:proofErr w:type="spellEnd"/>
      <w:r>
        <w:rPr>
          <w:color w:val="EE0000"/>
        </w:rPr>
        <w:t xml:space="preserve"> categories</w:t>
      </w:r>
      <w:r w:rsidRPr="00977E70">
        <w:rPr>
          <w:color w:val="EE0000"/>
        </w:rPr>
        <w:t>:</w:t>
      </w:r>
      <w:r>
        <w:rPr>
          <w:color w:val="EE0000"/>
        </w:rPr>
        <w:t xml:space="preserve"> </w:t>
      </w:r>
      <w:r w:rsidRPr="00977E70">
        <w:rPr>
          <w:color w:val="EE0000"/>
        </w:rPr>
        <w:t>Must</w:t>
      </w:r>
      <w:r>
        <w:rPr>
          <w:color w:val="EE0000"/>
        </w:rPr>
        <w:t xml:space="preserve"> </w:t>
      </w:r>
      <w:r w:rsidRPr="00977E70">
        <w:rPr>
          <w:color w:val="EE0000"/>
        </w:rPr>
        <w:t>have,</w:t>
      </w:r>
      <w:r>
        <w:rPr>
          <w:color w:val="EE0000"/>
        </w:rPr>
        <w:t xml:space="preserve"> </w:t>
      </w:r>
      <w:proofErr w:type="gramStart"/>
      <w:r w:rsidRPr="00977E70">
        <w:rPr>
          <w:color w:val="EE0000"/>
        </w:rPr>
        <w:t>Should</w:t>
      </w:r>
      <w:proofErr w:type="gramEnd"/>
      <w:r>
        <w:rPr>
          <w:color w:val="EE0000"/>
        </w:rPr>
        <w:t xml:space="preserve"> </w:t>
      </w:r>
      <w:r w:rsidRPr="00977E70">
        <w:rPr>
          <w:color w:val="EE0000"/>
        </w:rPr>
        <w:t>have,</w:t>
      </w:r>
      <w:r>
        <w:rPr>
          <w:color w:val="EE0000"/>
        </w:rPr>
        <w:t xml:space="preserve"> </w:t>
      </w:r>
      <w:proofErr w:type="gramStart"/>
      <w:r w:rsidRPr="00977E70">
        <w:rPr>
          <w:color w:val="EE0000"/>
        </w:rPr>
        <w:t>Could</w:t>
      </w:r>
      <w:proofErr w:type="gramEnd"/>
      <w:r>
        <w:rPr>
          <w:color w:val="EE0000"/>
        </w:rPr>
        <w:t xml:space="preserve"> </w:t>
      </w:r>
      <w:r w:rsidRPr="00977E70">
        <w:rPr>
          <w:color w:val="EE0000"/>
        </w:rPr>
        <w:t>have,</w:t>
      </w:r>
      <w:r>
        <w:rPr>
          <w:color w:val="EE0000"/>
        </w:rPr>
        <w:t xml:space="preserve"> </w:t>
      </w:r>
      <w:r w:rsidRPr="00977E70">
        <w:rPr>
          <w:color w:val="EE0000"/>
        </w:rPr>
        <w:t>and</w:t>
      </w:r>
      <w:r>
        <w:rPr>
          <w:color w:val="EE0000"/>
        </w:rPr>
        <w:t xml:space="preserve"> </w:t>
      </w:r>
      <w:proofErr w:type="gramStart"/>
      <w:r w:rsidRPr="00977E70">
        <w:rPr>
          <w:color w:val="EE0000"/>
        </w:rPr>
        <w:t>Won't</w:t>
      </w:r>
      <w:proofErr w:type="gramEnd"/>
      <w:r>
        <w:rPr>
          <w:color w:val="EE0000"/>
        </w:rPr>
        <w:t xml:space="preserve"> </w:t>
      </w:r>
      <w:r w:rsidRPr="00977E70">
        <w:rPr>
          <w:color w:val="EE0000"/>
        </w:rPr>
        <w:t>have</w:t>
      </w:r>
      <w:r>
        <w:rPr>
          <w:color w:val="EE0000"/>
        </w:rPr>
        <w:t xml:space="preserve"> </w:t>
      </w:r>
      <w:r w:rsidRPr="00977E70">
        <w:rPr>
          <w:color w:val="EE0000"/>
        </w:rPr>
        <w:t>(Sethi,</w:t>
      </w:r>
      <w:r>
        <w:rPr>
          <w:color w:val="EE0000"/>
        </w:rPr>
        <w:t xml:space="preserve"> </w:t>
      </w:r>
      <w:r w:rsidRPr="00977E70">
        <w:rPr>
          <w:color w:val="EE0000"/>
        </w:rPr>
        <w:t>p.</w:t>
      </w:r>
      <w:r>
        <w:rPr>
          <w:color w:val="EE0000"/>
        </w:rPr>
        <w:t xml:space="preserve"> </w:t>
      </w:r>
      <w:r w:rsidRPr="00977E70">
        <w:rPr>
          <w:color w:val="EE0000"/>
        </w:rPr>
        <w:t>110).</w:t>
      </w:r>
      <w:r>
        <w:rPr>
          <w:color w:val="EE0000"/>
        </w:rPr>
        <w:t xml:space="preserve"> </w:t>
      </w:r>
      <w:r w:rsidRPr="00977E70">
        <w:rPr>
          <w:color w:val="EE0000"/>
        </w:rPr>
        <w:t>Group</w:t>
      </w:r>
      <w:r>
        <w:rPr>
          <w:color w:val="EE0000"/>
        </w:rPr>
        <w:t xml:space="preserve"> </w:t>
      </w:r>
      <w:r w:rsidRPr="00977E70">
        <w:rPr>
          <w:color w:val="EE0000"/>
        </w:rPr>
        <w:t>requirements</w:t>
      </w:r>
      <w:r>
        <w:rPr>
          <w:color w:val="EE0000"/>
        </w:rPr>
        <w:t xml:space="preserve"> </w:t>
      </w:r>
      <w:r w:rsidRPr="00977E70">
        <w:rPr>
          <w:color w:val="EE0000"/>
        </w:rPr>
        <w:t>by</w:t>
      </w:r>
      <w:r>
        <w:rPr>
          <w:color w:val="EE0000"/>
        </w:rPr>
        <w:t xml:space="preserve"> </w:t>
      </w:r>
      <w:r w:rsidRPr="00977E70">
        <w:rPr>
          <w:color w:val="EE0000"/>
        </w:rPr>
        <w:t>priority</w:t>
      </w:r>
      <w:r>
        <w:rPr>
          <w:color w:val="EE0000"/>
        </w:rPr>
        <w:t xml:space="preserve"> </w:t>
      </w:r>
      <w:r w:rsidRPr="00977E70">
        <w:rPr>
          <w:color w:val="EE0000"/>
        </w:rPr>
        <w:t>for</w:t>
      </w:r>
      <w:r>
        <w:rPr>
          <w:color w:val="EE0000"/>
        </w:rPr>
        <w:t xml:space="preserve"> </w:t>
      </w:r>
      <w:r w:rsidRPr="00977E70">
        <w:rPr>
          <w:color w:val="EE0000"/>
        </w:rPr>
        <w:t>clarity.</w:t>
      </w:r>
    </w:p>
    <w:p w14:paraId="1871F2C7" w14:textId="0DA3E5EF" w:rsidR="007A1B64" w:rsidRPr="00977E70" w:rsidRDefault="00000000">
      <w:pPr>
        <w:rPr>
          <w:color w:val="EE0000"/>
        </w:rPr>
      </w:pPr>
      <w:bookmarkStart w:id="0" w:name="OLE_LINK1"/>
      <w:r w:rsidRPr="00977E70">
        <w:rPr>
          <w:color w:val="EE0000"/>
        </w:rPr>
        <w:t>Use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indented,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numbered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lists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for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requirements:</w:t>
      </w:r>
    </w:p>
    <w:p w14:paraId="667B7D2E" w14:textId="421E24FA" w:rsidR="007A1B64" w:rsidRPr="00977E70" w:rsidRDefault="00000000" w:rsidP="00977E70">
      <w:pPr>
        <w:pStyle w:val="ListBullet"/>
        <w:numPr>
          <w:ilvl w:val="0"/>
          <w:numId w:val="26"/>
        </w:numPr>
        <w:ind w:left="360"/>
        <w:rPr>
          <w:color w:val="EE0000"/>
        </w:rPr>
      </w:pPr>
      <w:r w:rsidRPr="00977E70">
        <w:rPr>
          <w:color w:val="EE0000"/>
        </w:rPr>
        <w:t>General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Requirement</w:t>
      </w:r>
    </w:p>
    <w:p w14:paraId="2A7E3317" w14:textId="7C714335" w:rsidR="007A1B64" w:rsidRPr="00977E70" w:rsidRDefault="00000000" w:rsidP="00977E70">
      <w:pPr>
        <w:pStyle w:val="ListBullet2"/>
        <w:numPr>
          <w:ilvl w:val="1"/>
          <w:numId w:val="26"/>
        </w:numPr>
        <w:ind w:left="960"/>
        <w:rPr>
          <w:color w:val="EE0000"/>
        </w:rPr>
      </w:pPr>
      <w:r w:rsidRPr="00977E70">
        <w:rPr>
          <w:color w:val="EE0000"/>
        </w:rPr>
        <w:t>Specific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Requirement</w:t>
      </w:r>
    </w:p>
    <w:p w14:paraId="467AC9FA" w14:textId="5CF02D2B" w:rsidR="007A1B64" w:rsidRPr="00977E70" w:rsidRDefault="00000000" w:rsidP="00977E70">
      <w:pPr>
        <w:pStyle w:val="ListBullet3"/>
        <w:numPr>
          <w:ilvl w:val="2"/>
          <w:numId w:val="27"/>
        </w:numPr>
        <w:ind w:left="1200"/>
        <w:rPr>
          <w:color w:val="EE0000"/>
        </w:rPr>
      </w:pPr>
      <w:r w:rsidRPr="00977E70">
        <w:rPr>
          <w:color w:val="EE0000"/>
        </w:rPr>
        <w:t>Requirement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Detail</w:t>
      </w:r>
    </w:p>
    <w:p w14:paraId="6FA366BE" w14:textId="3BAF9C9C" w:rsidR="007A1B64" w:rsidRPr="00977E70" w:rsidRDefault="00000000">
      <w:pPr>
        <w:rPr>
          <w:color w:val="EE0000"/>
        </w:rPr>
      </w:pPr>
      <w:r w:rsidRPr="00977E70">
        <w:rPr>
          <w:color w:val="EE0000"/>
        </w:rPr>
        <w:t>This</w:t>
      </w:r>
      <w:r w:rsidR="00977E70">
        <w:rPr>
          <w:color w:val="EE0000"/>
        </w:rPr>
        <w:t xml:space="preserve"> numbering scheme </w:t>
      </w:r>
      <w:r w:rsidRPr="00977E70">
        <w:rPr>
          <w:color w:val="EE0000"/>
        </w:rPr>
        <w:t>permits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reference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to</w:t>
      </w:r>
      <w:r w:rsidR="00977E70">
        <w:rPr>
          <w:color w:val="EE0000"/>
        </w:rPr>
        <w:t xml:space="preserve"> </w:t>
      </w:r>
      <w:r w:rsidR="00977E70" w:rsidRPr="00977E70">
        <w:rPr>
          <w:color w:val="EE0000"/>
        </w:rPr>
        <w:t>other</w:t>
      </w:r>
      <w:r w:rsidR="00977E70">
        <w:rPr>
          <w:color w:val="EE0000"/>
        </w:rPr>
        <w:t xml:space="preserve"> </w:t>
      </w:r>
      <w:r w:rsidR="00977E70" w:rsidRPr="00977E70">
        <w:rPr>
          <w:color w:val="EE0000"/>
        </w:rPr>
        <w:t>parts</w:t>
      </w:r>
      <w:r w:rsidR="00977E70">
        <w:rPr>
          <w:color w:val="EE0000"/>
        </w:rPr>
        <w:t xml:space="preserve"> </w:t>
      </w:r>
      <w:r w:rsidR="00977E70" w:rsidRPr="00977E70">
        <w:rPr>
          <w:color w:val="EE0000"/>
        </w:rPr>
        <w:t>of</w:t>
      </w:r>
      <w:r w:rsidR="00977E70">
        <w:rPr>
          <w:color w:val="EE0000"/>
        </w:rPr>
        <w:t xml:space="preserve"> </w:t>
      </w:r>
      <w:r w:rsidR="00977E70" w:rsidRPr="00977E70">
        <w:rPr>
          <w:color w:val="EE0000"/>
        </w:rPr>
        <w:t>the</w:t>
      </w:r>
      <w:r w:rsidR="00977E70">
        <w:rPr>
          <w:color w:val="EE0000"/>
        </w:rPr>
        <w:t xml:space="preserve"> </w:t>
      </w:r>
      <w:r w:rsidR="00977E70" w:rsidRPr="00977E70">
        <w:rPr>
          <w:color w:val="EE0000"/>
        </w:rPr>
        <w:t>document,</w:t>
      </w:r>
      <w:r w:rsidR="00977E70">
        <w:rPr>
          <w:color w:val="EE0000"/>
        </w:rPr>
        <w:t xml:space="preserve"> </w:t>
      </w:r>
      <w:r w:rsidR="00977E70" w:rsidRPr="00977E70">
        <w:rPr>
          <w:color w:val="EE0000"/>
        </w:rPr>
        <w:t>e.g.,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SRS</w:t>
      </w:r>
      <w:r w:rsidR="00977E70">
        <w:rPr>
          <w:color w:val="EE0000"/>
        </w:rPr>
        <w:t xml:space="preserve"> </w:t>
      </w:r>
      <w:r w:rsidRPr="00977E70">
        <w:rPr>
          <w:color w:val="EE0000"/>
        </w:rPr>
        <w:t>1.1.1.</w:t>
      </w:r>
    </w:p>
    <w:bookmarkEnd w:id="0"/>
    <w:p w14:paraId="6AA96894" w14:textId="2EC7E013" w:rsidR="007A1B64" w:rsidRDefault="00000000">
      <w:pPr>
        <w:pStyle w:val="Heading2"/>
      </w:pPr>
      <w:r>
        <w:t>2.1</w:t>
      </w:r>
      <w:r w:rsidR="00977E70">
        <w:t xml:space="preserve"> </w:t>
      </w:r>
      <w:r>
        <w:t>External</w:t>
      </w:r>
      <w:r w:rsidR="00977E70">
        <w:t xml:space="preserve"> </w:t>
      </w:r>
      <w:r>
        <w:t>Interfaces</w:t>
      </w:r>
      <w:r w:rsidR="00977E70">
        <w:t xml:space="preserve"> </w:t>
      </w:r>
      <w:r>
        <w:t>(Inputs</w:t>
      </w:r>
      <w:r w:rsidR="00977E70">
        <w:t xml:space="preserve"> </w:t>
      </w:r>
      <w:r>
        <w:t>and</w:t>
      </w:r>
      <w:r w:rsidR="00977E70">
        <w:t xml:space="preserve"> </w:t>
      </w:r>
      <w:r>
        <w:t>Outputs)</w:t>
      </w:r>
    </w:p>
    <w:p w14:paraId="689DB0BD" w14:textId="5E9A222F" w:rsidR="00977E70" w:rsidRPr="00977E70" w:rsidRDefault="00000000" w:rsidP="00977E70">
      <w:pPr>
        <w:rPr>
          <w:color w:val="EE0000"/>
        </w:rPr>
      </w:pPr>
      <w:r w:rsidRPr="00977E70">
        <w:rPr>
          <w:color w:val="EE0000"/>
        </w:rPr>
        <w:t>Describe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inputs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into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outputs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from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software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system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(ISO/IEC/IEEE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29148:2018).</w:t>
      </w:r>
      <w:r w:rsidR="00977E70" w:rsidRPr="00977E70">
        <w:rPr>
          <w:color w:val="EE0000"/>
        </w:rPr>
        <w:t xml:space="preserve"> This section documents how the system exchanges data with external entities (users, other systems, hardware, and databases). This defines the system’s boundaries and interactions.</w:t>
      </w:r>
    </w:p>
    <w:p w14:paraId="1C21BBEE" w14:textId="56887B5C" w:rsidR="00977E70" w:rsidRPr="00977E70" w:rsidRDefault="00977E70" w:rsidP="00977E70">
      <w:pPr>
        <w:rPr>
          <w:color w:val="EE0000"/>
          <w:sz w:val="24"/>
          <w:szCs w:val="24"/>
        </w:rPr>
      </w:pPr>
      <w:r w:rsidRPr="00977E70">
        <w:rPr>
          <w:color w:val="EE0000"/>
        </w:rPr>
        <w:t>For each interface, specify:</w:t>
      </w:r>
    </w:p>
    <w:p w14:paraId="55335AB9" w14:textId="1C165B0F" w:rsidR="00977E70" w:rsidRPr="00977E70" w:rsidRDefault="00977E70" w:rsidP="00977E70">
      <w:pPr>
        <w:numPr>
          <w:ilvl w:val="0"/>
          <w:numId w:val="29"/>
        </w:numPr>
        <w:spacing w:before="30" w:after="30" w:line="240" w:lineRule="auto"/>
        <w:ind w:left="960"/>
        <w:rPr>
          <w:color w:val="EE0000"/>
        </w:rPr>
      </w:pPr>
      <w:r w:rsidRPr="00977E70">
        <w:rPr>
          <w:rStyle w:val="markdown-bold-text"/>
          <w:b/>
          <w:bCs/>
          <w:color w:val="EE0000"/>
        </w:rPr>
        <w:t>Name of item</w:t>
      </w:r>
      <w:r w:rsidRPr="00977E70">
        <w:rPr>
          <w:color w:val="EE0000"/>
        </w:rPr>
        <w:t xml:space="preserve"> — Clear identifier (e.g., "User Login Credentials", "Payment API Response")</w:t>
      </w:r>
    </w:p>
    <w:p w14:paraId="2E2C4D11" w14:textId="6917ECDD" w:rsidR="00977E70" w:rsidRPr="00977E70" w:rsidRDefault="00977E70" w:rsidP="00977E70">
      <w:pPr>
        <w:numPr>
          <w:ilvl w:val="0"/>
          <w:numId w:val="30"/>
        </w:numPr>
        <w:spacing w:before="30" w:after="30" w:line="240" w:lineRule="auto"/>
        <w:ind w:left="960"/>
        <w:rPr>
          <w:color w:val="EE0000"/>
        </w:rPr>
      </w:pPr>
      <w:r w:rsidRPr="00977E70">
        <w:rPr>
          <w:rStyle w:val="markdown-bold-text"/>
          <w:b/>
          <w:bCs/>
          <w:color w:val="EE0000"/>
        </w:rPr>
        <w:t>Description of purpose</w:t>
      </w:r>
      <w:r w:rsidRPr="00977E70">
        <w:rPr>
          <w:color w:val="EE0000"/>
        </w:rPr>
        <w:t xml:space="preserve"> — What the interface does and why it exists</w:t>
      </w:r>
    </w:p>
    <w:p w14:paraId="74954131" w14:textId="7E889EE2" w:rsidR="00977E70" w:rsidRPr="00977E70" w:rsidRDefault="00977E70" w:rsidP="00977E70">
      <w:pPr>
        <w:numPr>
          <w:ilvl w:val="0"/>
          <w:numId w:val="31"/>
        </w:numPr>
        <w:spacing w:before="30" w:after="30" w:line="240" w:lineRule="auto"/>
        <w:ind w:left="960"/>
        <w:rPr>
          <w:color w:val="EE0000"/>
        </w:rPr>
      </w:pPr>
      <w:r w:rsidRPr="00977E70">
        <w:rPr>
          <w:rStyle w:val="markdown-bold-text"/>
          <w:b/>
          <w:bCs/>
          <w:color w:val="EE0000"/>
        </w:rPr>
        <w:t>Source of input or destination of output</w:t>
      </w:r>
    </w:p>
    <w:p w14:paraId="1CF2E199" w14:textId="2612F923" w:rsidR="00977E70" w:rsidRPr="00977E70" w:rsidRDefault="00977E70" w:rsidP="00977E70">
      <w:pPr>
        <w:pStyle w:val="nested"/>
        <w:numPr>
          <w:ilvl w:val="0"/>
          <w:numId w:val="32"/>
        </w:numPr>
        <w:spacing w:before="30" w:beforeAutospacing="0" w:after="30" w:afterAutospacing="0"/>
        <w:ind w:left="1320"/>
        <w:rPr>
          <w:color w:val="EE0000"/>
        </w:rPr>
      </w:pPr>
      <w:r w:rsidRPr="00977E70">
        <w:rPr>
          <w:color w:val="EE0000"/>
        </w:rPr>
        <w:t>Inputs: Where data comes from (user, external system, sensor)</w:t>
      </w:r>
    </w:p>
    <w:p w14:paraId="2CC57A88" w14:textId="68EB28FC" w:rsidR="00977E70" w:rsidRPr="00977E70" w:rsidRDefault="00977E70" w:rsidP="00977E70">
      <w:pPr>
        <w:pStyle w:val="nested"/>
        <w:numPr>
          <w:ilvl w:val="0"/>
          <w:numId w:val="33"/>
        </w:numPr>
        <w:spacing w:before="30" w:beforeAutospacing="0" w:after="30" w:afterAutospacing="0"/>
        <w:ind w:left="1320"/>
        <w:rPr>
          <w:color w:val="EE0000"/>
        </w:rPr>
      </w:pPr>
      <w:r w:rsidRPr="00977E70">
        <w:rPr>
          <w:color w:val="EE0000"/>
        </w:rPr>
        <w:t>Outputs: Where data goes (user display, database, external API)</w:t>
      </w:r>
    </w:p>
    <w:p w14:paraId="2EFA85FB" w14:textId="69DAF5F4" w:rsidR="00977E70" w:rsidRPr="00977E70" w:rsidRDefault="00977E70" w:rsidP="00977E70">
      <w:pPr>
        <w:numPr>
          <w:ilvl w:val="0"/>
          <w:numId w:val="34"/>
        </w:numPr>
        <w:spacing w:before="30" w:after="30" w:line="240" w:lineRule="auto"/>
        <w:ind w:left="960"/>
        <w:rPr>
          <w:color w:val="EE0000"/>
        </w:rPr>
      </w:pPr>
      <w:r w:rsidRPr="00977E70">
        <w:rPr>
          <w:rStyle w:val="markdown-bold-text"/>
          <w:b/>
          <w:bCs/>
          <w:color w:val="EE0000"/>
        </w:rPr>
        <w:t>Valid ranges of inputs and outputs</w:t>
      </w:r>
      <w:r w:rsidRPr="00977E70">
        <w:rPr>
          <w:color w:val="EE0000"/>
        </w:rPr>
        <w:t xml:space="preserve"> — Acceptable values</w:t>
      </w:r>
    </w:p>
    <w:p w14:paraId="1E6DD22A" w14:textId="0BD30205" w:rsidR="00977E70" w:rsidRPr="00977E70" w:rsidRDefault="00977E70" w:rsidP="00977E70">
      <w:pPr>
        <w:numPr>
          <w:ilvl w:val="0"/>
          <w:numId w:val="37"/>
        </w:numPr>
        <w:spacing w:before="30" w:after="30" w:line="240" w:lineRule="auto"/>
        <w:ind w:left="960"/>
        <w:rPr>
          <w:color w:val="EE0000"/>
        </w:rPr>
      </w:pPr>
      <w:r w:rsidRPr="00977E70">
        <w:rPr>
          <w:rStyle w:val="markdown-bold-text"/>
          <w:b/>
          <w:bCs/>
          <w:color w:val="EE0000"/>
        </w:rPr>
        <w:t>Units of measure</w:t>
      </w:r>
      <w:r w:rsidRPr="00977E70">
        <w:rPr>
          <w:color w:val="EE0000"/>
        </w:rPr>
        <w:t xml:space="preserve"> — Units for numeric values</w:t>
      </w:r>
    </w:p>
    <w:p w14:paraId="47EC347E" w14:textId="202FC03C" w:rsidR="00977E70" w:rsidRPr="00977E70" w:rsidRDefault="00977E70" w:rsidP="00977E70">
      <w:pPr>
        <w:numPr>
          <w:ilvl w:val="0"/>
          <w:numId w:val="39"/>
        </w:numPr>
        <w:spacing w:before="30" w:after="30" w:line="240" w:lineRule="auto"/>
        <w:ind w:left="960"/>
        <w:rPr>
          <w:color w:val="EE0000"/>
        </w:rPr>
      </w:pPr>
      <w:r w:rsidRPr="00977E70">
        <w:rPr>
          <w:rStyle w:val="markdown-bold-text"/>
          <w:b/>
          <w:bCs/>
          <w:color w:val="EE0000"/>
        </w:rPr>
        <w:t>Data formats</w:t>
      </w:r>
      <w:r w:rsidRPr="00977E70">
        <w:rPr>
          <w:color w:val="EE0000"/>
        </w:rPr>
        <w:t xml:space="preserve"> — Structure and encoding</w:t>
      </w:r>
      <w:r w:rsidRPr="00977E70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, e.g., </w:t>
      </w:r>
      <w:r w:rsidRPr="00977E70">
        <w:rPr>
          <w:color w:val="EE0000"/>
        </w:rPr>
        <w:t>JSON, CSV, UTF-8, etc.</w:t>
      </w:r>
    </w:p>
    <w:p w14:paraId="4BA68EFA" w14:textId="77777777" w:rsidR="00977E70" w:rsidRPr="00977E70" w:rsidRDefault="00977E70" w:rsidP="00977E70">
      <w:pPr>
        <w:rPr>
          <w:color w:val="EE0000"/>
        </w:rPr>
      </w:pPr>
      <w:r w:rsidRPr="00977E70">
        <w:rPr>
          <w:color w:val="EE0000"/>
        </w:rPr>
        <w:lastRenderedPageBreak/>
        <w:t>Example</w:t>
      </w:r>
    </w:p>
    <w:p w14:paraId="4FC7F86B" w14:textId="6B790F1E" w:rsidR="00977E70" w:rsidRPr="00977E70" w:rsidRDefault="00977E70" w:rsidP="00977E70">
      <w:pPr>
        <w:rPr>
          <w:color w:val="EE0000"/>
          <w:sz w:val="24"/>
          <w:szCs w:val="24"/>
        </w:rPr>
      </w:pPr>
      <w:r w:rsidRPr="00977E70">
        <w:rPr>
          <w:rStyle w:val="markdown-bold-text"/>
          <w:b/>
          <w:bCs/>
          <w:color w:val="EE0000"/>
        </w:rPr>
        <w:t>Interface: User Registration Form</w:t>
      </w:r>
    </w:p>
    <w:p w14:paraId="4591F46B" w14:textId="12B65299" w:rsidR="00977E70" w:rsidRPr="00977E70" w:rsidRDefault="00977E70" w:rsidP="00977E70">
      <w:pPr>
        <w:numPr>
          <w:ilvl w:val="0"/>
          <w:numId w:val="41"/>
        </w:numPr>
        <w:spacing w:before="30" w:after="30" w:line="240" w:lineRule="auto"/>
        <w:ind w:left="960"/>
        <w:rPr>
          <w:color w:val="EE0000"/>
        </w:rPr>
      </w:pPr>
      <w:r w:rsidRPr="00977E70">
        <w:rPr>
          <w:rStyle w:val="markdown-bold-text"/>
          <w:b/>
          <w:bCs/>
          <w:color w:val="EE0000"/>
        </w:rPr>
        <w:t>Name</w:t>
      </w:r>
      <w:r w:rsidRPr="00977E70">
        <w:rPr>
          <w:color w:val="EE0000"/>
        </w:rPr>
        <w:t>: User Registration Input</w:t>
      </w:r>
    </w:p>
    <w:p w14:paraId="0B5A74A8" w14:textId="3C1DF8F5" w:rsidR="00977E70" w:rsidRPr="00977E70" w:rsidRDefault="00977E70" w:rsidP="00977E70">
      <w:pPr>
        <w:numPr>
          <w:ilvl w:val="0"/>
          <w:numId w:val="42"/>
        </w:numPr>
        <w:spacing w:before="30" w:after="30" w:line="240" w:lineRule="auto"/>
        <w:ind w:left="960"/>
        <w:rPr>
          <w:color w:val="EE0000"/>
        </w:rPr>
      </w:pPr>
      <w:r w:rsidRPr="00977E70">
        <w:rPr>
          <w:rStyle w:val="markdown-bold-text"/>
          <w:b/>
          <w:bCs/>
          <w:color w:val="EE0000"/>
        </w:rPr>
        <w:t>Purpose</w:t>
      </w:r>
      <w:r w:rsidRPr="00977E70">
        <w:rPr>
          <w:color w:val="EE0000"/>
        </w:rPr>
        <w:t>: Collects new user information to create an account</w:t>
      </w:r>
    </w:p>
    <w:p w14:paraId="283A04F5" w14:textId="30D72AD2" w:rsidR="00977E70" w:rsidRPr="00977E70" w:rsidRDefault="00977E70" w:rsidP="00977E70">
      <w:pPr>
        <w:numPr>
          <w:ilvl w:val="0"/>
          <w:numId w:val="43"/>
        </w:numPr>
        <w:spacing w:before="30" w:after="30" w:line="240" w:lineRule="auto"/>
        <w:ind w:left="960"/>
        <w:rPr>
          <w:color w:val="EE0000"/>
        </w:rPr>
      </w:pPr>
      <w:r w:rsidRPr="00977E70">
        <w:rPr>
          <w:rStyle w:val="markdown-bold-text"/>
          <w:b/>
          <w:bCs/>
          <w:color w:val="EE0000"/>
        </w:rPr>
        <w:t>Source</w:t>
      </w:r>
      <w:r w:rsidRPr="00977E70">
        <w:rPr>
          <w:color w:val="EE0000"/>
        </w:rPr>
        <w:t>: Web browser form submission</w:t>
      </w:r>
    </w:p>
    <w:p w14:paraId="54DD001F" w14:textId="12E59A3B" w:rsidR="00977E70" w:rsidRPr="00977E70" w:rsidRDefault="00977E70" w:rsidP="00977E70">
      <w:pPr>
        <w:numPr>
          <w:ilvl w:val="0"/>
          <w:numId w:val="44"/>
        </w:numPr>
        <w:spacing w:before="30" w:after="30" w:line="240" w:lineRule="auto"/>
        <w:ind w:left="960"/>
        <w:rPr>
          <w:color w:val="EE0000"/>
        </w:rPr>
      </w:pPr>
      <w:r w:rsidRPr="00977E70">
        <w:rPr>
          <w:rStyle w:val="markdown-bold-text"/>
          <w:b/>
          <w:bCs/>
          <w:color w:val="EE0000"/>
        </w:rPr>
        <w:t>Valid ranges</w:t>
      </w:r>
      <w:r w:rsidRPr="00977E70">
        <w:rPr>
          <w:color w:val="EE0000"/>
        </w:rPr>
        <w:t>:</w:t>
      </w:r>
    </w:p>
    <w:p w14:paraId="3D5A8C4A" w14:textId="5CB3C570" w:rsidR="00977E70" w:rsidRPr="00977E70" w:rsidRDefault="00977E70" w:rsidP="00977E70">
      <w:pPr>
        <w:pStyle w:val="nested"/>
        <w:numPr>
          <w:ilvl w:val="0"/>
          <w:numId w:val="45"/>
        </w:numPr>
        <w:spacing w:before="30" w:beforeAutospacing="0" w:after="30" w:afterAutospacing="0"/>
        <w:ind w:left="1320"/>
        <w:rPr>
          <w:color w:val="EE0000"/>
        </w:rPr>
      </w:pPr>
      <w:r w:rsidRPr="00977E70">
        <w:rPr>
          <w:color w:val="EE0000"/>
        </w:rPr>
        <w:t>Email: Valid email format, max 255 characters</w:t>
      </w:r>
    </w:p>
    <w:p w14:paraId="55C4C35B" w14:textId="2AE819D7" w:rsidR="00977E70" w:rsidRPr="00977E70" w:rsidRDefault="00977E70" w:rsidP="00977E70">
      <w:pPr>
        <w:pStyle w:val="nested"/>
        <w:numPr>
          <w:ilvl w:val="0"/>
          <w:numId w:val="46"/>
        </w:numPr>
        <w:spacing w:before="30" w:beforeAutospacing="0" w:after="30" w:afterAutospacing="0"/>
        <w:ind w:left="1320"/>
        <w:rPr>
          <w:color w:val="EE0000"/>
        </w:rPr>
      </w:pPr>
      <w:r w:rsidRPr="00977E70">
        <w:rPr>
          <w:color w:val="EE0000"/>
        </w:rPr>
        <w:t>Password: 8-64 characters, must contain uppercase, lowercase, number, and special character</w:t>
      </w:r>
    </w:p>
    <w:p w14:paraId="7887570B" w14:textId="5CF4E184" w:rsidR="00977E70" w:rsidRPr="00977E70" w:rsidRDefault="00977E70" w:rsidP="00977E70">
      <w:pPr>
        <w:pStyle w:val="nested"/>
        <w:numPr>
          <w:ilvl w:val="0"/>
          <w:numId w:val="47"/>
        </w:numPr>
        <w:spacing w:before="30" w:beforeAutospacing="0" w:after="30" w:afterAutospacing="0"/>
        <w:ind w:left="1320"/>
        <w:rPr>
          <w:color w:val="EE0000"/>
        </w:rPr>
      </w:pPr>
      <w:r w:rsidRPr="00977E70">
        <w:rPr>
          <w:color w:val="EE0000"/>
        </w:rPr>
        <w:t>Age: 18-120</w:t>
      </w:r>
    </w:p>
    <w:p w14:paraId="7B232ACB" w14:textId="598025CA" w:rsidR="00977E70" w:rsidRPr="00977E70" w:rsidRDefault="00977E70" w:rsidP="00977E70">
      <w:pPr>
        <w:numPr>
          <w:ilvl w:val="0"/>
          <w:numId w:val="48"/>
        </w:numPr>
        <w:spacing w:before="30" w:after="30" w:line="240" w:lineRule="auto"/>
        <w:ind w:left="960"/>
        <w:rPr>
          <w:color w:val="EE0000"/>
        </w:rPr>
      </w:pPr>
      <w:r w:rsidRPr="00977E70">
        <w:rPr>
          <w:rStyle w:val="markdown-bold-text"/>
          <w:b/>
          <w:bCs/>
          <w:color w:val="EE0000"/>
        </w:rPr>
        <w:t>Units</w:t>
      </w:r>
      <w:r w:rsidRPr="00977E70">
        <w:rPr>
          <w:color w:val="EE0000"/>
        </w:rPr>
        <w:t>: N/A (text fields)</w:t>
      </w:r>
    </w:p>
    <w:p w14:paraId="0F2D99DF" w14:textId="0D3625FA" w:rsidR="00977E70" w:rsidRPr="00977E70" w:rsidRDefault="00977E70" w:rsidP="00977E70">
      <w:pPr>
        <w:numPr>
          <w:ilvl w:val="0"/>
          <w:numId w:val="49"/>
        </w:numPr>
        <w:spacing w:before="30" w:after="30" w:line="240" w:lineRule="auto"/>
        <w:ind w:left="960"/>
        <w:rPr>
          <w:color w:val="EE0000"/>
        </w:rPr>
      </w:pPr>
      <w:r w:rsidRPr="00977E70">
        <w:rPr>
          <w:rStyle w:val="markdown-bold-text"/>
          <w:b/>
          <w:bCs/>
          <w:color w:val="EE0000"/>
        </w:rPr>
        <w:t>Data format</w:t>
      </w:r>
      <w:r w:rsidRPr="00977E70">
        <w:rPr>
          <w:color w:val="EE0000"/>
        </w:rPr>
        <w:t xml:space="preserve">: HTTP POST request with JSON body: </w:t>
      </w:r>
      <w:r w:rsidRPr="00977E70">
        <w:rPr>
          <w:rStyle w:val="markdown-inline-code"/>
          <w:rFonts w:ascii="Menlo" w:hAnsi="Menlo" w:cs="Menlo"/>
          <w:color w:val="EE0000"/>
        </w:rPr>
        <w:t>{"email": "string", "password": "string", "age": integer}</w:t>
      </w:r>
    </w:p>
    <w:p w14:paraId="43217152" w14:textId="77777777" w:rsidR="00977E70" w:rsidRDefault="00977E70" w:rsidP="00977E70">
      <w:pPr>
        <w:pStyle w:val="ListBullet"/>
        <w:numPr>
          <w:ilvl w:val="0"/>
          <w:numId w:val="0"/>
        </w:numPr>
        <w:ind w:left="360" w:hanging="360"/>
      </w:pPr>
    </w:p>
    <w:p w14:paraId="014D01A6" w14:textId="618CCDD9" w:rsidR="007A1B64" w:rsidRDefault="00000000">
      <w:pPr>
        <w:pStyle w:val="Heading2"/>
      </w:pPr>
      <w:r>
        <w:t>2.2</w:t>
      </w:r>
      <w:r w:rsidR="00977E70">
        <w:t xml:space="preserve"> </w:t>
      </w:r>
      <w:r>
        <w:t>Functions</w:t>
      </w:r>
    </w:p>
    <w:p w14:paraId="0244F0B6" w14:textId="5F3D141E" w:rsidR="007A1B64" w:rsidRPr="00977E70" w:rsidRDefault="00000000">
      <w:pPr>
        <w:rPr>
          <w:color w:val="EE0000"/>
        </w:rPr>
      </w:pPr>
      <w:r w:rsidRPr="00977E70">
        <w:rPr>
          <w:color w:val="EE0000"/>
        </w:rPr>
        <w:t>Define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actions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that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must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take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place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to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accept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process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inputs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generate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outputs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(ISO/IEC/IEEE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29148:2018).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Include:</w:t>
      </w:r>
    </w:p>
    <w:p w14:paraId="29D31A76" w14:textId="524FF0FF" w:rsidR="007A1B64" w:rsidRPr="00977E70" w:rsidRDefault="00000000" w:rsidP="00977E70">
      <w:pPr>
        <w:pStyle w:val="ListBullet"/>
        <w:numPr>
          <w:ilvl w:val="0"/>
          <w:numId w:val="51"/>
        </w:numPr>
        <w:rPr>
          <w:color w:val="EE0000"/>
        </w:rPr>
      </w:pPr>
      <w:r w:rsidRPr="00977E70">
        <w:rPr>
          <w:color w:val="EE0000"/>
        </w:rPr>
        <w:t>Validity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checks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on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inputs</w:t>
      </w:r>
    </w:p>
    <w:p w14:paraId="22AAE384" w14:textId="56E3BDCD" w:rsidR="007A1B64" w:rsidRPr="00977E70" w:rsidRDefault="00000000" w:rsidP="00977E70">
      <w:pPr>
        <w:pStyle w:val="ListBullet"/>
        <w:numPr>
          <w:ilvl w:val="0"/>
          <w:numId w:val="51"/>
        </w:numPr>
        <w:rPr>
          <w:color w:val="EE0000"/>
        </w:rPr>
      </w:pPr>
      <w:r w:rsidRPr="00977E70">
        <w:rPr>
          <w:color w:val="EE0000"/>
        </w:rPr>
        <w:t>Sequence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operations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in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processing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inputs</w:t>
      </w:r>
    </w:p>
    <w:p w14:paraId="10E70474" w14:textId="79F54EA4" w:rsidR="007A1B64" w:rsidRPr="00977E70" w:rsidRDefault="00000000" w:rsidP="00977E70">
      <w:pPr>
        <w:pStyle w:val="ListBullet"/>
        <w:numPr>
          <w:ilvl w:val="0"/>
          <w:numId w:val="51"/>
        </w:numPr>
        <w:rPr>
          <w:color w:val="EE0000"/>
        </w:rPr>
      </w:pPr>
      <w:r w:rsidRPr="00977E70">
        <w:rPr>
          <w:color w:val="EE0000"/>
        </w:rPr>
        <w:t>Responses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to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abnormal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situations,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including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error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handling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recovery</w:t>
      </w:r>
    </w:p>
    <w:p w14:paraId="09A28889" w14:textId="52D6DC5E" w:rsidR="007A1B64" w:rsidRPr="00977E70" w:rsidRDefault="00000000" w:rsidP="00977E70">
      <w:pPr>
        <w:pStyle w:val="ListBullet"/>
        <w:numPr>
          <w:ilvl w:val="0"/>
          <w:numId w:val="51"/>
        </w:numPr>
        <w:rPr>
          <w:color w:val="EE0000"/>
        </w:rPr>
      </w:pPr>
      <w:r w:rsidRPr="00977E70">
        <w:rPr>
          <w:color w:val="EE0000"/>
        </w:rPr>
        <w:t>Relationship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outputs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to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inputs,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including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input/output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sequences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formulas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for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conversion</w:t>
      </w:r>
    </w:p>
    <w:p w14:paraId="3B5C95F2" w14:textId="13E93A62" w:rsidR="007A1B64" w:rsidRDefault="00000000">
      <w:pPr>
        <w:pStyle w:val="Heading2"/>
      </w:pPr>
      <w:r>
        <w:t>2.3</w:t>
      </w:r>
      <w:r w:rsidR="00977E70">
        <w:t xml:space="preserve"> </w:t>
      </w:r>
      <w:r>
        <w:t>Usability</w:t>
      </w:r>
      <w:r w:rsidR="00977E70">
        <w:t xml:space="preserve"> </w:t>
      </w:r>
      <w:r>
        <w:t>Requirements</w:t>
      </w:r>
    </w:p>
    <w:p w14:paraId="69F14083" w14:textId="236E0BA0" w:rsidR="007A1B64" w:rsidRPr="00977E70" w:rsidRDefault="00000000">
      <w:pPr>
        <w:rPr>
          <w:color w:val="EE0000"/>
        </w:rPr>
      </w:pPr>
      <w:r w:rsidRPr="00977E70">
        <w:rPr>
          <w:color w:val="EE0000"/>
        </w:rPr>
        <w:t>Define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usability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requirements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objectives,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including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measurable</w:t>
      </w:r>
      <w:r w:rsidR="00977E70" w:rsidRPr="00977E70">
        <w:rPr>
          <w:color w:val="EE0000"/>
        </w:rPr>
        <w:t xml:space="preserve"> criteria for </w:t>
      </w:r>
      <w:r w:rsidRPr="00977E70">
        <w:rPr>
          <w:color w:val="EE0000"/>
        </w:rPr>
        <w:t>effectiveness,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efficiency,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satisfaction</w:t>
      </w:r>
      <w:r w:rsidR="00977E70" w:rsidRPr="00977E70">
        <w:rPr>
          <w:color w:val="EE0000"/>
        </w:rPr>
        <w:t xml:space="preserve">, </w:t>
      </w:r>
      <w:r w:rsidRPr="00977E70">
        <w:rPr>
          <w:color w:val="EE0000"/>
        </w:rPr>
        <w:t>in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specific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contexts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use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(ISO/IEC/IEEE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29148:2018).</w:t>
      </w:r>
    </w:p>
    <w:p w14:paraId="6744D0C8" w14:textId="6232D779" w:rsidR="007A1B64" w:rsidRDefault="00000000">
      <w:pPr>
        <w:pStyle w:val="Heading2"/>
      </w:pPr>
      <w:r>
        <w:t>2.4</w:t>
      </w:r>
      <w:r w:rsidR="00977E70">
        <w:t xml:space="preserve"> </w:t>
      </w:r>
      <w:r>
        <w:t>Performance</w:t>
      </w:r>
      <w:r w:rsidR="00977E70">
        <w:t xml:space="preserve"> </w:t>
      </w:r>
      <w:r>
        <w:t>Requirements</w:t>
      </w:r>
    </w:p>
    <w:p w14:paraId="560A77C6" w14:textId="6C43CC13" w:rsidR="007A1B64" w:rsidRPr="00977E70" w:rsidRDefault="00000000">
      <w:pPr>
        <w:rPr>
          <w:color w:val="EE0000"/>
        </w:rPr>
      </w:pPr>
      <w:r w:rsidRPr="00977E70">
        <w:rPr>
          <w:color w:val="EE0000"/>
        </w:rPr>
        <w:t>Specify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static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dynamic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numerical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requirements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placed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on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software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or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human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interaction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with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it.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Static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numerical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requirements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may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include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amount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type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information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processed.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Dynamic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numerical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requirements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may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include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amount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data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processed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within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specific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periods.</w:t>
      </w:r>
    </w:p>
    <w:p w14:paraId="6AA1CF14" w14:textId="22A767C6" w:rsidR="007A1B64" w:rsidRPr="00977E70" w:rsidRDefault="00000000">
      <w:pPr>
        <w:rPr>
          <w:color w:val="EE0000"/>
        </w:rPr>
      </w:pPr>
      <w:r w:rsidRPr="00977E70">
        <w:rPr>
          <w:color w:val="EE0000"/>
        </w:rPr>
        <w:t>State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performance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requirements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in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measurable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terms.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Example: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"95%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transactions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shall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be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processed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in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less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than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1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second"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rather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than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"An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operator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shall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not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have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to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wait"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(ISO/IEC/IEEE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29148:2018).</w:t>
      </w:r>
    </w:p>
    <w:p w14:paraId="5C921E89" w14:textId="556A82F2" w:rsidR="007A1B64" w:rsidRDefault="00000000">
      <w:pPr>
        <w:pStyle w:val="Heading2"/>
      </w:pPr>
      <w:r>
        <w:t>2.5</w:t>
      </w:r>
      <w:r w:rsidR="00977E70">
        <w:t xml:space="preserve"> </w:t>
      </w:r>
      <w:r>
        <w:t>Software</w:t>
      </w:r>
      <w:r w:rsidR="00977E70">
        <w:t xml:space="preserve"> </w:t>
      </w:r>
      <w:r>
        <w:t>System</w:t>
      </w:r>
      <w:r w:rsidR="00977E70">
        <w:t xml:space="preserve"> </w:t>
      </w:r>
      <w:r>
        <w:t>Attributes</w:t>
      </w:r>
    </w:p>
    <w:p w14:paraId="6CAA59AA" w14:textId="40D75FF2" w:rsidR="007A1B64" w:rsidRPr="00977E70" w:rsidRDefault="00000000">
      <w:pPr>
        <w:rPr>
          <w:color w:val="EE0000"/>
        </w:rPr>
      </w:pPr>
      <w:r w:rsidRPr="00977E70">
        <w:rPr>
          <w:color w:val="EE0000"/>
        </w:rPr>
        <w:t>Specify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required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attributes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such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as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reliability,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security,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privacy,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maintainability,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or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portability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(ISO/IEC/IEEE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29148:2018).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Review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comprehensive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lists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software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qualities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lastRenderedPageBreak/>
        <w:t>(e.g.,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van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Vliet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2008,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Chapter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6).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Select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a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relatively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small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number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the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most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important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attributes.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Explain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why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each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is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important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what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steps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you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will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take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to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achieve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them.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Attributes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include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constraints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on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static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construction,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such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as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testability,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changeability,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maintainability,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reusability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(Faulk,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2013).</w:t>
      </w:r>
    </w:p>
    <w:p w14:paraId="5E3EBE2D" w14:textId="558DD284" w:rsidR="007A1B64" w:rsidRPr="00977E70" w:rsidRDefault="00000000">
      <w:pPr>
        <w:rPr>
          <w:color w:val="EE0000"/>
        </w:rPr>
      </w:pPr>
      <w:r w:rsidRPr="00977E70">
        <w:rPr>
          <w:color w:val="EE0000"/>
        </w:rPr>
        <w:t>Modern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considerations: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Include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security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practices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(e.g.,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input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validation,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authentication,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data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protection),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accessibility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requirements,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sustainability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considerations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where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relevant.</w:t>
      </w:r>
    </w:p>
    <w:p w14:paraId="2812A216" w14:textId="5BCB625E" w:rsidR="007A1B64" w:rsidRDefault="00000000">
      <w:pPr>
        <w:pStyle w:val="Heading1"/>
      </w:pPr>
      <w:r>
        <w:t>3.</w:t>
      </w:r>
      <w:r w:rsidR="00977E70">
        <w:t xml:space="preserve"> </w:t>
      </w:r>
      <w:r>
        <w:t>References</w:t>
      </w:r>
    </w:p>
    <w:p w14:paraId="6DE0E262" w14:textId="28720F0D" w:rsidR="007A1B64" w:rsidRPr="00977E70" w:rsidRDefault="00000000">
      <w:pPr>
        <w:rPr>
          <w:color w:val="EE0000"/>
        </w:rPr>
      </w:pPr>
      <w:r w:rsidRPr="00977E70">
        <w:rPr>
          <w:color w:val="EE0000"/>
        </w:rPr>
        <w:t>List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sources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cited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in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this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document.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Provide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inline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citations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where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appropriate.</w:t>
      </w:r>
    </w:p>
    <w:p w14:paraId="6759B2E0" w14:textId="08CDF082" w:rsidR="007A1B64" w:rsidRPr="00977E70" w:rsidRDefault="00000000">
      <w:pPr>
        <w:rPr>
          <w:color w:val="EE0000"/>
        </w:rPr>
      </w:pPr>
      <w:r w:rsidRPr="00977E70">
        <w:rPr>
          <w:color w:val="EE0000"/>
        </w:rPr>
        <w:t>IEEE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Std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1362-1998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(R2007).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IEEE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Guide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for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Information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Technology–System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Definition–Concept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of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Operations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(ConOps)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Document.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https://ieeexplore.ieee.org/document/761853</w:t>
      </w:r>
    </w:p>
    <w:p w14:paraId="77301D27" w14:textId="0468EB0E" w:rsidR="007A1B64" w:rsidRPr="00977E70" w:rsidRDefault="00000000">
      <w:pPr>
        <w:rPr>
          <w:color w:val="EE0000"/>
        </w:rPr>
      </w:pPr>
      <w:r w:rsidRPr="00977E70">
        <w:rPr>
          <w:color w:val="EE0000"/>
        </w:rPr>
        <w:t>IEEE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Std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830-1998.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IEEE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Recommended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Practice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for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Software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Requirements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Specifications.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https://ieeexplore.ieee.org/document/720574</w:t>
      </w:r>
    </w:p>
    <w:p w14:paraId="0BDB62F3" w14:textId="256D7AC8" w:rsidR="007A1B64" w:rsidRPr="00977E70" w:rsidRDefault="00000000">
      <w:pPr>
        <w:rPr>
          <w:color w:val="EE0000"/>
        </w:rPr>
      </w:pPr>
      <w:r w:rsidRPr="00977E70">
        <w:rPr>
          <w:color w:val="EE0000"/>
        </w:rPr>
        <w:t>ISO/IEC/IEEE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Intl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Std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29148:2018.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Systems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software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engineering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—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Life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cycle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processes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—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Requirements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engineering.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https://ieeexplore.ieee.org/document/8559686</w:t>
      </w:r>
    </w:p>
    <w:p w14:paraId="289ED32B" w14:textId="2313F20E" w:rsidR="007A1B64" w:rsidRPr="00977E70" w:rsidRDefault="00000000">
      <w:pPr>
        <w:rPr>
          <w:color w:val="EE0000"/>
        </w:rPr>
      </w:pPr>
      <w:r w:rsidRPr="00977E70">
        <w:rPr>
          <w:color w:val="EE0000"/>
        </w:rPr>
        <w:t>Oracle.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(2007).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White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Paper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on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"Getting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Started</w:t>
      </w:r>
      <w:r w:rsidR="00977E70" w:rsidRPr="00977E70">
        <w:rPr>
          <w:color w:val="EE0000"/>
        </w:rPr>
        <w:t xml:space="preserve"> </w:t>
      </w:r>
      <w:proofErr w:type="gramStart"/>
      <w:r w:rsidRPr="00977E70">
        <w:rPr>
          <w:color w:val="EE0000"/>
        </w:rPr>
        <w:t>With</w:t>
      </w:r>
      <w:proofErr w:type="gramEnd"/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Use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Case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Modeling".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https://www.oracle.com/technetwork/testcontent/gettingstartedwithusecasemodeling-133857.pdf</w:t>
      </w:r>
    </w:p>
    <w:p w14:paraId="7017EEB6" w14:textId="4F42523B" w:rsidR="007A1B64" w:rsidRPr="00977E70" w:rsidRDefault="00000000">
      <w:pPr>
        <w:rPr>
          <w:color w:val="EE0000"/>
        </w:rPr>
      </w:pPr>
      <w:r w:rsidRPr="00977E70">
        <w:rPr>
          <w:color w:val="EE0000"/>
        </w:rPr>
        <w:t>Sethi,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Ravi.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(2023).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Software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Engineering.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Basic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Principles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Best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Practices.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Cambridge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Press.</w:t>
      </w:r>
    </w:p>
    <w:p w14:paraId="612DB101" w14:textId="094E2471" w:rsidR="007A1B64" w:rsidRDefault="00000000">
      <w:pPr>
        <w:pStyle w:val="Heading1"/>
      </w:pPr>
      <w:r>
        <w:t>4.</w:t>
      </w:r>
      <w:r w:rsidR="00977E70">
        <w:t xml:space="preserve"> </w:t>
      </w:r>
      <w:r>
        <w:t>Acknowledgments</w:t>
      </w:r>
    </w:p>
    <w:p w14:paraId="30EC5AFE" w14:textId="5DA7C2B1" w:rsidR="007A1B64" w:rsidRPr="00977E70" w:rsidRDefault="00000000">
      <w:pPr>
        <w:rPr>
          <w:color w:val="EE0000"/>
        </w:rPr>
      </w:pPr>
      <w:r w:rsidRPr="00977E70">
        <w:rPr>
          <w:color w:val="EE0000"/>
        </w:rPr>
        <w:t>List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all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sources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used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to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create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this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document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and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support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received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from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anyone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not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on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your</w:t>
      </w:r>
      <w:r w:rsidR="00977E70" w:rsidRPr="00977E70">
        <w:rPr>
          <w:color w:val="EE0000"/>
        </w:rPr>
        <w:t xml:space="preserve"> </w:t>
      </w:r>
      <w:r w:rsidRPr="00977E70">
        <w:rPr>
          <w:color w:val="EE0000"/>
        </w:rPr>
        <w:t>team.</w:t>
      </w:r>
    </w:p>
    <w:sectPr w:rsidR="007A1B64" w:rsidRPr="00977E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A3928BF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994ED48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39067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435E4"/>
    <w:multiLevelType w:val="multilevel"/>
    <w:tmpl w:val="70F61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3C3172"/>
    <w:multiLevelType w:val="multilevel"/>
    <w:tmpl w:val="449C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8575C"/>
    <w:multiLevelType w:val="multilevel"/>
    <w:tmpl w:val="4C00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F94E67"/>
    <w:multiLevelType w:val="multilevel"/>
    <w:tmpl w:val="2BA2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583656"/>
    <w:multiLevelType w:val="multilevel"/>
    <w:tmpl w:val="850A4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F645B2"/>
    <w:multiLevelType w:val="multilevel"/>
    <w:tmpl w:val="E3641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FA2FBF"/>
    <w:multiLevelType w:val="multilevel"/>
    <w:tmpl w:val="FB580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435087"/>
    <w:multiLevelType w:val="multilevel"/>
    <w:tmpl w:val="0A909C80"/>
    <w:lvl w:ilvl="0">
      <w:start w:val="1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0" w:hanging="5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17" w15:restartNumberingAfterBreak="0">
    <w:nsid w:val="1E4C7CD6"/>
    <w:multiLevelType w:val="hybridMultilevel"/>
    <w:tmpl w:val="F0E8ABE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D7064D"/>
    <w:multiLevelType w:val="hybridMultilevel"/>
    <w:tmpl w:val="C084206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114274"/>
    <w:multiLevelType w:val="multilevel"/>
    <w:tmpl w:val="190C2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311EFB"/>
    <w:multiLevelType w:val="multilevel"/>
    <w:tmpl w:val="8FEE2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6E7E70"/>
    <w:multiLevelType w:val="hybridMultilevel"/>
    <w:tmpl w:val="A55E86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DB1883"/>
    <w:multiLevelType w:val="hybridMultilevel"/>
    <w:tmpl w:val="2FE61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FB6596"/>
    <w:multiLevelType w:val="multilevel"/>
    <w:tmpl w:val="0E762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837DCC"/>
    <w:multiLevelType w:val="multilevel"/>
    <w:tmpl w:val="7FC883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080" w:hanging="1800"/>
      </w:pPr>
      <w:rPr>
        <w:rFonts w:hint="default"/>
      </w:rPr>
    </w:lvl>
  </w:abstractNum>
  <w:abstractNum w:abstractNumId="25" w15:restartNumberingAfterBreak="0">
    <w:nsid w:val="3F1A1BB6"/>
    <w:multiLevelType w:val="multilevel"/>
    <w:tmpl w:val="81EC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2E55DD"/>
    <w:multiLevelType w:val="multilevel"/>
    <w:tmpl w:val="A5089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69512C"/>
    <w:multiLevelType w:val="multilevel"/>
    <w:tmpl w:val="96BE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EC1CB3"/>
    <w:multiLevelType w:val="multilevel"/>
    <w:tmpl w:val="72BC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554568"/>
    <w:multiLevelType w:val="multilevel"/>
    <w:tmpl w:val="F8EE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7D538C"/>
    <w:multiLevelType w:val="multilevel"/>
    <w:tmpl w:val="D4F2C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9E2458"/>
    <w:multiLevelType w:val="multilevel"/>
    <w:tmpl w:val="E67A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AC5420"/>
    <w:multiLevelType w:val="hybridMultilevel"/>
    <w:tmpl w:val="37B47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BA526F"/>
    <w:multiLevelType w:val="hybridMultilevel"/>
    <w:tmpl w:val="4AF05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536002"/>
    <w:multiLevelType w:val="multilevel"/>
    <w:tmpl w:val="10DAB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355211"/>
    <w:multiLevelType w:val="multilevel"/>
    <w:tmpl w:val="3536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9D60CB"/>
    <w:multiLevelType w:val="hybridMultilevel"/>
    <w:tmpl w:val="1F3CA2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BA0580E"/>
    <w:multiLevelType w:val="hybridMultilevel"/>
    <w:tmpl w:val="19EA9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983449"/>
    <w:multiLevelType w:val="hybridMultilevel"/>
    <w:tmpl w:val="688EA0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060F8C"/>
    <w:multiLevelType w:val="hybridMultilevel"/>
    <w:tmpl w:val="688EA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8D7A8E"/>
    <w:multiLevelType w:val="multilevel"/>
    <w:tmpl w:val="E65C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024DA9"/>
    <w:multiLevelType w:val="multilevel"/>
    <w:tmpl w:val="02502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697829">
    <w:abstractNumId w:val="8"/>
  </w:num>
  <w:num w:numId="2" w16cid:durableId="552808776">
    <w:abstractNumId w:val="6"/>
  </w:num>
  <w:num w:numId="3" w16cid:durableId="2089107302">
    <w:abstractNumId w:val="5"/>
  </w:num>
  <w:num w:numId="4" w16cid:durableId="510992219">
    <w:abstractNumId w:val="4"/>
  </w:num>
  <w:num w:numId="5" w16cid:durableId="1663653269">
    <w:abstractNumId w:val="7"/>
  </w:num>
  <w:num w:numId="6" w16cid:durableId="850097833">
    <w:abstractNumId w:val="3"/>
  </w:num>
  <w:num w:numId="7" w16cid:durableId="273757706">
    <w:abstractNumId w:val="2"/>
  </w:num>
  <w:num w:numId="8" w16cid:durableId="1296332405">
    <w:abstractNumId w:val="1"/>
  </w:num>
  <w:num w:numId="9" w16cid:durableId="1685398325">
    <w:abstractNumId w:val="0"/>
  </w:num>
  <w:num w:numId="10" w16cid:durableId="1515339380">
    <w:abstractNumId w:val="8"/>
  </w:num>
  <w:num w:numId="11" w16cid:durableId="1323509341">
    <w:abstractNumId w:val="8"/>
  </w:num>
  <w:num w:numId="12" w16cid:durableId="52319436">
    <w:abstractNumId w:val="36"/>
  </w:num>
  <w:num w:numId="13" w16cid:durableId="428352141">
    <w:abstractNumId w:val="39"/>
  </w:num>
  <w:num w:numId="14" w16cid:durableId="1763721720">
    <w:abstractNumId w:val="8"/>
  </w:num>
  <w:num w:numId="15" w16cid:durableId="136145227">
    <w:abstractNumId w:val="8"/>
  </w:num>
  <w:num w:numId="16" w16cid:durableId="2038698503">
    <w:abstractNumId w:val="8"/>
  </w:num>
  <w:num w:numId="17" w16cid:durableId="416900961">
    <w:abstractNumId w:val="8"/>
  </w:num>
  <w:num w:numId="18" w16cid:durableId="1098793598">
    <w:abstractNumId w:val="6"/>
  </w:num>
  <w:num w:numId="19" w16cid:durableId="1765807429">
    <w:abstractNumId w:val="6"/>
  </w:num>
  <w:num w:numId="20" w16cid:durableId="39209079">
    <w:abstractNumId w:val="38"/>
  </w:num>
  <w:num w:numId="21" w16cid:durableId="1567491763">
    <w:abstractNumId w:val="17"/>
  </w:num>
  <w:num w:numId="22" w16cid:durableId="1096559690">
    <w:abstractNumId w:val="21"/>
  </w:num>
  <w:num w:numId="23" w16cid:durableId="693070276">
    <w:abstractNumId w:val="8"/>
  </w:num>
  <w:num w:numId="24" w16cid:durableId="707534948">
    <w:abstractNumId w:val="33"/>
  </w:num>
  <w:num w:numId="25" w16cid:durableId="1982879717">
    <w:abstractNumId w:val="18"/>
  </w:num>
  <w:num w:numId="26" w16cid:durableId="1491362008">
    <w:abstractNumId w:val="24"/>
  </w:num>
  <w:num w:numId="27" w16cid:durableId="579757342">
    <w:abstractNumId w:val="16"/>
  </w:num>
  <w:num w:numId="28" w16cid:durableId="1216356604">
    <w:abstractNumId w:val="32"/>
  </w:num>
  <w:num w:numId="29" w16cid:durableId="558445610">
    <w:abstractNumId w:val="15"/>
    <w:lvlOverride w:ilvl="0">
      <w:startOverride w:val="1"/>
    </w:lvlOverride>
  </w:num>
  <w:num w:numId="30" w16cid:durableId="657614347">
    <w:abstractNumId w:val="34"/>
    <w:lvlOverride w:ilvl="0">
      <w:startOverride w:val="2"/>
    </w:lvlOverride>
  </w:num>
  <w:num w:numId="31" w16cid:durableId="590895121">
    <w:abstractNumId w:val="20"/>
    <w:lvlOverride w:ilvl="0">
      <w:startOverride w:val="3"/>
    </w:lvlOverride>
  </w:num>
  <w:num w:numId="32" w16cid:durableId="714231954">
    <w:abstractNumId w:val="28"/>
  </w:num>
  <w:num w:numId="33" w16cid:durableId="277378516">
    <w:abstractNumId w:val="27"/>
  </w:num>
  <w:num w:numId="34" w16cid:durableId="1027562110">
    <w:abstractNumId w:val="13"/>
    <w:lvlOverride w:ilvl="0">
      <w:startOverride w:val="4"/>
    </w:lvlOverride>
  </w:num>
  <w:num w:numId="35" w16cid:durableId="1386102504">
    <w:abstractNumId w:val="29"/>
  </w:num>
  <w:num w:numId="36" w16cid:durableId="228655975">
    <w:abstractNumId w:val="12"/>
  </w:num>
  <w:num w:numId="37" w16cid:durableId="1120343242">
    <w:abstractNumId w:val="23"/>
    <w:lvlOverride w:ilvl="0">
      <w:startOverride w:val="5"/>
    </w:lvlOverride>
  </w:num>
  <w:num w:numId="38" w16cid:durableId="1804076420">
    <w:abstractNumId w:val="40"/>
  </w:num>
  <w:num w:numId="39" w16cid:durableId="558785722">
    <w:abstractNumId w:val="30"/>
    <w:lvlOverride w:ilvl="0">
      <w:startOverride w:val="6"/>
    </w:lvlOverride>
  </w:num>
  <w:num w:numId="40" w16cid:durableId="669795300">
    <w:abstractNumId w:val="11"/>
  </w:num>
  <w:num w:numId="41" w16cid:durableId="278494371">
    <w:abstractNumId w:val="26"/>
    <w:lvlOverride w:ilvl="0">
      <w:startOverride w:val="1"/>
    </w:lvlOverride>
  </w:num>
  <w:num w:numId="42" w16cid:durableId="1784424666">
    <w:abstractNumId w:val="41"/>
    <w:lvlOverride w:ilvl="0">
      <w:startOverride w:val="2"/>
    </w:lvlOverride>
  </w:num>
  <w:num w:numId="43" w16cid:durableId="714885987">
    <w:abstractNumId w:val="14"/>
    <w:lvlOverride w:ilvl="0">
      <w:startOverride w:val="3"/>
    </w:lvlOverride>
  </w:num>
  <w:num w:numId="44" w16cid:durableId="929698822">
    <w:abstractNumId w:val="9"/>
    <w:lvlOverride w:ilvl="0">
      <w:startOverride w:val="4"/>
    </w:lvlOverride>
  </w:num>
  <w:num w:numId="45" w16cid:durableId="1084228077">
    <w:abstractNumId w:val="25"/>
  </w:num>
  <w:num w:numId="46" w16cid:durableId="896283693">
    <w:abstractNumId w:val="10"/>
  </w:num>
  <w:num w:numId="47" w16cid:durableId="169297432">
    <w:abstractNumId w:val="35"/>
  </w:num>
  <w:num w:numId="48" w16cid:durableId="916017782">
    <w:abstractNumId w:val="31"/>
    <w:lvlOverride w:ilvl="0">
      <w:startOverride w:val="5"/>
    </w:lvlOverride>
  </w:num>
  <w:num w:numId="49" w16cid:durableId="566186123">
    <w:abstractNumId w:val="19"/>
    <w:lvlOverride w:ilvl="0">
      <w:startOverride w:val="6"/>
    </w:lvlOverride>
  </w:num>
  <w:num w:numId="50" w16cid:durableId="541796275">
    <w:abstractNumId w:val="22"/>
  </w:num>
  <w:num w:numId="51" w16cid:durableId="169275865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A0D"/>
    <w:rsid w:val="00470854"/>
    <w:rsid w:val="004F05BE"/>
    <w:rsid w:val="005F33CD"/>
    <w:rsid w:val="007A1B64"/>
    <w:rsid w:val="00977E7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6CEDEC"/>
  <w14:defaultImageDpi w14:val="300"/>
  <w15:docId w15:val="{D404F83E-C5B3-E949-8819-F3BF90CEF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rkdown-bold-text">
    <w:name w:val="markdown-bold-text"/>
    <w:basedOn w:val="DefaultParagraphFont"/>
    <w:rsid w:val="00977E70"/>
  </w:style>
  <w:style w:type="paragraph" w:customStyle="1" w:styleId="nested">
    <w:name w:val="nested"/>
    <w:basedOn w:val="Normal"/>
    <w:rsid w:val="00977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rkdown-inline-code">
    <w:name w:val="markdown-inline-code"/>
    <w:basedOn w:val="DefaultParagraphFont"/>
    <w:rsid w:val="00977E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1745</Words>
  <Characters>10840</Characters>
  <Application>Microsoft Office Word</Application>
  <DocSecurity>0</DocSecurity>
  <Lines>204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Flores</cp:lastModifiedBy>
  <cp:revision>5</cp:revision>
  <dcterms:created xsi:type="dcterms:W3CDTF">2013-12-23T23:15:00Z</dcterms:created>
  <dcterms:modified xsi:type="dcterms:W3CDTF">2025-12-22T14:28:00Z</dcterms:modified>
  <cp:category/>
</cp:coreProperties>
</file>