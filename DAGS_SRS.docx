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49B60AA7" w:rsidP="42B876AD" w:rsidRDefault="49B60AA7" w14:paraId="42EB6F2E" w14:textId="0427D685">
      <w:pPr>
        <w:pStyle w:val="Title"/>
        <w:pBdr>
          <w:bottom w:val="single" w:color="4F81BD" w:sz="8" w:space="4"/>
        </w:pBdr>
        <w:jc w:val="center"/>
      </w:pPr>
      <w:r>
        <w:t>Social Schedule</w:t>
      </w:r>
      <w:r w:rsidR="0E085D7C">
        <w:t>r</w:t>
      </w:r>
    </w:p>
    <w:p w:rsidR="19C279BD" w:rsidP="42B876AD" w:rsidRDefault="19C279BD" w14:paraId="48D0F932" w14:textId="062BBC5C">
      <w:r>
        <w:t>Stella Greenvoss, David Haddad, Anna Norris, Garrett Caldwell</w:t>
      </w:r>
    </w:p>
    <w:p w:rsidR="007A1B64" w:rsidP="42B876AD" w:rsidRDefault="00A11E13" w14:paraId="449A1BBE" w14:textId="5EC0D3C7">
      <w:pPr>
        <w:pStyle w:val="Heading1"/>
        <w:rPr>
          <w:color w:val="EE0000"/>
        </w:rPr>
      </w:pPr>
      <w:r>
        <w:t>Software</w:t>
      </w:r>
      <w:r w:rsidR="00977E70">
        <w:t xml:space="preserve"> </w:t>
      </w:r>
      <w:r>
        <w:t>Requirements</w:t>
      </w:r>
      <w:r w:rsidR="00977E70">
        <w:t xml:space="preserve"> </w:t>
      </w:r>
      <w:r>
        <w:t>Specification</w:t>
      </w:r>
    </w:p>
    <w:p w:rsidR="007A1B64" w:rsidRDefault="00A11E13" w14:paraId="05C92E2C" w14:textId="7CCA0987">
      <w:pPr>
        <w:pStyle w:val="Heading1"/>
      </w:pPr>
      <w:r>
        <w:t>1.</w:t>
      </w:r>
      <w:r w:rsidR="00977E70">
        <w:t xml:space="preserve"> </w:t>
      </w:r>
      <w:r>
        <w:t>The</w:t>
      </w:r>
      <w:r w:rsidR="00977E70">
        <w:t xml:space="preserve"> </w:t>
      </w:r>
      <w:r>
        <w:t>Concept</w:t>
      </w:r>
      <w:r w:rsidR="00977E70">
        <w:t xml:space="preserve"> </w:t>
      </w:r>
      <w:r>
        <w:t>of</w:t>
      </w:r>
      <w:r w:rsidR="00977E70">
        <w:t xml:space="preserve"> </w:t>
      </w:r>
      <w:r>
        <w:t>Operations</w:t>
      </w:r>
      <w:r w:rsidR="00977E70">
        <w:t xml:space="preserve"> </w:t>
      </w:r>
      <w:r>
        <w:t>(ConOps)</w:t>
      </w:r>
    </w:p>
    <w:p w:rsidR="007A1B64" w:rsidRDefault="00A11E13" w14:paraId="29C3535E" w14:textId="2558F7F0">
      <w:pPr>
        <w:pStyle w:val="Heading2"/>
      </w:pPr>
      <w:r>
        <w:t>1.1</w:t>
      </w:r>
      <w:r w:rsidR="00977E70">
        <w:t xml:space="preserve"> </w:t>
      </w:r>
      <w:r>
        <w:t>Current</w:t>
      </w:r>
      <w:r w:rsidR="00977E70">
        <w:t xml:space="preserve"> </w:t>
      </w:r>
      <w:r>
        <w:t>System</w:t>
      </w:r>
      <w:r w:rsidR="00977E70">
        <w:t xml:space="preserve"> </w:t>
      </w:r>
      <w:r>
        <w:t>or</w:t>
      </w:r>
      <w:r w:rsidR="00977E70">
        <w:t xml:space="preserve"> </w:t>
      </w:r>
      <w:r>
        <w:t>Situation</w:t>
      </w:r>
    </w:p>
    <w:p w:rsidR="10F7AFEF" w:rsidP="42B876AD" w:rsidRDefault="10F7AFEF" w14:paraId="7CEC6DE4" w14:textId="12932862">
      <w:pPr>
        <w:pStyle w:val="Subtitle"/>
      </w:pPr>
      <w:r>
        <w:t>Stella Greenvoss, 1/15/26</w:t>
      </w:r>
    </w:p>
    <w:p w:rsidR="62C4B5DE" w:rsidP="42B876AD" w:rsidRDefault="62C4B5DE" w14:paraId="5175F22B" w14:textId="389AC25B">
      <w:r w:rsidRPr="42B876AD">
        <w:t xml:space="preserve">College students are busy! Between classes, part time jobs, and hours of homework, it can feel impossible to coordinate with </w:t>
      </w:r>
      <w:r w:rsidRPr="42B876AD" w:rsidR="273143CA">
        <w:t xml:space="preserve">friends, either for group projects or for fun activities. </w:t>
      </w:r>
      <w:r w:rsidRPr="42B876AD" w:rsidR="25B9DFFA">
        <w:t>While there are more users that would benefit from this tool, this document will use “friends” as shorthand for a group of users who would like to coordinate a time to meet.</w:t>
      </w:r>
    </w:p>
    <w:p w:rsidR="273143CA" w:rsidP="42B876AD" w:rsidRDefault="273143CA" w14:paraId="7B3D379B" w14:textId="7C81380F">
      <w:r w:rsidRPr="42B876AD">
        <w:t xml:space="preserve">There are a couple of </w:t>
      </w:r>
      <w:r w:rsidRPr="42B876AD" w:rsidR="0D5C5027">
        <w:t xml:space="preserve">(app-based) </w:t>
      </w:r>
      <w:r w:rsidRPr="42B876AD">
        <w:t>existing ways that friend</w:t>
      </w:r>
      <w:r w:rsidRPr="42B876AD" w:rsidR="07B6E4D6">
        <w:t xml:space="preserve">s </w:t>
      </w:r>
      <w:r w:rsidRPr="42B876AD">
        <w:t>can coordinate among themselves, enumerated below.</w:t>
      </w:r>
    </w:p>
    <w:p w:rsidR="273143CA" w:rsidP="42B876AD" w:rsidRDefault="273143CA" w14:paraId="7B87D3BE" w14:textId="0ECCACD5">
      <w:pPr>
        <w:pStyle w:val="ListParagraph"/>
        <w:numPr>
          <w:ilvl w:val="0"/>
          <w:numId w:val="38"/>
        </w:numPr>
      </w:pPr>
      <w:r w:rsidRPr="42B876AD">
        <w:t xml:space="preserve">Shared Google Calendar: </w:t>
      </w:r>
      <w:r w:rsidRPr="42B876AD" w:rsidR="78FBC48F">
        <w:t>F</w:t>
      </w:r>
      <w:r w:rsidRPr="42B876AD" w:rsidR="552B0EA8">
        <w:t>riends</w:t>
      </w:r>
      <w:r w:rsidRPr="42B876AD">
        <w:t xml:space="preserve"> can add their different class times and activities</w:t>
      </w:r>
      <w:r w:rsidRPr="42B876AD" w:rsidR="2F05623E">
        <w:t xml:space="preserve"> to a shared calendar and then find times that work for everyone. </w:t>
      </w:r>
    </w:p>
    <w:p w:rsidR="24D5D9CE" w:rsidP="42B876AD" w:rsidRDefault="24D5D9CE" w14:paraId="6C082621" w14:textId="3114BC3F">
      <w:pPr>
        <w:pStyle w:val="ListParagraph"/>
        <w:numPr>
          <w:ilvl w:val="0"/>
          <w:numId w:val="38"/>
        </w:numPr>
      </w:pPr>
      <w:r w:rsidRPr="42B876AD">
        <w:t>When</w:t>
      </w:r>
      <w:r w:rsidRPr="42B876AD" w:rsidR="702253E4">
        <w:t>2</w:t>
      </w:r>
      <w:r w:rsidRPr="42B876AD">
        <w:t xml:space="preserve">Meet: </w:t>
      </w:r>
      <w:r w:rsidRPr="42B876AD" w:rsidR="4FD51458">
        <w:t xml:space="preserve">Using this tool, </w:t>
      </w:r>
      <w:r w:rsidRPr="42B876AD" w:rsidR="65DD9474">
        <w:t xml:space="preserve">friends can select a range of dates, then each user can fill out their available times within that range. They can then choose the time that has the greatest number of available people. </w:t>
      </w:r>
    </w:p>
    <w:p w:rsidR="73D9360B" w:rsidP="42B876AD" w:rsidRDefault="73D9360B" w14:paraId="66F87CFC" w14:textId="6DA060F3">
      <w:pPr>
        <w:pStyle w:val="ListParagraph"/>
        <w:numPr>
          <w:ilvl w:val="0"/>
          <w:numId w:val="38"/>
        </w:numPr>
      </w:pPr>
      <w:r w:rsidRPr="42B876AD">
        <w:t xml:space="preserve">WhenAvailable: </w:t>
      </w:r>
      <w:r w:rsidRPr="42B876AD" w:rsidR="5514BC7C">
        <w:t>Like</w:t>
      </w:r>
      <w:r w:rsidRPr="42B876AD">
        <w:t xml:space="preserve"> </w:t>
      </w:r>
      <w:r w:rsidRPr="42B876AD" w:rsidR="0D061E4D">
        <w:t xml:space="preserve">When2Meet, except that the event coordinator must </w:t>
      </w:r>
      <w:r w:rsidRPr="42B876AD" w:rsidR="4AE70D37">
        <w:t>have an account on the site</w:t>
      </w:r>
      <w:r w:rsidRPr="42B876AD" w:rsidR="0D061E4D">
        <w:t xml:space="preserve">. </w:t>
      </w:r>
    </w:p>
    <w:p w:rsidR="007A1B64" w:rsidRDefault="00A11E13" w14:paraId="316571AF" w14:textId="5F625899">
      <w:pPr>
        <w:pStyle w:val="Heading2"/>
      </w:pPr>
      <w:r>
        <w:t>1.2</w:t>
      </w:r>
      <w:r w:rsidR="00977E70">
        <w:t xml:space="preserve"> </w:t>
      </w:r>
      <w:r>
        <w:t>Justification</w:t>
      </w:r>
      <w:r w:rsidR="00977E70">
        <w:t xml:space="preserve"> </w:t>
      </w:r>
      <w:r>
        <w:t>for</w:t>
      </w:r>
      <w:r w:rsidR="00977E70">
        <w:t xml:space="preserve"> </w:t>
      </w:r>
      <w:r>
        <w:t>a</w:t>
      </w:r>
      <w:r w:rsidR="00977E70">
        <w:t xml:space="preserve"> </w:t>
      </w:r>
      <w:r>
        <w:t>New</w:t>
      </w:r>
      <w:r w:rsidR="00977E70">
        <w:t xml:space="preserve"> </w:t>
      </w:r>
      <w:r>
        <w:t>System</w:t>
      </w:r>
      <w:r w:rsidR="33D244BF">
        <w:t xml:space="preserve"> </w:t>
      </w:r>
    </w:p>
    <w:p w:rsidR="7280A2C2" w:rsidP="42B876AD" w:rsidRDefault="7280A2C2" w14:paraId="18C5C8E1" w14:textId="2EA45086">
      <w:pPr>
        <w:pStyle w:val="Subtitle"/>
      </w:pPr>
      <w:r>
        <w:t>Stella Greenvoss, 1/15/26</w:t>
      </w:r>
    </w:p>
    <w:p w:rsidR="3DC40E73" w:rsidP="42B876AD" w:rsidRDefault="3DC40E73" w14:paraId="209DC1CC" w14:textId="5E52FB4C">
      <w:r w:rsidRPr="42B876AD">
        <w:t xml:space="preserve">Each of the technologies listed above have shortcomings that prevent optimal scheduling for college students. </w:t>
      </w:r>
    </w:p>
    <w:p w:rsidR="49353AD4" w:rsidP="42B876AD" w:rsidRDefault="49353AD4" w14:paraId="5EC38FD9" w14:textId="70529667">
      <w:pPr>
        <w:pStyle w:val="Heading3"/>
        <w:rPr>
          <w:color w:val="EE0000"/>
        </w:rPr>
      </w:pPr>
      <w:r>
        <w:t>Google Calendar</w:t>
      </w:r>
    </w:p>
    <w:p w:rsidR="401668DB" w:rsidP="42B876AD" w:rsidRDefault="401668DB" w14:paraId="7DB0E3EB" w14:textId="190FBD30">
      <w:r w:rsidRPr="42B876AD">
        <w:t xml:space="preserve">Some friends may keep things on their schedules that they don’t need the rest of the group to know about (i.e., doctors' appointments, dates, funerals, etc.). With Google Calendar, there is an option to share a calendar </w:t>
      </w:r>
      <w:r w:rsidRPr="42B876AD" w:rsidR="171D3972">
        <w:t xml:space="preserve">with only free/busy visible, excluding </w:t>
      </w:r>
      <w:r w:rsidRPr="42B876AD" w:rsidR="59DBEF6A">
        <w:t>all</w:t>
      </w:r>
      <w:r w:rsidRPr="42B876AD" w:rsidR="171D3972">
        <w:t xml:space="preserve"> the private event information. </w:t>
      </w:r>
      <w:r w:rsidRPr="42B876AD">
        <w:t xml:space="preserve"> </w:t>
      </w:r>
      <w:r w:rsidRPr="42B876AD" w:rsidR="6BDA2493">
        <w:t xml:space="preserve">However, this visibility setting does not allow for editing, meaning that each friend in the group must </w:t>
      </w:r>
      <w:r w:rsidRPr="42B876AD" w:rsidR="6145CAE1">
        <w:t xml:space="preserve">invite and </w:t>
      </w:r>
      <w:r w:rsidRPr="42B876AD" w:rsidR="6BDA2493">
        <w:t xml:space="preserve">be added to each friend’s personal calendar. </w:t>
      </w:r>
    </w:p>
    <w:p w:rsidR="6BDA2493" w:rsidP="42B876AD" w:rsidRDefault="6BDA2493" w14:paraId="493A364F" w14:textId="374AD128">
      <w:r w:rsidRPr="42B876AD">
        <w:t>This is a hassle to manage</w:t>
      </w:r>
      <w:r w:rsidRPr="42B876AD" w:rsidR="6DF9A38D">
        <w:t>.</w:t>
      </w:r>
      <w:r w:rsidRPr="42B876AD" w:rsidR="57B0DF96">
        <w:t xml:space="preserve"> For an </w:t>
      </w:r>
      <w:r w:rsidRPr="42B876AD" w:rsidR="57B0DF96">
        <w:rPr>
          <w:i/>
          <w:iCs/>
        </w:rPr>
        <w:t xml:space="preserve">n </w:t>
      </w:r>
      <w:r w:rsidRPr="42B876AD" w:rsidR="57B0DF96">
        <w:t xml:space="preserve">person friend group, each friend must send and receive </w:t>
      </w:r>
      <w:r w:rsidRPr="42B876AD" w:rsidR="57B0DF96">
        <w:rPr>
          <w:i/>
          <w:iCs/>
        </w:rPr>
        <w:t xml:space="preserve">n – 1 </w:t>
      </w:r>
      <w:r w:rsidRPr="42B876AD" w:rsidR="57B0DF96">
        <w:t>invites. Perhaps this would be acceptable for a long-term group, but for new friends trying to schedule times to</w:t>
      </w:r>
      <w:r w:rsidRPr="42B876AD" w:rsidR="2BD97AF5">
        <w:t xml:space="preserve"> hang out, this is far too much. </w:t>
      </w:r>
    </w:p>
    <w:p w:rsidR="285820BF" w:rsidP="42B876AD" w:rsidRDefault="285820BF" w14:paraId="051909E6" w14:textId="2DA5F832">
      <w:pPr>
        <w:pStyle w:val="Heading3"/>
      </w:pPr>
      <w:r>
        <w:t>When2Meet/WhenAvailable</w:t>
      </w:r>
    </w:p>
    <w:p w:rsidR="02E1A180" w:rsidP="42B876AD" w:rsidRDefault="02E1A180" w14:paraId="750D3AE7" w14:textId="6A62ED8D">
      <w:r>
        <w:t xml:space="preserve">These applications are both successful when booking a one-off event; however, if a friend group would like to schedule events more frequently, it becomes irritating to have to mark your availability </w:t>
      </w:r>
      <w:r w:rsidR="6607218B">
        <w:t>repeatedly</w:t>
      </w:r>
      <w:r>
        <w:t>.</w:t>
      </w:r>
    </w:p>
    <w:p w:rsidR="42B876AD" w:rsidP="42B876AD" w:rsidRDefault="42B876AD" w14:paraId="77820784" w14:textId="4B4917C3"/>
    <w:p w:rsidR="581E33D0" w:rsidP="42B876AD" w:rsidRDefault="581E33D0" w14:paraId="1EE50F6C" w14:textId="6AB60526">
      <w:r>
        <w:t>In addition, all three of these solutions treat availability as a binary: either a user is free or busy at any given time. However, that doesn’t align with the college student’s perception of time and their calendar. If someone had a</w:t>
      </w:r>
      <w:r w:rsidR="37679234">
        <w:t xml:space="preserve">n event that was on their calendar but was very low priority, these existing solutions would </w:t>
      </w:r>
      <w:r w:rsidR="13F7B29F">
        <w:t xml:space="preserve">register that person as busy at that time, even if </w:t>
      </w:r>
      <w:r w:rsidR="492A8AAC">
        <w:t xml:space="preserve">they would prioritize the friend group’s event over the low priority activity. </w:t>
      </w:r>
    </w:p>
    <w:p w:rsidR="42B876AD" w:rsidP="42B876AD" w:rsidRDefault="42B876AD" w14:paraId="11FDDE02" w14:textId="1232ACCF"/>
    <w:p w:rsidR="007A1B64" w:rsidRDefault="00A11E13" w14:paraId="4AF7163B" w14:textId="01DCE3F7">
      <w:pPr>
        <w:pStyle w:val="Heading2"/>
      </w:pPr>
      <w:r>
        <w:t>1.3</w:t>
      </w:r>
      <w:r w:rsidR="00977E70">
        <w:t xml:space="preserve"> </w:t>
      </w:r>
      <w:r>
        <w:t>Operational</w:t>
      </w:r>
      <w:r w:rsidR="00977E70">
        <w:t xml:space="preserve"> </w:t>
      </w:r>
      <w:r>
        <w:t>Features</w:t>
      </w:r>
      <w:r w:rsidR="00977E70">
        <w:t xml:space="preserve"> </w:t>
      </w:r>
      <w:r>
        <w:t>of</w:t>
      </w:r>
      <w:r w:rsidR="00977E70">
        <w:t xml:space="preserve"> </w:t>
      </w:r>
      <w:r>
        <w:t>the</w:t>
      </w:r>
      <w:r w:rsidR="00977E70">
        <w:t xml:space="preserve"> </w:t>
      </w:r>
      <w:r>
        <w:t>Proposed</w:t>
      </w:r>
      <w:r w:rsidR="00977E70">
        <w:t xml:space="preserve"> </w:t>
      </w:r>
      <w:r>
        <w:t>System</w:t>
      </w:r>
    </w:p>
    <w:p w:rsidR="087A3C3A" w:rsidP="42B876AD" w:rsidRDefault="087A3C3A" w14:paraId="1D860EB1" w14:textId="2429A1BE">
      <w:pPr>
        <w:pStyle w:val="Subtitle"/>
      </w:pPr>
      <w:r>
        <w:t>Stella Greenvoss, 1/15/26</w:t>
      </w:r>
    </w:p>
    <w:p w:rsidR="4B913CED" w:rsidP="42B876AD" w:rsidRDefault="4B913CED" w14:paraId="136BD226" w14:textId="0ED5D9EC">
      <w:r>
        <w:t>Our system will allow friend groups to easily schedule times to hang out without unnecessarily cluttering their personal calendars, revealing personal information, or requiring repeated entries of the same information.</w:t>
      </w:r>
    </w:p>
    <w:p w:rsidR="4B913CED" w:rsidP="42B876AD" w:rsidRDefault="4B913CED" w14:paraId="4835B942" w14:textId="6A1D975C">
      <w:r>
        <w:t>A user will be able to view their Google Calendar events in our application.</w:t>
      </w:r>
      <w:r w:rsidR="42EFA3C1">
        <w:t xml:space="preserve"> T</w:t>
      </w:r>
      <w:r w:rsidR="3E133407">
        <w:t xml:space="preserve">hey can use our interface to edit the “priority rating” of each event. </w:t>
      </w:r>
      <w:r>
        <w:t xml:space="preserve">They can create a group and invite their friends, who will get an email to visit our application and join the group. </w:t>
      </w:r>
      <w:r w:rsidR="16F550D8">
        <w:t>The group’s calendar view will then show blocks of time where the entire group is available</w:t>
      </w:r>
      <w:r w:rsidR="2A3D9E58">
        <w:t xml:space="preserve">, as well as blocks of time where a percentage of the group has low-priority events. </w:t>
      </w:r>
      <w:r w:rsidR="7C014935">
        <w:t>Any member of the group can then go in and propose a time for a specific event, which the rest of the group can accept or reject. We will also provide automatic time selection</w:t>
      </w:r>
      <w:r w:rsidR="47F3DEB9">
        <w:t xml:space="preserve"> for indecisive groups. </w:t>
      </w:r>
    </w:p>
    <w:p w:rsidR="6B7E6579" w:rsidP="42B876AD" w:rsidRDefault="6B7E6579" w14:paraId="39D6BEF1" w14:textId="4B0B9D93">
      <w:r>
        <w:t xml:space="preserve">Each of these actions that a user can take resolve the issues found in the other application: the blocked time structure will maintain a user’s privacy, the </w:t>
      </w:r>
      <w:r w:rsidR="11B1900B">
        <w:t>G</w:t>
      </w:r>
      <w:r>
        <w:t xml:space="preserve">oogle </w:t>
      </w:r>
      <w:r w:rsidR="0C79B6C8">
        <w:t>C</w:t>
      </w:r>
      <w:r>
        <w:t>a</w:t>
      </w:r>
      <w:r w:rsidR="42D96D9E">
        <w:t xml:space="preserve">lendar integration will prevent from repetitive time entry, and the priority rating system allows calendars to better reflect real-life tasks and events. </w:t>
      </w:r>
    </w:p>
    <w:p w:rsidR="4B913CED" w:rsidP="42B876AD" w:rsidRDefault="4B913CED" w14:paraId="661BF42B" w14:textId="25579DC2">
      <w:r>
        <w:t>Possible “stretch goals” could include integrating different types of calendars (like Outlook)</w:t>
      </w:r>
      <w:r w:rsidR="4E8B92DF">
        <w:t xml:space="preserve"> and creating a mobile interface</w:t>
      </w:r>
      <w:r>
        <w:t>.</w:t>
      </w:r>
    </w:p>
    <w:p w:rsidR="42B876AD" w:rsidP="42B876AD" w:rsidRDefault="42B876AD" w14:paraId="0B9B3AAF" w14:textId="5B9FFA58"/>
    <w:p w:rsidR="007A1B64" w:rsidRDefault="00A11E13" w14:paraId="5E7C5F92" w14:textId="76607FC1">
      <w:pPr>
        <w:pStyle w:val="Heading2"/>
      </w:pPr>
      <w:r>
        <w:t>1.4</w:t>
      </w:r>
      <w:r w:rsidR="00977E70">
        <w:t xml:space="preserve"> </w:t>
      </w:r>
      <w:r>
        <w:t>User</w:t>
      </w:r>
      <w:r w:rsidR="00977E70">
        <w:t xml:space="preserve"> </w:t>
      </w:r>
      <w:r>
        <w:t>Classes</w:t>
      </w:r>
    </w:p>
    <w:p w:rsidR="3E43525C" w:rsidP="42B876AD" w:rsidRDefault="3E43525C" w14:paraId="17D91407" w14:textId="2C6F65C2">
      <w:pPr>
        <w:pStyle w:val="Subtitle"/>
      </w:pPr>
      <w:r>
        <w:t>Anna Norris, 1/21/26</w:t>
      </w:r>
      <w:r w:rsidR="741FDA05">
        <w:t>; Garrett Caldwell, 1/22/26</w:t>
      </w:r>
    </w:p>
    <w:p w:rsidR="1DDCEE97" w:rsidP="42B876AD" w:rsidRDefault="1DDCEE97" w14:paraId="55B36957" w14:textId="535E4379">
      <w:pPr>
        <w:pStyle w:val="ListParagraph"/>
        <w:numPr>
          <w:ilvl w:val="0"/>
          <w:numId w:val="22"/>
        </w:numPr>
      </w:pPr>
      <w:r w:rsidRPr="42B876AD">
        <w:t>Standard Users (Users):</w:t>
      </w:r>
    </w:p>
    <w:p w:rsidR="1DDCEE97" w:rsidP="42B876AD" w:rsidRDefault="1DDCEE97" w14:paraId="71D41F51" w14:textId="5BC5E64B">
      <w:pPr>
        <w:pStyle w:val="ListParagraph"/>
        <w:numPr>
          <w:ilvl w:val="1"/>
          <w:numId w:val="22"/>
        </w:numPr>
      </w:pPr>
      <w:r w:rsidRPr="42B876AD">
        <w:t>Any individual who goes to our website and authenticates with Google.</w:t>
      </w:r>
    </w:p>
    <w:p w:rsidR="1DDCEE97" w:rsidP="42B876AD" w:rsidRDefault="1DDCEE97" w14:paraId="6799839D" w14:textId="580DCFA4">
      <w:pPr>
        <w:pStyle w:val="ListParagraph"/>
        <w:numPr>
          <w:ilvl w:val="1"/>
          <w:numId w:val="22"/>
        </w:numPr>
      </w:pPr>
      <w:r w:rsidRPr="42B876AD">
        <w:t xml:space="preserve">Users interact with the frontend UI/UX to </w:t>
      </w:r>
      <w:r w:rsidRPr="42B876AD" w:rsidR="5C4956DF">
        <w:t>navigate</w:t>
      </w:r>
      <w:r w:rsidRPr="42B876AD">
        <w:t xml:space="preserve"> the system</w:t>
      </w:r>
    </w:p>
    <w:p w:rsidR="1DDCEE97" w:rsidP="42B876AD" w:rsidRDefault="1DDCEE97" w14:paraId="32113111" w14:textId="50CCB713">
      <w:pPr>
        <w:pStyle w:val="ListParagraph"/>
        <w:numPr>
          <w:ilvl w:val="1"/>
          <w:numId w:val="22"/>
        </w:numPr>
      </w:pPr>
      <w:r w:rsidRPr="42B876AD">
        <w:t>Users can import calendars, create groups, join groups, and petition for meet-times</w:t>
      </w:r>
    </w:p>
    <w:p w:rsidR="1DDCEE97" w:rsidP="42B876AD" w:rsidRDefault="1DDCEE97" w14:paraId="35634861" w14:textId="384A963D">
      <w:pPr>
        <w:pStyle w:val="ListParagraph"/>
        <w:numPr>
          <w:ilvl w:val="1"/>
          <w:numId w:val="22"/>
        </w:numPr>
      </w:pPr>
      <w:r w:rsidRPr="42B876AD">
        <w:t>Users are any person who uses Google calendar and needs to plan an event among a group of people.</w:t>
      </w:r>
    </w:p>
    <w:p w:rsidR="1DDCEE97" w:rsidP="42B876AD" w:rsidRDefault="1DDCEE97" w14:paraId="4B90B369" w14:textId="0368299A">
      <w:pPr>
        <w:pStyle w:val="ListParagraph"/>
        <w:numPr>
          <w:ilvl w:val="2"/>
          <w:numId w:val="22"/>
        </w:numPr>
      </w:pPr>
      <w:r w:rsidRPr="42B876AD">
        <w:t>Meetings could be for any purpose such as Clubs, Sports, Leisure, Meeting, Work, or Activities.</w:t>
      </w:r>
    </w:p>
    <w:p w:rsidR="1DDCEE97" w:rsidP="42B876AD" w:rsidRDefault="1DDCEE97" w14:paraId="0E63B2B8" w14:textId="374EC0E8">
      <w:pPr>
        <w:pStyle w:val="ListParagraph"/>
        <w:numPr>
          <w:ilvl w:val="0"/>
          <w:numId w:val="22"/>
        </w:numPr>
      </w:pPr>
      <w:r w:rsidRPr="42B876AD">
        <w:t>Programmers:</w:t>
      </w:r>
    </w:p>
    <w:p w:rsidR="377F9DE0" w:rsidP="42B876AD" w:rsidRDefault="377F9DE0" w14:paraId="04137568" w14:textId="1D9C5B41">
      <w:pPr>
        <w:pStyle w:val="ListParagraph"/>
        <w:numPr>
          <w:ilvl w:val="1"/>
          <w:numId w:val="22"/>
        </w:numPr>
      </w:pPr>
      <w:r w:rsidRPr="42B876AD">
        <w:t>Any of the four developers of this project who have intimate familiarity with how the software operates.</w:t>
      </w:r>
    </w:p>
    <w:p w:rsidR="377F9DE0" w:rsidP="42B876AD" w:rsidRDefault="377F9DE0" w14:paraId="3B3A4B82" w14:textId="4E64CB55">
      <w:pPr>
        <w:pStyle w:val="ListParagraph"/>
        <w:numPr>
          <w:ilvl w:val="1"/>
          <w:numId w:val="22"/>
        </w:numPr>
      </w:pPr>
      <w:r w:rsidRPr="42B876AD">
        <w:t>Responsible for the developing, testing, and maintaining the program and systems</w:t>
      </w:r>
    </w:p>
    <w:p w:rsidR="377F9DE0" w:rsidP="42B876AD" w:rsidRDefault="377F9DE0" w14:paraId="41EA140E" w14:textId="3FA6EDE7">
      <w:pPr>
        <w:pStyle w:val="ListParagraph"/>
        <w:numPr>
          <w:ilvl w:val="1"/>
          <w:numId w:val="22"/>
        </w:numPr>
      </w:pPr>
      <w:r w:rsidRPr="42B876AD">
        <w:t>Have special access to the database used by the program and have power to directly edit the database</w:t>
      </w:r>
    </w:p>
    <w:p w:rsidR="377F9DE0" w:rsidP="42B876AD" w:rsidRDefault="377F9DE0" w14:paraId="4AF2BC3E" w14:textId="59CC67C5">
      <w:pPr>
        <w:pStyle w:val="ListParagraph"/>
        <w:numPr>
          <w:ilvl w:val="1"/>
          <w:numId w:val="22"/>
        </w:numPr>
      </w:pPr>
      <w:r w:rsidRPr="42B876AD">
        <w:t>Can modify and change the functionality of the program and maintain and develop all security features</w:t>
      </w:r>
    </w:p>
    <w:p w:rsidR="007A1B64" w:rsidRDefault="00A11E13" w14:paraId="02F4FE1C" w14:textId="04DE7B20">
      <w:pPr>
        <w:pStyle w:val="Heading2"/>
      </w:pPr>
      <w:r>
        <w:t>1.5</w:t>
      </w:r>
      <w:r w:rsidR="00977E70">
        <w:t xml:space="preserve"> </w:t>
      </w:r>
      <w:r>
        <w:t>Modes</w:t>
      </w:r>
      <w:r w:rsidR="00977E70">
        <w:t xml:space="preserve"> </w:t>
      </w:r>
      <w:r>
        <w:t>of</w:t>
      </w:r>
      <w:r w:rsidR="00977E70">
        <w:t xml:space="preserve"> </w:t>
      </w:r>
      <w:r>
        <w:t>Operation</w:t>
      </w:r>
    </w:p>
    <w:p w:rsidR="434E84F7" w:rsidP="42B876AD" w:rsidRDefault="434E84F7" w14:paraId="712F8346" w14:textId="7FACA213">
      <w:pPr>
        <w:pStyle w:val="Subtitle"/>
      </w:pPr>
      <w:r>
        <w:t>Anna Norris, 1/21/26</w:t>
      </w:r>
    </w:p>
    <w:p w:rsidR="7CA2640F" w:rsidP="42B876AD" w:rsidRDefault="7CA2640F" w14:paraId="2EA18D5E" w14:textId="2F83BBE8">
      <w:r w:rsidRPr="42B876AD">
        <w:t>Operational mode:</w:t>
      </w:r>
    </w:p>
    <w:p w:rsidR="1AEB65B0" w:rsidP="42B876AD" w:rsidRDefault="1AEB65B0" w14:paraId="3A3EF4AB" w14:textId="5A96352C">
      <w:pPr>
        <w:pStyle w:val="ListParagraph"/>
        <w:numPr>
          <w:ilvl w:val="0"/>
          <w:numId w:val="37"/>
        </w:numPr>
      </w:pPr>
      <w:r w:rsidRPr="42B876AD">
        <w:t>Enters mode when client-server-database h</w:t>
      </w:r>
      <w:r w:rsidRPr="42B876AD" w:rsidR="34E9A6C3">
        <w:t>ave established connections and are operational</w:t>
      </w:r>
    </w:p>
    <w:p w:rsidR="661E1677" w:rsidP="42B876AD" w:rsidRDefault="661E1677" w14:paraId="3EE270A9" w14:textId="27C9608F">
      <w:pPr>
        <w:pStyle w:val="ListParagraph"/>
        <w:numPr>
          <w:ilvl w:val="0"/>
          <w:numId w:val="37"/>
        </w:numPr>
      </w:pPr>
      <w:r w:rsidRPr="42B876AD">
        <w:t>All users and maintainers can login and access all features</w:t>
      </w:r>
    </w:p>
    <w:p w:rsidR="7B98E2AD" w:rsidP="42B876AD" w:rsidRDefault="7B98E2AD" w14:paraId="1D3938D2" w14:textId="4292602D">
      <w:r w:rsidRPr="42B876AD">
        <w:t>Maintenance mode:</w:t>
      </w:r>
    </w:p>
    <w:p w:rsidR="7B37BD6C" w:rsidP="42B876AD" w:rsidRDefault="7B37BD6C" w14:paraId="3BD1D9FB" w14:textId="475E59A1">
      <w:pPr>
        <w:pStyle w:val="ListParagraph"/>
        <w:numPr>
          <w:ilvl w:val="0"/>
          <w:numId w:val="36"/>
        </w:numPr>
      </w:pPr>
      <w:r w:rsidRPr="42B876AD">
        <w:t>Enters mode when maintainer sends signal to</w:t>
      </w:r>
    </w:p>
    <w:p w:rsidR="7B98E2AD" w:rsidP="42B876AD" w:rsidRDefault="7B98E2AD" w14:paraId="6FB134BD" w14:textId="16540519">
      <w:pPr>
        <w:pStyle w:val="ListParagraph"/>
        <w:numPr>
          <w:ilvl w:val="0"/>
          <w:numId w:val="36"/>
        </w:numPr>
      </w:pPr>
      <w:r w:rsidRPr="42B876AD">
        <w:t>Only software maintainers can login and interact with the system</w:t>
      </w:r>
    </w:p>
    <w:p w:rsidR="5F5EEF2D" w:rsidP="42B876AD" w:rsidRDefault="5F5EEF2D" w14:paraId="2FFD914F" w14:textId="0B1B40F0">
      <w:pPr>
        <w:pStyle w:val="ListParagraph"/>
        <w:numPr>
          <w:ilvl w:val="0"/>
          <w:numId w:val="36"/>
        </w:numPr>
      </w:pPr>
      <w:r w:rsidRPr="42B876AD">
        <w:t>Maintainers will update system</w:t>
      </w:r>
    </w:p>
    <w:p w:rsidR="7B98E2AD" w:rsidP="42B876AD" w:rsidRDefault="7B98E2AD" w14:paraId="68B84EA7" w14:textId="4DD2BF88">
      <w:pPr>
        <w:pStyle w:val="ListParagraph"/>
        <w:numPr>
          <w:ilvl w:val="0"/>
          <w:numId w:val="36"/>
        </w:numPr>
      </w:pPr>
      <w:r w:rsidRPr="42B876AD">
        <w:t>Users will see a down-for-maintenance page</w:t>
      </w:r>
    </w:p>
    <w:p w:rsidR="53B1855E" w:rsidP="42B876AD" w:rsidRDefault="53B1855E" w14:paraId="4ACF5DB1" w14:textId="1307388F">
      <w:r w:rsidRPr="42B876AD">
        <w:t>Offline mode:</w:t>
      </w:r>
    </w:p>
    <w:p w:rsidR="53B1855E" w:rsidP="42B876AD" w:rsidRDefault="53B1855E" w14:paraId="0C6BE77E" w14:textId="7132E13E">
      <w:pPr>
        <w:pStyle w:val="ListParagraph"/>
        <w:numPr>
          <w:ilvl w:val="0"/>
          <w:numId w:val="35"/>
        </w:numPr>
      </w:pPr>
      <w:r w:rsidRPr="42B876AD">
        <w:t>Enters mode when network connection is lost between client and server</w:t>
      </w:r>
    </w:p>
    <w:p w:rsidR="0E5E52A1" w:rsidP="42B876AD" w:rsidRDefault="0E5E52A1" w14:paraId="5FDD869C" w14:textId="3FCB39A9">
      <w:pPr>
        <w:pStyle w:val="ListParagraph"/>
        <w:numPr>
          <w:ilvl w:val="0"/>
          <w:numId w:val="35"/>
        </w:numPr>
      </w:pPr>
      <w:r w:rsidRPr="42B876AD">
        <w:t>Warns user that connection was lost</w:t>
      </w:r>
    </w:p>
    <w:p w:rsidR="0E5E52A1" w:rsidP="42B876AD" w:rsidRDefault="0E5E52A1" w14:paraId="3F7A0767" w14:textId="79C9DB60">
      <w:pPr>
        <w:pStyle w:val="ListParagraph"/>
        <w:numPr>
          <w:ilvl w:val="0"/>
          <w:numId w:val="35"/>
        </w:numPr>
      </w:pPr>
      <w:r w:rsidRPr="42B876AD">
        <w:t>Calendar imports paused, no connection attempts between users</w:t>
      </w:r>
    </w:p>
    <w:p w:rsidR="0E5E52A1" w:rsidP="42B876AD" w:rsidRDefault="0E5E52A1" w14:paraId="5BFB39B3" w14:textId="7529E460">
      <w:pPr>
        <w:pStyle w:val="ListParagraph"/>
        <w:numPr>
          <w:ilvl w:val="0"/>
          <w:numId w:val="35"/>
        </w:numPr>
      </w:pPr>
      <w:r w:rsidRPr="42B876AD">
        <w:t>Can still use previous calendar data</w:t>
      </w:r>
    </w:p>
    <w:p w:rsidR="00DB7FD6" w:rsidP="42B876AD" w:rsidRDefault="00A11E13" w14:paraId="3B0E0F5E" w14:textId="3B4E64E8">
      <w:pPr>
        <w:pStyle w:val="Heading2"/>
      </w:pPr>
      <w:r>
        <w:t>1.6</w:t>
      </w:r>
      <w:r w:rsidR="00977E70">
        <w:t xml:space="preserve"> </w:t>
      </w:r>
      <w:r>
        <w:t>Operational</w:t>
      </w:r>
      <w:r w:rsidR="00977E70">
        <w:t xml:space="preserve"> </w:t>
      </w:r>
      <w:r>
        <w:t>Scenarios</w:t>
      </w:r>
      <w:r w:rsidR="00977E70">
        <w:t xml:space="preserve"> </w:t>
      </w:r>
      <w:r>
        <w:t>(Use</w:t>
      </w:r>
      <w:r w:rsidR="00977E70">
        <w:t xml:space="preserve"> </w:t>
      </w:r>
      <w:r>
        <w:t>Cases</w:t>
      </w:r>
      <w:r w:rsidR="3F33212F">
        <w:t>)</w:t>
      </w:r>
    </w:p>
    <w:p w:rsidR="3F33212F" w:rsidP="42B876AD" w:rsidRDefault="3F33212F" w14:paraId="06DD6259" w14:textId="004B5397">
      <w:pPr>
        <w:rPr>
          <w:i/>
          <w:iCs/>
          <w:color w:val="4F81BD" w:themeColor="accent1"/>
          <w:sz w:val="24"/>
          <w:szCs w:val="24"/>
        </w:rPr>
      </w:pPr>
      <w:r w:rsidRPr="42B876AD">
        <w:rPr>
          <w:i/>
          <w:iCs/>
          <w:color w:val="4F81BD" w:themeColor="accent1"/>
          <w:sz w:val="24"/>
          <w:szCs w:val="24"/>
        </w:rPr>
        <w:t>Anna Norris, 1/22/26</w:t>
      </w:r>
      <w:r w:rsidRPr="42B876AD" w:rsidR="2E9D3FEF">
        <w:rPr>
          <w:i/>
          <w:iCs/>
          <w:color w:val="4F81BD" w:themeColor="accent1"/>
          <w:sz w:val="24"/>
          <w:szCs w:val="24"/>
        </w:rPr>
        <w:t>; Garrett Caldwell, 1/22/2026</w:t>
      </w:r>
    </w:p>
    <w:p w:rsidR="618A8170" w:rsidP="42B876AD" w:rsidRDefault="618A8170" w14:paraId="46BB1CB2" w14:textId="13DE3334">
      <w:pPr>
        <w:pStyle w:val="Heading3"/>
        <w:spacing w:before="281" w:after="281"/>
        <w:rPr>
          <w:sz w:val="26"/>
          <w:szCs w:val="26"/>
        </w:rPr>
      </w:pPr>
      <w:r w:rsidRPr="42B876AD">
        <w:rPr>
          <w:sz w:val="26"/>
          <w:szCs w:val="26"/>
        </w:rPr>
        <w:t>1.6.1 User Login</w:t>
      </w:r>
    </w:p>
    <w:p w:rsidR="63DF22B8" w:rsidP="42B876AD" w:rsidRDefault="63DF22B8" w14:paraId="3CBDCEE1" w14:textId="5AD090F2">
      <w:pPr>
        <w:pStyle w:val="ListBullet"/>
        <w:numPr>
          <w:ilvl w:val="0"/>
          <w:numId w:val="0"/>
        </w:numPr>
        <w:spacing w:after="0"/>
        <w:ind w:left="360" w:hanging="360"/>
      </w:pPr>
      <w:r w:rsidRPr="42B876AD">
        <w:t>Use Case:  User logging into existing account</w:t>
      </w:r>
    </w:p>
    <w:p w:rsidR="63DF22B8" w:rsidP="42B876AD" w:rsidRDefault="63DF22B8" w14:paraId="771EA46A" w14:textId="1C9B8C37">
      <w:pPr>
        <w:pStyle w:val="ListBullet"/>
        <w:numPr>
          <w:ilvl w:val="0"/>
          <w:numId w:val="0"/>
        </w:numPr>
        <w:spacing w:after="0"/>
        <w:ind w:left="360" w:hanging="360"/>
      </w:pPr>
      <w:r w:rsidRPr="42B876AD">
        <w:t>Brief description</w:t>
      </w:r>
      <w:r w:rsidRPr="42B876AD" w:rsidR="0B23B2E5">
        <w:t>: This use case describes how a user would log in</w:t>
      </w:r>
      <w:r w:rsidRPr="42B876AD" w:rsidR="260FC1D4">
        <w:t xml:space="preserve"> </w:t>
      </w:r>
      <w:r w:rsidRPr="42B876AD" w:rsidR="0B23B2E5">
        <w:t>to an existing account on the website.</w:t>
      </w:r>
    </w:p>
    <w:p w:rsidR="63DF22B8" w:rsidP="42B876AD" w:rsidRDefault="63DF22B8" w14:paraId="56BB9EB5" w14:textId="710F27AC">
      <w:pPr>
        <w:pStyle w:val="ListBullet"/>
        <w:numPr>
          <w:ilvl w:val="0"/>
          <w:numId w:val="0"/>
        </w:numPr>
        <w:spacing w:after="0"/>
        <w:ind w:left="360" w:hanging="360"/>
      </w:pPr>
      <w:r w:rsidRPr="42B876AD">
        <w:t>Actors</w:t>
      </w:r>
      <w:r w:rsidRPr="42B876AD" w:rsidR="6A915E5D">
        <w:t xml:space="preserve">: </w:t>
      </w:r>
      <w:r w:rsidRPr="42B876AD" w:rsidR="3A454BB5">
        <w:t>A standard user.</w:t>
      </w:r>
    </w:p>
    <w:p w:rsidR="63DF22B8" w:rsidP="42B876AD" w:rsidRDefault="63DF22B8" w14:paraId="2894842E" w14:textId="63A4FF77">
      <w:pPr>
        <w:pStyle w:val="ListBullet"/>
        <w:numPr>
          <w:ilvl w:val="0"/>
          <w:numId w:val="0"/>
        </w:numPr>
        <w:spacing w:after="0"/>
        <w:ind w:left="360" w:hanging="360"/>
      </w:pPr>
      <w:r w:rsidRPr="42B876AD">
        <w:t>Preconditions:</w:t>
      </w:r>
      <w:r w:rsidRPr="42B876AD" w:rsidR="3818F2D0">
        <w:t xml:space="preserve"> </w:t>
      </w:r>
    </w:p>
    <w:p w:rsidR="0188CD9C" w:rsidP="42B876AD" w:rsidRDefault="0188CD9C" w14:paraId="159DEAFA" w14:textId="396D537C">
      <w:pPr>
        <w:pStyle w:val="ListBullet"/>
        <w:spacing w:after="0"/>
      </w:pPr>
      <w:r w:rsidRPr="42B876AD">
        <w:t>The standard user</w:t>
      </w:r>
      <w:r w:rsidRPr="42B876AD" w:rsidR="3818F2D0">
        <w:t xml:space="preserve"> can click a button on the homepage to log into their account.</w:t>
      </w:r>
    </w:p>
    <w:p w:rsidR="46D1577E" w:rsidP="42B876AD" w:rsidRDefault="46D1577E" w14:paraId="04A44561" w14:textId="6D9ED6D1">
      <w:pPr>
        <w:pStyle w:val="ListBullet"/>
        <w:spacing w:after="0"/>
      </w:pPr>
      <w:r w:rsidRPr="42B876AD">
        <w:t>The user has a Google account to sign in with.</w:t>
      </w:r>
    </w:p>
    <w:p w:rsidR="63DF22B8" w:rsidP="42B876AD" w:rsidRDefault="63DF22B8" w14:paraId="573AF675" w14:textId="0E861CCC">
      <w:pPr>
        <w:pStyle w:val="ListBullet"/>
        <w:numPr>
          <w:ilvl w:val="0"/>
          <w:numId w:val="0"/>
        </w:numPr>
        <w:spacing w:after="0"/>
        <w:ind w:left="360" w:hanging="360"/>
      </w:pPr>
      <w:r w:rsidRPr="42B876AD">
        <w:t>Steps to Complete the Task:</w:t>
      </w:r>
    </w:p>
    <w:p w:rsidR="1B6302C9" w:rsidP="42B876AD" w:rsidRDefault="1B6302C9" w14:paraId="2839A4FD" w14:textId="7816D47D">
      <w:pPr>
        <w:pStyle w:val="ListBullet"/>
        <w:spacing w:after="0"/>
      </w:pPr>
      <w:r w:rsidRPr="42B876AD">
        <w:t>The user clicks on the login with Google button on the homepage.</w:t>
      </w:r>
    </w:p>
    <w:p w:rsidR="1B6302C9" w:rsidP="42B876AD" w:rsidRDefault="1B6302C9" w14:paraId="4E029A45" w14:textId="2950D2DF">
      <w:pPr>
        <w:pStyle w:val="ListBullet"/>
        <w:spacing w:after="0"/>
      </w:pPr>
      <w:r w:rsidRPr="42B876AD">
        <w:t>The user gets redirected to the Google OAuth page.</w:t>
      </w:r>
    </w:p>
    <w:p w:rsidR="1B6302C9" w:rsidP="42B876AD" w:rsidRDefault="1B6302C9" w14:paraId="7601A0A5" w14:textId="5BC03C5E">
      <w:pPr>
        <w:pStyle w:val="ListBullet"/>
        <w:spacing w:after="0"/>
      </w:pPr>
      <w:r w:rsidRPr="42B876AD">
        <w:t xml:space="preserve">The user chooses their </w:t>
      </w:r>
      <w:r w:rsidRPr="42B876AD" w:rsidR="7038B4B9">
        <w:t>G</w:t>
      </w:r>
      <w:r w:rsidRPr="42B876AD">
        <w:t xml:space="preserve">oogle account to log in </w:t>
      </w:r>
      <w:r w:rsidRPr="42B876AD" w:rsidR="1ECFF342">
        <w:t>with</w:t>
      </w:r>
      <w:r w:rsidRPr="42B876AD">
        <w:t>.</w:t>
      </w:r>
    </w:p>
    <w:p w:rsidR="63DF22B8" w:rsidP="42B876AD" w:rsidRDefault="63DF22B8" w14:paraId="09B51279" w14:textId="6D238CD7">
      <w:pPr>
        <w:pStyle w:val="ListBullet"/>
        <w:numPr>
          <w:ilvl w:val="0"/>
          <w:numId w:val="0"/>
        </w:numPr>
        <w:spacing w:after="0"/>
        <w:ind w:left="360" w:hanging="360"/>
      </w:pPr>
      <w:r w:rsidRPr="42B876AD">
        <w:t>Postconditions:</w:t>
      </w:r>
      <w:r w:rsidRPr="42B876AD" w:rsidR="2EA8C00B">
        <w:t xml:space="preserve"> The user is given access to the features of the web application.</w:t>
      </w:r>
    </w:p>
    <w:p w:rsidR="0F9B7640" w:rsidP="42B876AD" w:rsidRDefault="0F9B7640" w14:paraId="596B06C2" w14:textId="6F6E2AE2">
      <w:pPr>
        <w:pStyle w:val="Heading3"/>
        <w:spacing w:before="281" w:after="281"/>
        <w:rPr>
          <w:sz w:val="26"/>
          <w:szCs w:val="26"/>
        </w:rPr>
      </w:pPr>
      <w:r w:rsidRPr="42B876AD">
        <w:rPr>
          <w:sz w:val="26"/>
          <w:szCs w:val="26"/>
        </w:rPr>
        <w:t>1.6.</w:t>
      </w:r>
      <w:r w:rsidRPr="42B876AD" w:rsidR="2FC13BA7">
        <w:rPr>
          <w:sz w:val="26"/>
          <w:szCs w:val="26"/>
        </w:rPr>
        <w:t>2</w:t>
      </w:r>
      <w:r w:rsidRPr="42B876AD">
        <w:rPr>
          <w:sz w:val="26"/>
          <w:szCs w:val="26"/>
        </w:rPr>
        <w:t xml:space="preserve"> User Sign-up</w:t>
      </w:r>
    </w:p>
    <w:p w:rsidR="380498F4" w:rsidP="42B876AD" w:rsidRDefault="380498F4" w14:paraId="7053661F" w14:textId="548ADF0E">
      <w:pPr>
        <w:pStyle w:val="ListBullet"/>
        <w:numPr>
          <w:ilvl w:val="0"/>
          <w:numId w:val="0"/>
        </w:numPr>
        <w:spacing w:after="0"/>
        <w:ind w:left="360" w:hanging="360"/>
      </w:pPr>
      <w:r w:rsidRPr="42B876AD">
        <w:t>Use Case:</w:t>
      </w:r>
      <w:r w:rsidRPr="42B876AD" w:rsidR="4F1088D5">
        <w:t xml:space="preserve"> Signing up for a user account.</w:t>
      </w:r>
    </w:p>
    <w:p w:rsidR="380498F4" w:rsidP="42B876AD" w:rsidRDefault="380498F4" w14:paraId="30454D6D" w14:textId="4C37F1FB">
      <w:pPr>
        <w:pStyle w:val="ListBullet"/>
        <w:numPr>
          <w:ilvl w:val="0"/>
          <w:numId w:val="0"/>
        </w:numPr>
        <w:spacing w:after="0"/>
        <w:ind w:left="360" w:hanging="360"/>
      </w:pPr>
      <w:r w:rsidRPr="42B876AD">
        <w:t>Brief description:</w:t>
      </w:r>
      <w:r w:rsidRPr="42B876AD" w:rsidR="2FFB364C">
        <w:t xml:space="preserve"> This use case describes how a standard user would create an account </w:t>
      </w:r>
      <w:r w:rsidRPr="42B876AD" w:rsidR="6289971D">
        <w:t>on the web application.</w:t>
      </w:r>
    </w:p>
    <w:p w:rsidR="380498F4" w:rsidP="42B876AD" w:rsidRDefault="380498F4" w14:paraId="61A83EF2" w14:textId="33C7E9A0">
      <w:pPr>
        <w:pStyle w:val="ListBullet"/>
        <w:numPr>
          <w:ilvl w:val="0"/>
          <w:numId w:val="0"/>
        </w:numPr>
        <w:spacing w:after="0"/>
        <w:ind w:left="360" w:hanging="360"/>
      </w:pPr>
      <w:r w:rsidRPr="42B876AD">
        <w:t>Actors:</w:t>
      </w:r>
      <w:r w:rsidRPr="42B876AD" w:rsidR="2875EC40">
        <w:t xml:space="preserve"> A standard user.</w:t>
      </w:r>
    </w:p>
    <w:p w:rsidR="380498F4" w:rsidP="42B876AD" w:rsidRDefault="380498F4" w14:paraId="1D865B67" w14:textId="3B57F490">
      <w:pPr>
        <w:pStyle w:val="ListBullet"/>
        <w:numPr>
          <w:ilvl w:val="0"/>
          <w:numId w:val="0"/>
        </w:numPr>
        <w:spacing w:after="0"/>
        <w:ind w:left="360" w:hanging="360"/>
      </w:pPr>
      <w:r w:rsidRPr="42B876AD">
        <w:t>Preconditions:</w:t>
      </w:r>
      <w:r w:rsidRPr="42B876AD" w:rsidR="2C0A8FDB">
        <w:t xml:space="preserve"> </w:t>
      </w:r>
    </w:p>
    <w:p w:rsidR="4731DF67" w:rsidP="42B876AD" w:rsidRDefault="4731DF67" w14:paraId="1A42A949" w14:textId="0802F4F9">
      <w:pPr>
        <w:pStyle w:val="ListBullet"/>
        <w:spacing w:after="0"/>
      </w:pPr>
      <w:r w:rsidRPr="42B876AD">
        <w:t xml:space="preserve">The standard user can click a button on the homepage to </w:t>
      </w:r>
      <w:r w:rsidRPr="42B876AD" w:rsidR="60D6DB88">
        <w:t>create an account.</w:t>
      </w:r>
    </w:p>
    <w:p w:rsidR="60D6DB88" w:rsidP="42B876AD" w:rsidRDefault="60D6DB88" w14:paraId="0FA36A15" w14:textId="2C7E4320">
      <w:pPr>
        <w:pStyle w:val="ListBullet"/>
        <w:spacing w:after="0"/>
      </w:pPr>
      <w:r w:rsidRPr="42B876AD">
        <w:t>The standard user can be directed to the sign-up page if they attempt to log in without an existing account.</w:t>
      </w:r>
    </w:p>
    <w:p w:rsidR="380498F4" w:rsidP="42B876AD" w:rsidRDefault="380498F4" w14:paraId="0AFEA094" w14:textId="1310EE7A">
      <w:pPr>
        <w:pStyle w:val="ListBullet"/>
        <w:numPr>
          <w:ilvl w:val="0"/>
          <w:numId w:val="0"/>
        </w:numPr>
        <w:spacing w:after="0"/>
        <w:ind w:left="360" w:hanging="360"/>
      </w:pPr>
      <w:r w:rsidRPr="42B876AD">
        <w:t>Steps to Complete the Task:</w:t>
      </w:r>
    </w:p>
    <w:p w:rsidR="0918888C" w:rsidP="42B876AD" w:rsidRDefault="0918888C" w14:paraId="4FEDD630" w14:textId="73D78AB5">
      <w:pPr>
        <w:pStyle w:val="ListBullet"/>
        <w:spacing w:after="0"/>
      </w:pPr>
      <w:r w:rsidRPr="42B876AD">
        <w:t>The user clicks on the Create an Account button on the homepage.</w:t>
      </w:r>
    </w:p>
    <w:p w:rsidR="0918888C" w:rsidP="42B876AD" w:rsidRDefault="0918888C" w14:paraId="27CE43A0" w14:textId="60C8F71F">
      <w:pPr>
        <w:pStyle w:val="ListBullet"/>
        <w:spacing w:after="0"/>
      </w:pPr>
      <w:r w:rsidRPr="42B876AD">
        <w:t>The user gets redirected to the Google OAuth page.</w:t>
      </w:r>
    </w:p>
    <w:p w:rsidR="0918888C" w:rsidP="42B876AD" w:rsidRDefault="0918888C" w14:paraId="63179AC3" w14:textId="5F212556">
      <w:pPr>
        <w:pStyle w:val="ListBullet"/>
        <w:spacing w:after="0"/>
      </w:pPr>
      <w:r w:rsidRPr="42B876AD">
        <w:t>The user chooses the Google account they wish to create an account with.</w:t>
      </w:r>
    </w:p>
    <w:p w:rsidR="7517BE98" w:rsidP="42B876AD" w:rsidRDefault="7517BE98" w14:paraId="217C9602" w14:textId="656761F7">
      <w:pPr>
        <w:pStyle w:val="ListBullet"/>
        <w:spacing w:after="0"/>
      </w:pPr>
      <w:r w:rsidRPr="42B876AD">
        <w:t>The user chooses their name and username tied to their account.</w:t>
      </w:r>
    </w:p>
    <w:p w:rsidR="380498F4" w:rsidP="42B876AD" w:rsidRDefault="380498F4" w14:paraId="3DB11061" w14:textId="615A3430">
      <w:pPr>
        <w:pStyle w:val="ListBullet"/>
        <w:numPr>
          <w:ilvl w:val="0"/>
          <w:numId w:val="0"/>
        </w:numPr>
        <w:spacing w:after="0"/>
        <w:ind w:left="360" w:hanging="360"/>
      </w:pPr>
      <w:r w:rsidRPr="42B876AD">
        <w:t>Postconditions:</w:t>
      </w:r>
      <w:r w:rsidRPr="42B876AD" w:rsidR="54C6FD98">
        <w:t xml:space="preserve"> The user now has an account </w:t>
      </w:r>
      <w:r w:rsidRPr="42B876AD" w:rsidR="494FDFCB">
        <w:t>for</w:t>
      </w:r>
      <w:r w:rsidRPr="42B876AD" w:rsidR="3663C059">
        <w:t xml:space="preserve"> the web app and can</w:t>
      </w:r>
      <w:r w:rsidRPr="42B876AD" w:rsidR="24241275">
        <w:t xml:space="preserve"> access features of the web application, like creating groups or importing calendars.</w:t>
      </w:r>
    </w:p>
    <w:p w:rsidR="75107E79" w:rsidP="42B876AD" w:rsidRDefault="75107E79" w14:paraId="3B443266" w14:textId="3E2E40AE">
      <w:pPr>
        <w:pStyle w:val="Heading3"/>
        <w:spacing w:before="281" w:after="281"/>
        <w:rPr>
          <w:sz w:val="26"/>
          <w:szCs w:val="26"/>
        </w:rPr>
      </w:pPr>
      <w:r w:rsidRPr="42B876AD">
        <w:rPr>
          <w:sz w:val="26"/>
          <w:szCs w:val="26"/>
        </w:rPr>
        <w:t>1.6.</w:t>
      </w:r>
      <w:r w:rsidRPr="42B876AD" w:rsidR="24AD744A">
        <w:rPr>
          <w:sz w:val="26"/>
          <w:szCs w:val="26"/>
        </w:rPr>
        <w:t>3</w:t>
      </w:r>
      <w:r w:rsidRPr="42B876AD">
        <w:rPr>
          <w:sz w:val="26"/>
          <w:szCs w:val="26"/>
        </w:rPr>
        <w:t xml:space="preserve"> Import Calendar</w:t>
      </w:r>
    </w:p>
    <w:p w:rsidR="3663C059" w:rsidP="42B876AD" w:rsidRDefault="3663C059" w14:paraId="04324E65" w14:textId="1531FDBA">
      <w:pPr>
        <w:pStyle w:val="ListBullet"/>
        <w:numPr>
          <w:ilvl w:val="0"/>
          <w:numId w:val="0"/>
        </w:numPr>
        <w:spacing w:after="0"/>
        <w:ind w:left="360" w:hanging="360"/>
      </w:pPr>
      <w:r w:rsidRPr="42B876AD">
        <w:t xml:space="preserve">Use Case: </w:t>
      </w:r>
      <w:r w:rsidRPr="42B876AD" w:rsidR="22913F5E">
        <w:t>Import Calendar</w:t>
      </w:r>
    </w:p>
    <w:p w:rsidR="3663C059" w:rsidP="42B876AD" w:rsidRDefault="3663C059" w14:paraId="63E8A472" w14:textId="292E9162">
      <w:pPr>
        <w:pStyle w:val="ListBullet"/>
        <w:numPr>
          <w:ilvl w:val="0"/>
          <w:numId w:val="0"/>
        </w:numPr>
        <w:spacing w:after="0"/>
        <w:ind w:left="360" w:hanging="360"/>
      </w:pPr>
      <w:r w:rsidRPr="42B876AD">
        <w:t xml:space="preserve">Brief description: </w:t>
      </w:r>
      <w:r w:rsidRPr="42B876AD" w:rsidR="7919431C">
        <w:t>This use case describes how a standard user can import a Google calendar from a Google account.</w:t>
      </w:r>
    </w:p>
    <w:p w:rsidR="3663C059" w:rsidP="42B876AD" w:rsidRDefault="3663C059" w14:paraId="547F4DEB" w14:textId="4CFE1E39">
      <w:pPr>
        <w:pStyle w:val="ListBullet"/>
        <w:numPr>
          <w:ilvl w:val="0"/>
          <w:numId w:val="0"/>
        </w:numPr>
        <w:spacing w:after="0"/>
        <w:ind w:left="360" w:hanging="360"/>
      </w:pPr>
      <w:r w:rsidRPr="42B876AD">
        <w:t xml:space="preserve">Actors: </w:t>
      </w:r>
      <w:r w:rsidRPr="42B876AD" w:rsidR="0C5DBC43">
        <w:t>A standard user.</w:t>
      </w:r>
    </w:p>
    <w:p w:rsidR="3663C059" w:rsidP="42B876AD" w:rsidRDefault="3663C059" w14:paraId="3B795CC5" w14:textId="3B57F490">
      <w:pPr>
        <w:pStyle w:val="ListBullet"/>
        <w:numPr>
          <w:ilvl w:val="0"/>
          <w:numId w:val="0"/>
        </w:numPr>
        <w:spacing w:after="0"/>
        <w:ind w:left="360" w:hanging="360"/>
      </w:pPr>
      <w:r w:rsidRPr="42B876AD">
        <w:t xml:space="preserve">Preconditions: </w:t>
      </w:r>
    </w:p>
    <w:p w:rsidR="4A44825C" w:rsidP="42B876AD" w:rsidRDefault="4A44825C" w14:paraId="67B42A29" w14:textId="6DC84FB5">
      <w:pPr>
        <w:pStyle w:val="ListBullet"/>
        <w:spacing w:after="0"/>
      </w:pPr>
      <w:r w:rsidRPr="42B876AD">
        <w:t>The u</w:t>
      </w:r>
      <w:r w:rsidRPr="42B876AD" w:rsidR="3204A9D5">
        <w:t>ser can click a button to import the calendar.</w:t>
      </w:r>
    </w:p>
    <w:p w:rsidR="2BE1A764" w:rsidP="42B876AD" w:rsidRDefault="2BE1A764" w14:paraId="2D572B7F" w14:textId="4A6AC4B6">
      <w:pPr>
        <w:pStyle w:val="ListBullet"/>
        <w:spacing w:after="0"/>
      </w:pPr>
      <w:r w:rsidRPr="42B876AD">
        <w:t>The us</w:t>
      </w:r>
      <w:r w:rsidRPr="42B876AD" w:rsidR="3204A9D5">
        <w:t>er can choose what calendar to import.</w:t>
      </w:r>
    </w:p>
    <w:p w:rsidR="3663C059" w:rsidP="42B876AD" w:rsidRDefault="3663C059" w14:paraId="3EDDA1DD" w14:textId="1310EE7A">
      <w:pPr>
        <w:pStyle w:val="ListBullet"/>
        <w:numPr>
          <w:ilvl w:val="0"/>
          <w:numId w:val="0"/>
        </w:numPr>
        <w:spacing w:after="0"/>
        <w:ind w:left="360" w:hanging="360"/>
      </w:pPr>
      <w:r w:rsidRPr="42B876AD">
        <w:t>Steps to Complete the Task:</w:t>
      </w:r>
    </w:p>
    <w:p w:rsidR="4337CC2B" w:rsidP="42B876AD" w:rsidRDefault="4337CC2B" w14:paraId="5A41A0B0" w14:textId="762542A1">
      <w:pPr>
        <w:pStyle w:val="ListBullet"/>
        <w:spacing w:after="0"/>
      </w:pPr>
      <w:r w:rsidRPr="42B876AD">
        <w:t>The user clicks on a button to import their calendar information from Google.</w:t>
      </w:r>
    </w:p>
    <w:p w:rsidR="4337CC2B" w:rsidP="42B876AD" w:rsidRDefault="4337CC2B" w14:paraId="12612DF5" w14:textId="7A139BDB">
      <w:pPr>
        <w:pStyle w:val="ListBullet"/>
        <w:spacing w:after="0"/>
      </w:pPr>
      <w:r w:rsidRPr="42B876AD">
        <w:t xml:space="preserve">The user </w:t>
      </w:r>
      <w:r w:rsidRPr="42B876AD" w:rsidR="2E92A4BA">
        <w:t>grants permission for the app to access their calendar information.</w:t>
      </w:r>
    </w:p>
    <w:p w:rsidR="3663C059" w:rsidP="42B876AD" w:rsidRDefault="3663C059" w14:paraId="09AF35E9" w14:textId="0237F2F8">
      <w:pPr>
        <w:pStyle w:val="ListBullet"/>
        <w:numPr>
          <w:ilvl w:val="0"/>
          <w:numId w:val="0"/>
        </w:numPr>
        <w:spacing w:after="0"/>
        <w:ind w:left="360" w:hanging="360"/>
      </w:pPr>
      <w:r w:rsidRPr="42B876AD">
        <w:t xml:space="preserve">Postconditions: </w:t>
      </w:r>
      <w:r w:rsidRPr="42B876AD" w:rsidR="4CB37D63">
        <w:t xml:space="preserve">The user sees that their calendar has successfully </w:t>
      </w:r>
      <w:r w:rsidRPr="42B876AD" w:rsidR="29CD05E3">
        <w:t>been imported</w:t>
      </w:r>
      <w:r w:rsidRPr="42B876AD" w:rsidR="4CB37D63">
        <w:t xml:space="preserve"> to the web app</w:t>
      </w:r>
      <w:r w:rsidRPr="42B876AD" w:rsidR="6135DAD2">
        <w:t xml:space="preserve"> and can view their events.</w:t>
      </w:r>
    </w:p>
    <w:p w:rsidR="42B876AD" w:rsidP="42B876AD" w:rsidRDefault="42B876AD" w14:paraId="20C9B154" w14:textId="0341DC66">
      <w:pPr>
        <w:pStyle w:val="ListBullet"/>
        <w:numPr>
          <w:ilvl w:val="0"/>
          <w:numId w:val="0"/>
        </w:numPr>
        <w:spacing w:after="0"/>
        <w:ind w:left="360" w:hanging="360"/>
      </w:pPr>
    </w:p>
    <w:p w:rsidR="6F2A876A" w:rsidP="42B876AD" w:rsidRDefault="6F2A876A" w14:paraId="1AEC56DA" w14:textId="7894F9A1">
      <w:pPr>
        <w:pStyle w:val="Heading3"/>
        <w:spacing w:before="281" w:after="281"/>
        <w:rPr>
          <w:sz w:val="26"/>
          <w:szCs w:val="26"/>
        </w:rPr>
      </w:pPr>
      <w:r w:rsidRPr="42B876AD">
        <w:rPr>
          <w:sz w:val="26"/>
          <w:szCs w:val="26"/>
        </w:rPr>
        <w:t>1.6.</w:t>
      </w:r>
      <w:r w:rsidRPr="42B876AD" w:rsidR="52E350CF">
        <w:rPr>
          <w:sz w:val="26"/>
          <w:szCs w:val="26"/>
        </w:rPr>
        <w:t>4</w:t>
      </w:r>
      <w:r w:rsidRPr="42B876AD">
        <w:rPr>
          <w:sz w:val="26"/>
          <w:szCs w:val="26"/>
        </w:rPr>
        <w:t xml:space="preserve"> Edit</w:t>
      </w:r>
      <w:r w:rsidRPr="42B876AD" w:rsidR="12E011D3">
        <w:rPr>
          <w:sz w:val="26"/>
          <w:szCs w:val="26"/>
        </w:rPr>
        <w:t>/Remove</w:t>
      </w:r>
      <w:r w:rsidRPr="42B876AD">
        <w:rPr>
          <w:sz w:val="26"/>
          <w:szCs w:val="26"/>
        </w:rPr>
        <w:t xml:space="preserve"> Event</w:t>
      </w:r>
    </w:p>
    <w:p w:rsidR="45356E28" w:rsidP="42B876AD" w:rsidRDefault="45356E28" w14:paraId="0ACEE0E8" w14:textId="025ADC0E">
      <w:pPr>
        <w:pStyle w:val="ListBullet"/>
        <w:numPr>
          <w:ilvl w:val="0"/>
          <w:numId w:val="0"/>
        </w:numPr>
        <w:spacing w:after="0"/>
        <w:ind w:left="360" w:hanging="360"/>
      </w:pPr>
      <w:r w:rsidRPr="42B876AD">
        <w:t>Use Case: Edit event</w:t>
      </w:r>
    </w:p>
    <w:p w:rsidR="45356E28" w:rsidP="42B876AD" w:rsidRDefault="45356E28" w14:paraId="36A1FE43" w14:textId="11B5FC47">
      <w:pPr>
        <w:pStyle w:val="ListBullet"/>
        <w:numPr>
          <w:ilvl w:val="0"/>
          <w:numId w:val="0"/>
        </w:numPr>
        <w:spacing w:after="0"/>
        <w:ind w:left="360" w:hanging="360"/>
      </w:pPr>
      <w:r w:rsidRPr="42B876AD">
        <w:t xml:space="preserve">Brief description: </w:t>
      </w:r>
      <w:r w:rsidRPr="42B876AD" w:rsidR="4DACD5C5">
        <w:t xml:space="preserve">This use case describes the </w:t>
      </w:r>
      <w:bookmarkStart w:name="_Int_29kt5ZTz" w:id="0"/>
      <w:r w:rsidRPr="42B876AD" w:rsidR="4DACD5C5">
        <w:t>user</w:t>
      </w:r>
      <w:bookmarkEnd w:id="0"/>
      <w:r w:rsidRPr="42B876AD" w:rsidR="4DACD5C5">
        <w:t xml:space="preserve"> modif</w:t>
      </w:r>
      <w:r w:rsidRPr="42B876AD" w:rsidR="4CB53B3E">
        <w:t xml:space="preserve">ying </w:t>
      </w:r>
      <w:r w:rsidRPr="42B876AD" w:rsidR="4701836B">
        <w:t>e</w:t>
      </w:r>
      <w:r w:rsidRPr="42B876AD" w:rsidR="4DACD5C5">
        <w:t xml:space="preserve">vents </w:t>
      </w:r>
      <w:r w:rsidRPr="42B876AD" w:rsidR="158B2B19">
        <w:t xml:space="preserve">in </w:t>
      </w:r>
      <w:r w:rsidRPr="42B876AD" w:rsidR="4DACD5C5">
        <w:t>the calendar</w:t>
      </w:r>
      <w:r w:rsidRPr="42B876AD" w:rsidR="2F2C0C4B">
        <w:t>.</w:t>
      </w:r>
    </w:p>
    <w:p w:rsidR="45356E28" w:rsidP="42B876AD" w:rsidRDefault="45356E28" w14:paraId="29284F7F" w14:textId="0AF79022">
      <w:pPr>
        <w:pStyle w:val="ListBullet"/>
        <w:numPr>
          <w:ilvl w:val="0"/>
          <w:numId w:val="0"/>
        </w:numPr>
        <w:spacing w:after="0"/>
        <w:ind w:left="360" w:hanging="360"/>
      </w:pPr>
      <w:r w:rsidRPr="42B876AD">
        <w:t xml:space="preserve">Actors: </w:t>
      </w:r>
      <w:r w:rsidRPr="42B876AD" w:rsidR="1013E277">
        <w:t>A standard user.</w:t>
      </w:r>
    </w:p>
    <w:p w:rsidR="45356E28" w:rsidP="42B876AD" w:rsidRDefault="45356E28" w14:paraId="389E2B5E" w14:textId="3B57F490">
      <w:pPr>
        <w:pStyle w:val="ListBullet"/>
        <w:numPr>
          <w:ilvl w:val="0"/>
          <w:numId w:val="0"/>
        </w:numPr>
        <w:spacing w:after="0"/>
        <w:ind w:left="360" w:hanging="360"/>
      </w:pPr>
      <w:r w:rsidRPr="42B876AD">
        <w:t xml:space="preserve">Preconditions: </w:t>
      </w:r>
    </w:p>
    <w:p w:rsidR="4FA566A2" w:rsidP="42B876AD" w:rsidRDefault="4FA566A2" w14:paraId="40531A7E" w14:textId="6707D05C">
      <w:pPr>
        <w:pStyle w:val="ListBullet"/>
        <w:spacing w:after="0"/>
      </w:pPr>
      <w:r w:rsidRPr="42B876AD">
        <w:t>The user has an account</w:t>
      </w:r>
    </w:p>
    <w:p w:rsidR="69907B92" w:rsidP="42B876AD" w:rsidRDefault="69907B92" w14:paraId="2AE468F7" w14:textId="7BE67E2F">
      <w:pPr>
        <w:pStyle w:val="ListBullet"/>
        <w:spacing w:after="0"/>
      </w:pPr>
      <w:r w:rsidRPr="42B876AD">
        <w:t xml:space="preserve">The user </w:t>
      </w:r>
      <w:r w:rsidRPr="42B876AD" w:rsidR="3783BD7D">
        <w:t>can view the event management interface</w:t>
      </w:r>
    </w:p>
    <w:p w:rsidR="45356E28" w:rsidP="42B876AD" w:rsidRDefault="45356E28" w14:paraId="713D18F4" w14:textId="1310EE7A">
      <w:pPr>
        <w:pStyle w:val="ListBullet"/>
        <w:numPr>
          <w:ilvl w:val="0"/>
          <w:numId w:val="0"/>
        </w:numPr>
        <w:spacing w:after="0"/>
        <w:ind w:left="360" w:hanging="360"/>
      </w:pPr>
      <w:r w:rsidRPr="42B876AD">
        <w:t>Steps to Complete the Task:</w:t>
      </w:r>
    </w:p>
    <w:p w:rsidR="78F10818" w:rsidP="42B876AD" w:rsidRDefault="78F10818" w14:paraId="18DFDD89" w14:textId="6D7AE79C">
      <w:pPr>
        <w:pStyle w:val="ListBullet"/>
        <w:spacing w:after="0"/>
      </w:pPr>
      <w:r w:rsidRPr="42B876AD">
        <w:t xml:space="preserve">The user </w:t>
      </w:r>
      <w:r w:rsidRPr="42B876AD" w:rsidR="165F4E83">
        <w:t>enters the event management interface</w:t>
      </w:r>
    </w:p>
    <w:p w:rsidR="165F4E83" w:rsidP="42B876AD" w:rsidRDefault="165F4E83" w14:paraId="7D719447" w14:textId="2ABBA652">
      <w:pPr>
        <w:pStyle w:val="ListBullet"/>
        <w:spacing w:after="0"/>
      </w:pPr>
      <w:r w:rsidRPr="42B876AD">
        <w:t>The user can select among time blocks and group meet events</w:t>
      </w:r>
    </w:p>
    <w:p w:rsidR="165F4E83" w:rsidP="42B876AD" w:rsidRDefault="165F4E83" w14:paraId="17311C44" w14:textId="263D94BD">
      <w:pPr>
        <w:pStyle w:val="ListBullet"/>
        <w:spacing w:after="0"/>
        <w:ind w:left="720"/>
      </w:pPr>
      <w:r w:rsidRPr="42B876AD">
        <w:t>Once an event is selected, the user can remove the event or edit the start and end time of a time block</w:t>
      </w:r>
    </w:p>
    <w:p w:rsidR="45356E28" w:rsidP="42B876AD" w:rsidRDefault="45356E28" w14:paraId="732398A1" w14:textId="7A0F84EC">
      <w:pPr>
        <w:pStyle w:val="ListBullet"/>
        <w:numPr>
          <w:ilvl w:val="0"/>
          <w:numId w:val="0"/>
        </w:numPr>
        <w:spacing w:after="0"/>
        <w:ind w:left="360" w:hanging="360"/>
      </w:pPr>
      <w:r w:rsidRPr="42B876AD">
        <w:t>Postconditions:</w:t>
      </w:r>
      <w:r w:rsidRPr="42B876AD" w:rsidR="6BA7A063">
        <w:t xml:space="preserve"> </w:t>
      </w:r>
    </w:p>
    <w:p w:rsidR="789CF078" w:rsidP="42B876AD" w:rsidRDefault="789CF078" w14:paraId="6E3DF182" w14:textId="5C9B02CE">
      <w:pPr>
        <w:pStyle w:val="ListBullet"/>
        <w:spacing w:after="0"/>
      </w:pPr>
      <w:r w:rsidRPr="42B876AD">
        <w:t>The</w:t>
      </w:r>
      <w:r w:rsidRPr="42B876AD" w:rsidR="759DA328">
        <w:t xml:space="preserve"> user has an updated calendar with the modified event.</w:t>
      </w:r>
    </w:p>
    <w:p w:rsidR="4F294504" w:rsidP="42B876AD" w:rsidRDefault="4F294504" w14:paraId="49122D05" w14:textId="5BF10D57">
      <w:pPr>
        <w:pStyle w:val="Heading3"/>
        <w:spacing w:before="281" w:after="281"/>
        <w:rPr>
          <w:sz w:val="26"/>
          <w:szCs w:val="26"/>
        </w:rPr>
      </w:pPr>
      <w:r w:rsidRPr="42B876AD">
        <w:rPr>
          <w:sz w:val="26"/>
          <w:szCs w:val="26"/>
        </w:rPr>
        <w:t>1.6.5 Add Event</w:t>
      </w:r>
      <w:r w:rsidRPr="42B876AD" w:rsidR="6469A445">
        <w:rPr>
          <w:sz w:val="26"/>
          <w:szCs w:val="26"/>
        </w:rPr>
        <w:t xml:space="preserve"> Block</w:t>
      </w:r>
    </w:p>
    <w:p w:rsidR="43262DE8" w:rsidP="42B876AD" w:rsidRDefault="43262DE8" w14:paraId="02A071C4" w14:textId="6F9A29A1">
      <w:pPr>
        <w:pStyle w:val="ListBullet"/>
        <w:numPr>
          <w:ilvl w:val="0"/>
          <w:numId w:val="0"/>
        </w:numPr>
        <w:spacing w:after="0"/>
        <w:ind w:left="360" w:hanging="360"/>
      </w:pPr>
      <w:r w:rsidRPr="42B876AD">
        <w:t>Use Case: Add event</w:t>
      </w:r>
    </w:p>
    <w:p w:rsidR="43262DE8" w:rsidP="42B876AD" w:rsidRDefault="43262DE8" w14:paraId="7EF65967" w14:textId="10C6616E">
      <w:pPr>
        <w:pStyle w:val="ListBullet"/>
        <w:numPr>
          <w:ilvl w:val="0"/>
          <w:numId w:val="0"/>
        </w:numPr>
        <w:spacing w:after="0"/>
        <w:ind w:left="360" w:hanging="360"/>
      </w:pPr>
      <w:r w:rsidRPr="42B876AD">
        <w:t xml:space="preserve">Brief description: </w:t>
      </w:r>
      <w:r w:rsidRPr="42B876AD" w:rsidR="7FF32B69">
        <w:t>This use case describes the user adding a</w:t>
      </w:r>
      <w:r w:rsidRPr="42B876AD" w:rsidR="558B6268">
        <w:t xml:space="preserve"> time block</w:t>
      </w:r>
      <w:r w:rsidRPr="42B876AD" w:rsidR="7FF32B69">
        <w:t xml:space="preserve"> to their calendar.</w:t>
      </w:r>
    </w:p>
    <w:p w:rsidR="43262DE8" w:rsidP="42B876AD" w:rsidRDefault="43262DE8" w14:paraId="30B2BC80" w14:textId="25DDF263">
      <w:pPr>
        <w:pStyle w:val="ListBullet"/>
        <w:numPr>
          <w:ilvl w:val="0"/>
          <w:numId w:val="0"/>
        </w:numPr>
        <w:spacing w:after="0"/>
        <w:ind w:left="360" w:hanging="360"/>
      </w:pPr>
      <w:r w:rsidRPr="42B876AD">
        <w:t xml:space="preserve">Actors: </w:t>
      </w:r>
      <w:r w:rsidRPr="42B876AD" w:rsidR="6B8AF91D">
        <w:t>A standard user</w:t>
      </w:r>
    </w:p>
    <w:p w:rsidR="43262DE8" w:rsidP="42B876AD" w:rsidRDefault="43262DE8" w14:paraId="452CE61E" w14:textId="3B57F490">
      <w:pPr>
        <w:pStyle w:val="ListBullet"/>
        <w:numPr>
          <w:ilvl w:val="0"/>
          <w:numId w:val="0"/>
        </w:numPr>
        <w:spacing w:after="0"/>
        <w:ind w:left="360" w:hanging="360"/>
      </w:pPr>
      <w:r w:rsidRPr="42B876AD">
        <w:t xml:space="preserve">Preconditions: </w:t>
      </w:r>
    </w:p>
    <w:p w:rsidR="4917BDDA" w:rsidP="42B876AD" w:rsidRDefault="4917BDDA" w14:paraId="282013BF" w14:textId="54052D41">
      <w:pPr>
        <w:pStyle w:val="ListBullet"/>
        <w:spacing w:after="0"/>
      </w:pPr>
      <w:r w:rsidRPr="42B876AD">
        <w:t>The user has an account and can access the homepage</w:t>
      </w:r>
    </w:p>
    <w:p w:rsidR="43262DE8" w:rsidP="42B876AD" w:rsidRDefault="43262DE8" w14:paraId="30E880D4" w14:textId="1310EE7A">
      <w:pPr>
        <w:pStyle w:val="ListBullet"/>
        <w:numPr>
          <w:ilvl w:val="0"/>
          <w:numId w:val="0"/>
        </w:numPr>
        <w:spacing w:after="0"/>
        <w:ind w:left="360" w:hanging="360"/>
      </w:pPr>
      <w:r w:rsidRPr="42B876AD">
        <w:t>Steps to Complete the Task:</w:t>
      </w:r>
    </w:p>
    <w:p w:rsidR="679B2BDD" w:rsidP="42B876AD" w:rsidRDefault="679B2BDD" w14:paraId="1DA88BAD" w14:textId="240AA8A2">
      <w:pPr>
        <w:pStyle w:val="ListBullet"/>
        <w:spacing w:after="0"/>
      </w:pPr>
      <w:r w:rsidRPr="42B876AD">
        <w:t>Log into the homepage</w:t>
      </w:r>
    </w:p>
    <w:p w:rsidR="679B2BDD" w:rsidP="42B876AD" w:rsidRDefault="679B2BDD" w14:paraId="5F397887" w14:textId="5358CB39">
      <w:pPr>
        <w:pStyle w:val="ListBullet"/>
        <w:spacing w:after="0"/>
      </w:pPr>
      <w:r w:rsidRPr="42B876AD">
        <w:t xml:space="preserve">Selected the “Event Management” interface </w:t>
      </w:r>
    </w:p>
    <w:p w:rsidR="679B2BDD" w:rsidP="42B876AD" w:rsidRDefault="679B2BDD" w14:paraId="0982AE3D" w14:textId="7DBE7FE5">
      <w:pPr>
        <w:pStyle w:val="ListBullet"/>
        <w:spacing w:after="0"/>
      </w:pPr>
      <w:r w:rsidRPr="42B876AD">
        <w:t>Select “Add Time Block” option</w:t>
      </w:r>
    </w:p>
    <w:p w:rsidR="679B2BDD" w:rsidP="42B876AD" w:rsidRDefault="679B2BDD" w14:paraId="519D8ECF" w14:textId="50C4C272">
      <w:pPr>
        <w:pStyle w:val="ListBullet"/>
        <w:spacing w:after="0"/>
      </w:pPr>
      <w:r w:rsidRPr="42B876AD">
        <w:t>Enter all parameters and create the block</w:t>
      </w:r>
    </w:p>
    <w:p w:rsidR="43262DE8" w:rsidP="42B876AD" w:rsidRDefault="43262DE8" w14:paraId="3C093F2D" w14:textId="1CDC6387">
      <w:pPr>
        <w:pStyle w:val="ListBullet"/>
        <w:numPr>
          <w:ilvl w:val="0"/>
          <w:numId w:val="0"/>
        </w:numPr>
        <w:spacing w:after="0"/>
        <w:ind w:left="360" w:hanging="360"/>
      </w:pPr>
      <w:r w:rsidRPr="42B876AD">
        <w:t>Postconditions:</w:t>
      </w:r>
      <w:r w:rsidRPr="42B876AD" w:rsidR="4C109AD5">
        <w:t xml:space="preserve"> </w:t>
      </w:r>
    </w:p>
    <w:p w:rsidR="309D4E65" w:rsidP="42B876AD" w:rsidRDefault="309D4E65" w14:paraId="3C8FD427" w14:textId="33189B19">
      <w:pPr>
        <w:pStyle w:val="ListBullet"/>
        <w:spacing w:after="0"/>
      </w:pPr>
      <w:r w:rsidRPr="42B876AD">
        <w:t>The user has added a time block to their calendar</w:t>
      </w:r>
    </w:p>
    <w:p w:rsidR="4C336DF9" w:rsidP="42B876AD" w:rsidRDefault="4C336DF9" w14:paraId="6E88AEBC" w14:textId="5547BAC8">
      <w:pPr>
        <w:pStyle w:val="Heading3"/>
        <w:spacing w:before="281" w:after="281"/>
        <w:rPr>
          <w:sz w:val="26"/>
          <w:szCs w:val="26"/>
        </w:rPr>
      </w:pPr>
      <w:r w:rsidRPr="42B876AD">
        <w:rPr>
          <w:sz w:val="26"/>
          <w:szCs w:val="26"/>
        </w:rPr>
        <w:t>1.6.</w:t>
      </w:r>
      <w:r w:rsidRPr="42B876AD" w:rsidR="20DFBF5D">
        <w:rPr>
          <w:sz w:val="26"/>
          <w:szCs w:val="26"/>
        </w:rPr>
        <w:t>6</w:t>
      </w:r>
      <w:r w:rsidRPr="42B876AD">
        <w:rPr>
          <w:sz w:val="26"/>
          <w:szCs w:val="26"/>
        </w:rPr>
        <w:t xml:space="preserve"> Create Group</w:t>
      </w:r>
    </w:p>
    <w:p w:rsidR="32F2DBD6" w:rsidP="42B876AD" w:rsidRDefault="32F2DBD6" w14:paraId="11C57761" w14:textId="6DEDAB04">
      <w:pPr>
        <w:pStyle w:val="ListBullet"/>
        <w:numPr>
          <w:ilvl w:val="0"/>
          <w:numId w:val="0"/>
        </w:numPr>
        <w:spacing w:after="0"/>
        <w:ind w:left="360" w:hanging="360"/>
      </w:pPr>
      <w:r w:rsidRPr="42B876AD">
        <w:t>Use Case:  Create groups</w:t>
      </w:r>
    </w:p>
    <w:p w:rsidR="32F2DBD6" w:rsidP="42B876AD" w:rsidRDefault="32F2DBD6" w14:paraId="494BDA3A" w14:textId="02788267">
      <w:pPr>
        <w:pStyle w:val="ListBullet"/>
        <w:numPr>
          <w:ilvl w:val="0"/>
          <w:numId w:val="0"/>
        </w:numPr>
        <w:spacing w:after="0"/>
        <w:ind w:left="360" w:hanging="360"/>
      </w:pPr>
      <w:r w:rsidRPr="42B876AD">
        <w:t xml:space="preserve">Brief description: </w:t>
      </w:r>
      <w:r w:rsidRPr="42B876AD" w:rsidR="529020C0">
        <w:t xml:space="preserve">This use case describes the user creating a new group </w:t>
      </w:r>
      <w:r w:rsidRPr="42B876AD" w:rsidR="5D1FF332">
        <w:t>among</w:t>
      </w:r>
      <w:r w:rsidRPr="42B876AD" w:rsidR="529020C0">
        <w:t xml:space="preserve"> other users</w:t>
      </w:r>
    </w:p>
    <w:p w:rsidR="32F2DBD6" w:rsidP="42B876AD" w:rsidRDefault="32F2DBD6" w14:paraId="60182D91" w14:textId="7E01DCC2">
      <w:pPr>
        <w:pStyle w:val="ListBullet"/>
        <w:numPr>
          <w:ilvl w:val="0"/>
          <w:numId w:val="0"/>
        </w:numPr>
        <w:spacing w:after="0"/>
        <w:ind w:left="360" w:hanging="360"/>
      </w:pPr>
      <w:r w:rsidRPr="42B876AD">
        <w:t xml:space="preserve">Actors: </w:t>
      </w:r>
      <w:r w:rsidRPr="42B876AD" w:rsidR="5069F333">
        <w:t>Standard User</w:t>
      </w:r>
    </w:p>
    <w:p w:rsidR="32F2DBD6" w:rsidP="42B876AD" w:rsidRDefault="32F2DBD6" w14:paraId="4A17B486" w14:textId="3B57F490">
      <w:pPr>
        <w:pStyle w:val="ListBullet"/>
        <w:numPr>
          <w:ilvl w:val="0"/>
          <w:numId w:val="0"/>
        </w:numPr>
        <w:spacing w:after="0"/>
        <w:ind w:left="360" w:hanging="360"/>
      </w:pPr>
      <w:r w:rsidRPr="42B876AD">
        <w:t xml:space="preserve">Preconditions: </w:t>
      </w:r>
    </w:p>
    <w:p w:rsidR="0CDC6D0D" w:rsidP="42B876AD" w:rsidRDefault="0CDC6D0D" w14:paraId="27F27490" w14:textId="762C13A6">
      <w:pPr>
        <w:pStyle w:val="ListBullet"/>
        <w:spacing w:after="0"/>
      </w:pPr>
      <w:r w:rsidRPr="42B876AD">
        <w:t xml:space="preserve">The user </w:t>
      </w:r>
      <w:r w:rsidRPr="42B876AD" w:rsidR="41D33530">
        <w:t>has an account</w:t>
      </w:r>
    </w:p>
    <w:p w:rsidR="41D33530" w:rsidP="42B876AD" w:rsidRDefault="41D33530" w14:paraId="24419183" w14:textId="4E74B7BF">
      <w:pPr>
        <w:pStyle w:val="ListBullet"/>
        <w:spacing w:after="0"/>
      </w:pPr>
      <w:r w:rsidRPr="42B876AD">
        <w:t>The user has the email addresses of other account holders</w:t>
      </w:r>
    </w:p>
    <w:p w:rsidR="41D33530" w:rsidP="42B876AD" w:rsidRDefault="41D33530" w14:paraId="05652590" w14:textId="0E62F410">
      <w:pPr>
        <w:pStyle w:val="ListBullet"/>
        <w:spacing w:after="0"/>
      </w:pPr>
      <w:r w:rsidRPr="42B876AD">
        <w:t>The user can access the group management interface and see the “Create Group” button</w:t>
      </w:r>
    </w:p>
    <w:p w:rsidR="32F2DBD6" w:rsidP="42B876AD" w:rsidRDefault="32F2DBD6" w14:paraId="3FD02BB2" w14:textId="1310EE7A">
      <w:pPr>
        <w:pStyle w:val="ListBullet"/>
        <w:numPr>
          <w:ilvl w:val="0"/>
          <w:numId w:val="0"/>
        </w:numPr>
        <w:spacing w:after="0"/>
        <w:ind w:left="360" w:hanging="360"/>
      </w:pPr>
      <w:r w:rsidRPr="42B876AD">
        <w:t>Steps to Complete the Task:</w:t>
      </w:r>
    </w:p>
    <w:p w:rsidR="4F7BEBF5" w:rsidP="42B876AD" w:rsidRDefault="4F7BEBF5" w14:paraId="1EA951CB" w14:textId="1BBF8454">
      <w:pPr>
        <w:pStyle w:val="ListBullet"/>
        <w:spacing w:after="0"/>
      </w:pPr>
      <w:r w:rsidRPr="42B876AD">
        <w:t>Login or Signup to an account</w:t>
      </w:r>
    </w:p>
    <w:p w:rsidR="4F7BEBF5" w:rsidP="42B876AD" w:rsidRDefault="4F7BEBF5" w14:paraId="1E6BD71B" w14:textId="0532AEA1">
      <w:pPr>
        <w:pStyle w:val="ListBullet"/>
        <w:spacing w:after="0"/>
      </w:pPr>
      <w:r w:rsidRPr="42B876AD">
        <w:t>From the homepage select the group management interface</w:t>
      </w:r>
    </w:p>
    <w:p w:rsidR="4F7BEBF5" w:rsidP="42B876AD" w:rsidRDefault="4F7BEBF5" w14:paraId="6B6C3651" w14:textId="02591E12">
      <w:pPr>
        <w:pStyle w:val="ListBullet"/>
        <w:spacing w:after="0"/>
      </w:pPr>
      <w:r w:rsidRPr="42B876AD">
        <w:t>Select “Create Group”</w:t>
      </w:r>
    </w:p>
    <w:p w:rsidR="4F7BEBF5" w:rsidP="42B876AD" w:rsidRDefault="4F7BEBF5" w14:paraId="59FF44EF" w14:textId="159AC804">
      <w:pPr>
        <w:pStyle w:val="ListBullet"/>
        <w:spacing w:after="0"/>
      </w:pPr>
      <w:r w:rsidRPr="42B876AD">
        <w:t>Name the Group and select “Invite Members”</w:t>
      </w:r>
    </w:p>
    <w:p w:rsidR="4F7BEBF5" w:rsidP="42B876AD" w:rsidRDefault="4F7BEBF5" w14:paraId="2ADC6FCE" w14:textId="5D8F6717">
      <w:pPr>
        <w:pStyle w:val="ListBullet"/>
        <w:spacing w:after="0"/>
      </w:pPr>
      <w:r w:rsidRPr="42B876AD">
        <w:t>Enter the email address of any members to add</w:t>
      </w:r>
    </w:p>
    <w:p w:rsidR="4F7BEBF5" w:rsidP="42B876AD" w:rsidRDefault="4F7BEBF5" w14:paraId="5BDAEF51" w14:textId="1A179098">
      <w:pPr>
        <w:pStyle w:val="ListBullet"/>
        <w:spacing w:after="0"/>
      </w:pPr>
      <w:r w:rsidRPr="42B876AD">
        <w:t>Select “Create Group and Send Invite”</w:t>
      </w:r>
    </w:p>
    <w:p w:rsidR="32F2DBD6" w:rsidP="42B876AD" w:rsidRDefault="32F2DBD6" w14:paraId="57A0BEAA" w14:textId="76E17C5B">
      <w:pPr>
        <w:pStyle w:val="ListBullet"/>
        <w:numPr>
          <w:ilvl w:val="0"/>
          <w:numId w:val="0"/>
        </w:numPr>
        <w:spacing w:after="0"/>
        <w:ind w:left="360" w:hanging="360"/>
      </w:pPr>
      <w:r w:rsidRPr="42B876AD">
        <w:t>Postconditions:</w:t>
      </w:r>
    </w:p>
    <w:p w:rsidR="3EBF6F1A" w:rsidP="42B876AD" w:rsidRDefault="3EBF6F1A" w14:paraId="53A14719" w14:textId="50FE7F96">
      <w:pPr>
        <w:pStyle w:val="ListBullet"/>
        <w:spacing w:after="0"/>
      </w:pPr>
      <w:r w:rsidRPr="42B876AD">
        <w:t>A new group has been created and registered to the database</w:t>
      </w:r>
    </w:p>
    <w:p w:rsidR="3EBF6F1A" w:rsidP="42B876AD" w:rsidRDefault="3EBF6F1A" w14:paraId="405FDD17" w14:textId="2D1B53EB">
      <w:pPr>
        <w:pStyle w:val="ListBullet"/>
        <w:spacing w:after="0"/>
      </w:pPr>
      <w:r w:rsidRPr="42B876AD">
        <w:t>All invited group members are sent an email invite</w:t>
      </w:r>
    </w:p>
    <w:p w:rsidR="3EBF6F1A" w:rsidP="42B876AD" w:rsidRDefault="3EBF6F1A" w14:paraId="67833C82" w14:textId="11575BD9">
      <w:pPr>
        <w:pStyle w:val="ListBullet"/>
        <w:spacing w:after="0"/>
      </w:pPr>
      <w:r w:rsidRPr="42B876AD">
        <w:t>The group icon appears on the homepage to select or deselect group view</w:t>
      </w:r>
    </w:p>
    <w:p w:rsidR="42B876AD" w:rsidP="42B876AD" w:rsidRDefault="42B876AD" w14:paraId="483C5FAC" w14:textId="4CC98E8A">
      <w:pPr>
        <w:pStyle w:val="ListBullet"/>
        <w:numPr>
          <w:ilvl w:val="0"/>
          <w:numId w:val="0"/>
        </w:numPr>
        <w:spacing w:after="0"/>
        <w:ind w:left="360" w:hanging="360"/>
      </w:pPr>
    </w:p>
    <w:p w:rsidR="3EBF6F1A" w:rsidP="42B876AD" w:rsidRDefault="3EBF6F1A" w14:paraId="7DC12572" w14:textId="315FBCD1">
      <w:pPr>
        <w:pStyle w:val="Heading3"/>
        <w:spacing w:before="281" w:after="281"/>
        <w:rPr>
          <w:sz w:val="26"/>
          <w:szCs w:val="26"/>
        </w:rPr>
      </w:pPr>
      <w:r w:rsidRPr="42B876AD">
        <w:rPr>
          <w:sz w:val="26"/>
          <w:szCs w:val="26"/>
        </w:rPr>
        <w:t>1.6.</w:t>
      </w:r>
      <w:r w:rsidRPr="42B876AD" w:rsidR="03C20693">
        <w:rPr>
          <w:sz w:val="26"/>
          <w:szCs w:val="26"/>
        </w:rPr>
        <w:t xml:space="preserve">7 </w:t>
      </w:r>
      <w:r w:rsidRPr="42B876AD">
        <w:rPr>
          <w:sz w:val="26"/>
          <w:szCs w:val="26"/>
        </w:rPr>
        <w:t>Group Availability</w:t>
      </w:r>
    </w:p>
    <w:p w:rsidR="32F2DBD6" w:rsidP="42B876AD" w:rsidRDefault="32F2DBD6" w14:paraId="5CE9F1BE" w14:textId="267EC889">
      <w:pPr>
        <w:pStyle w:val="ListBullet"/>
        <w:numPr>
          <w:ilvl w:val="0"/>
          <w:numId w:val="0"/>
        </w:numPr>
        <w:spacing w:after="0"/>
        <w:ind w:left="360" w:hanging="360"/>
      </w:pPr>
      <w:r w:rsidRPr="42B876AD">
        <w:t xml:space="preserve">Use Case: </w:t>
      </w:r>
      <w:r w:rsidRPr="42B876AD" w:rsidR="0F26FB40">
        <w:t>See available times</w:t>
      </w:r>
    </w:p>
    <w:p w:rsidR="32F2DBD6" w:rsidP="42B876AD" w:rsidRDefault="32F2DBD6" w14:paraId="6FA1A2B0" w14:textId="60D7D8DA">
      <w:pPr>
        <w:pStyle w:val="ListBullet"/>
        <w:numPr>
          <w:ilvl w:val="0"/>
          <w:numId w:val="0"/>
        </w:numPr>
        <w:spacing w:after="0"/>
        <w:ind w:left="360" w:hanging="360"/>
      </w:pPr>
      <w:r w:rsidRPr="42B876AD">
        <w:t xml:space="preserve">Brief description: </w:t>
      </w:r>
      <w:r w:rsidRPr="42B876AD" w:rsidR="6F40E5A0">
        <w:t>This use case describes the user viewing the availability of a group they are a member of</w:t>
      </w:r>
    </w:p>
    <w:p w:rsidR="32F2DBD6" w:rsidP="42B876AD" w:rsidRDefault="32F2DBD6" w14:paraId="6C77076F" w14:textId="3FA85C8F">
      <w:pPr>
        <w:pStyle w:val="ListBullet"/>
        <w:numPr>
          <w:ilvl w:val="0"/>
          <w:numId w:val="0"/>
        </w:numPr>
        <w:spacing w:after="0"/>
        <w:ind w:left="360" w:hanging="360"/>
      </w:pPr>
      <w:r w:rsidRPr="42B876AD">
        <w:t xml:space="preserve">Actors: </w:t>
      </w:r>
      <w:r w:rsidRPr="42B876AD" w:rsidR="137FF932">
        <w:t>Standard User</w:t>
      </w:r>
    </w:p>
    <w:p w:rsidR="32F2DBD6" w:rsidP="42B876AD" w:rsidRDefault="32F2DBD6" w14:paraId="3E0D4401" w14:textId="3C94767C">
      <w:pPr>
        <w:pStyle w:val="ListBullet"/>
        <w:numPr>
          <w:ilvl w:val="0"/>
          <w:numId w:val="0"/>
        </w:numPr>
        <w:spacing w:after="0"/>
        <w:ind w:left="360" w:hanging="360"/>
      </w:pPr>
      <w:r w:rsidRPr="42B876AD">
        <w:t>Preconditions:</w:t>
      </w:r>
    </w:p>
    <w:p w:rsidR="0438CCF5" w:rsidP="42B876AD" w:rsidRDefault="0438CCF5" w14:paraId="44418296" w14:textId="6CA5A135">
      <w:pPr>
        <w:pStyle w:val="ListBullet"/>
        <w:spacing w:after="0"/>
      </w:pPr>
      <w:r w:rsidRPr="42B876AD">
        <w:t>The user has an authenticated account</w:t>
      </w:r>
    </w:p>
    <w:p w:rsidR="0438CCF5" w:rsidP="42B876AD" w:rsidRDefault="0438CCF5" w14:paraId="5249BD20" w14:textId="6549C395">
      <w:pPr>
        <w:pStyle w:val="ListBullet"/>
        <w:spacing w:after="0"/>
      </w:pPr>
      <w:r w:rsidRPr="42B876AD">
        <w:t>The user is the member of a group</w:t>
      </w:r>
    </w:p>
    <w:p w:rsidR="0438CCF5" w:rsidP="42B876AD" w:rsidRDefault="0438CCF5" w14:paraId="2575EC72" w14:textId="2D3204B2">
      <w:pPr>
        <w:pStyle w:val="ListBullet"/>
        <w:spacing w:after="0"/>
      </w:pPr>
      <w:r w:rsidRPr="42B876AD">
        <w:t>The user can see and select the group view icon from the homepage</w:t>
      </w:r>
    </w:p>
    <w:p w:rsidR="32F2DBD6" w:rsidP="42B876AD" w:rsidRDefault="32F2DBD6" w14:paraId="5116393F" w14:textId="1310EE7A">
      <w:pPr>
        <w:pStyle w:val="ListBullet"/>
        <w:numPr>
          <w:ilvl w:val="0"/>
          <w:numId w:val="0"/>
        </w:numPr>
        <w:spacing w:after="0"/>
        <w:ind w:left="360" w:hanging="360"/>
      </w:pPr>
      <w:r w:rsidRPr="42B876AD">
        <w:t>Steps to Complete the Task:</w:t>
      </w:r>
    </w:p>
    <w:p w:rsidR="6803EC61" w:rsidP="42B876AD" w:rsidRDefault="6803EC61" w14:paraId="225D6F8A" w14:textId="4F029032">
      <w:pPr>
        <w:pStyle w:val="ListBullet"/>
        <w:spacing w:after="0"/>
      </w:pPr>
      <w:r w:rsidRPr="42B876AD">
        <w:t>The user logs into an account</w:t>
      </w:r>
    </w:p>
    <w:p w:rsidR="6803EC61" w:rsidP="42B876AD" w:rsidRDefault="6803EC61" w14:paraId="67D7375E" w14:textId="46A380BF">
      <w:pPr>
        <w:pStyle w:val="ListBullet"/>
        <w:spacing w:after="0"/>
      </w:pPr>
      <w:r w:rsidRPr="42B876AD">
        <w:t>The user selects the group they wish to view</w:t>
      </w:r>
    </w:p>
    <w:p w:rsidR="32F2DBD6" w:rsidP="42B876AD" w:rsidRDefault="32F2DBD6" w14:paraId="16ED148D" w14:textId="4F7CD69A">
      <w:pPr>
        <w:pStyle w:val="ListBullet"/>
        <w:numPr>
          <w:ilvl w:val="0"/>
          <w:numId w:val="0"/>
        </w:numPr>
        <w:spacing w:after="0"/>
        <w:ind w:left="360" w:hanging="360"/>
      </w:pPr>
      <w:r w:rsidRPr="42B876AD">
        <w:t>Postconditions:</w:t>
      </w:r>
    </w:p>
    <w:p w:rsidR="2ECC7588" w:rsidP="42B876AD" w:rsidRDefault="2ECC7588" w14:paraId="4674ED36" w14:textId="0BA42D3A">
      <w:pPr>
        <w:pStyle w:val="ListBullet"/>
        <w:spacing w:after="0"/>
      </w:pPr>
      <w:r w:rsidRPr="42B876AD">
        <w:t>The user enters group view mode</w:t>
      </w:r>
    </w:p>
    <w:p w:rsidR="2ECC7588" w:rsidP="42B876AD" w:rsidRDefault="2ECC7588" w14:paraId="61133A76" w14:textId="199A9DF0">
      <w:pPr>
        <w:pStyle w:val="ListBullet"/>
        <w:spacing w:after="0"/>
      </w:pPr>
      <w:r w:rsidRPr="42B876AD">
        <w:t>The system displays a visual representation of availability within the group</w:t>
      </w:r>
    </w:p>
    <w:p w:rsidR="2ECC7588" w:rsidP="42B876AD" w:rsidRDefault="2ECC7588" w14:paraId="08EB752E" w14:textId="5D8B7505">
      <w:pPr>
        <w:pStyle w:val="Heading3"/>
        <w:spacing w:before="281" w:after="281"/>
        <w:rPr>
          <w:sz w:val="26"/>
          <w:szCs w:val="26"/>
        </w:rPr>
      </w:pPr>
      <w:r w:rsidRPr="42B876AD">
        <w:rPr>
          <w:sz w:val="26"/>
          <w:szCs w:val="26"/>
        </w:rPr>
        <w:t>1.6.</w:t>
      </w:r>
      <w:r w:rsidRPr="42B876AD" w:rsidR="488DD067">
        <w:rPr>
          <w:sz w:val="26"/>
          <w:szCs w:val="26"/>
        </w:rPr>
        <w:t>8</w:t>
      </w:r>
      <w:r w:rsidRPr="42B876AD">
        <w:rPr>
          <w:sz w:val="26"/>
          <w:szCs w:val="26"/>
        </w:rPr>
        <w:t xml:space="preserve"> Petition a Meet-time</w:t>
      </w:r>
    </w:p>
    <w:p w:rsidR="2ECAADCA" w:rsidP="42B876AD" w:rsidRDefault="2ECAADCA" w14:paraId="362965B9" w14:textId="11B2C83E">
      <w:pPr>
        <w:pStyle w:val="ListBullet"/>
        <w:numPr>
          <w:ilvl w:val="0"/>
          <w:numId w:val="0"/>
        </w:numPr>
        <w:spacing w:after="0"/>
        <w:ind w:left="360" w:hanging="360"/>
      </w:pPr>
      <w:r w:rsidRPr="42B876AD">
        <w:t xml:space="preserve">Use Case: Select a </w:t>
      </w:r>
      <w:r w:rsidRPr="42B876AD" w:rsidR="7FB5AA28">
        <w:t>meet-</w:t>
      </w:r>
      <w:r w:rsidRPr="42B876AD">
        <w:t>time</w:t>
      </w:r>
    </w:p>
    <w:p w:rsidR="2ECAADCA" w:rsidP="42B876AD" w:rsidRDefault="2ECAADCA" w14:paraId="15A5381E" w14:textId="602A97EE">
      <w:pPr>
        <w:pStyle w:val="ListBullet"/>
        <w:numPr>
          <w:ilvl w:val="0"/>
          <w:numId w:val="0"/>
        </w:numPr>
        <w:spacing w:after="0"/>
        <w:ind w:left="360" w:hanging="360"/>
      </w:pPr>
      <w:r w:rsidRPr="42B876AD">
        <w:t xml:space="preserve">Brief description: </w:t>
      </w:r>
      <w:r w:rsidRPr="42B876AD" w:rsidR="03290BC4">
        <w:t xml:space="preserve">This use case describes the user petitioning the group for a meet-time selected from the group </w:t>
      </w:r>
      <w:r w:rsidRPr="42B876AD" w:rsidR="73961AEB">
        <w:t>availability</w:t>
      </w:r>
    </w:p>
    <w:p w:rsidR="2ECAADCA" w:rsidP="42B876AD" w:rsidRDefault="2ECAADCA" w14:paraId="3F42392D" w14:textId="26022EA6">
      <w:pPr>
        <w:pStyle w:val="ListBullet"/>
        <w:numPr>
          <w:ilvl w:val="0"/>
          <w:numId w:val="0"/>
        </w:numPr>
        <w:spacing w:after="0"/>
        <w:ind w:left="360" w:hanging="360"/>
      </w:pPr>
      <w:r w:rsidRPr="42B876AD">
        <w:t xml:space="preserve">Actors: </w:t>
      </w:r>
      <w:r w:rsidRPr="42B876AD" w:rsidR="2098A1F7">
        <w:t>Standard User</w:t>
      </w:r>
    </w:p>
    <w:p w:rsidR="2ECAADCA" w:rsidP="42B876AD" w:rsidRDefault="2ECAADCA" w14:paraId="28113953" w14:textId="3B57F490">
      <w:pPr>
        <w:pStyle w:val="ListBullet"/>
        <w:numPr>
          <w:ilvl w:val="0"/>
          <w:numId w:val="0"/>
        </w:numPr>
        <w:spacing w:after="0"/>
        <w:ind w:left="360" w:hanging="360"/>
      </w:pPr>
      <w:r w:rsidRPr="42B876AD">
        <w:t xml:space="preserve">Preconditions: </w:t>
      </w:r>
    </w:p>
    <w:p w:rsidR="4863E9E1" w:rsidP="42B876AD" w:rsidRDefault="4863E9E1" w14:paraId="7E0B19E8" w14:textId="630C567E">
      <w:pPr>
        <w:pStyle w:val="ListBullet"/>
        <w:spacing w:after="0"/>
      </w:pPr>
      <w:r w:rsidRPr="42B876AD">
        <w:t>The user has an account</w:t>
      </w:r>
    </w:p>
    <w:p w:rsidR="4863E9E1" w:rsidP="42B876AD" w:rsidRDefault="4863E9E1" w14:paraId="1EEF240A" w14:textId="010BB473">
      <w:pPr>
        <w:pStyle w:val="ListBullet"/>
        <w:spacing w:after="0"/>
      </w:pPr>
      <w:r w:rsidRPr="42B876AD">
        <w:t>The user is in a group</w:t>
      </w:r>
    </w:p>
    <w:p w:rsidR="23FFB9D0" w:rsidP="42B876AD" w:rsidRDefault="23FFB9D0" w14:paraId="4ED7C566" w14:textId="122290F1">
      <w:pPr>
        <w:pStyle w:val="ListBullet"/>
        <w:spacing w:after="0"/>
      </w:pPr>
      <w:r w:rsidRPr="42B876AD">
        <w:t>The user is in group view mode for that group</w:t>
      </w:r>
    </w:p>
    <w:p w:rsidR="2ECAADCA" w:rsidP="42B876AD" w:rsidRDefault="2ECAADCA" w14:paraId="612D0024" w14:textId="1310EE7A">
      <w:pPr>
        <w:pStyle w:val="ListBullet"/>
        <w:numPr>
          <w:ilvl w:val="0"/>
          <w:numId w:val="0"/>
        </w:numPr>
        <w:spacing w:after="0"/>
        <w:ind w:left="360" w:hanging="360"/>
      </w:pPr>
      <w:r w:rsidRPr="42B876AD">
        <w:t>Steps to Complete the Task:</w:t>
      </w:r>
    </w:p>
    <w:p w:rsidR="10674EC7" w:rsidP="42B876AD" w:rsidRDefault="10674EC7" w14:paraId="113E76E3" w14:textId="58C9780D">
      <w:pPr>
        <w:pStyle w:val="ListBullet"/>
        <w:spacing w:after="0"/>
      </w:pPr>
      <w:r w:rsidRPr="42B876AD">
        <w:t>Log into the account</w:t>
      </w:r>
    </w:p>
    <w:p w:rsidR="10674EC7" w:rsidP="42B876AD" w:rsidRDefault="10674EC7" w14:paraId="59CB269A" w14:textId="71F7D5D0">
      <w:pPr>
        <w:pStyle w:val="ListBullet"/>
        <w:spacing w:after="0"/>
      </w:pPr>
      <w:r w:rsidRPr="42B876AD">
        <w:t>Select the group to view in group view mode</w:t>
      </w:r>
    </w:p>
    <w:p w:rsidR="10674EC7" w:rsidP="42B876AD" w:rsidRDefault="10674EC7" w14:paraId="14F691B4" w14:textId="250A8386">
      <w:pPr>
        <w:pStyle w:val="ListBullet"/>
        <w:spacing w:after="0"/>
      </w:pPr>
      <w:r w:rsidRPr="42B876AD">
        <w:t>In the calendar interface, select an available time</w:t>
      </w:r>
    </w:p>
    <w:p w:rsidR="10674EC7" w:rsidP="42B876AD" w:rsidRDefault="10674EC7" w14:paraId="54B0A284" w14:textId="0F39A1C4">
      <w:pPr>
        <w:pStyle w:val="ListBullet"/>
        <w:spacing w:after="0"/>
      </w:pPr>
      <w:r w:rsidRPr="42B876AD">
        <w:t>In the event editor view, modify start and end time, event name, and event priority</w:t>
      </w:r>
    </w:p>
    <w:p w:rsidR="10674EC7" w:rsidP="42B876AD" w:rsidRDefault="10674EC7" w14:paraId="072C74EA" w14:textId="03D2A73B">
      <w:pPr>
        <w:pStyle w:val="ListBullet"/>
        <w:spacing w:after="0"/>
      </w:pPr>
      <w:r w:rsidRPr="42B876AD">
        <w:t>Select “Send Event Invite”</w:t>
      </w:r>
    </w:p>
    <w:p w:rsidR="2ECAADCA" w:rsidP="42B876AD" w:rsidRDefault="2ECAADCA" w14:paraId="41854D4C" w14:textId="7A21C185">
      <w:pPr>
        <w:pStyle w:val="ListBullet"/>
        <w:numPr>
          <w:ilvl w:val="0"/>
          <w:numId w:val="0"/>
        </w:numPr>
        <w:spacing w:after="0"/>
        <w:ind w:left="360" w:hanging="360"/>
      </w:pPr>
      <w:r w:rsidRPr="42B876AD">
        <w:t>Postconditions:</w:t>
      </w:r>
    </w:p>
    <w:p w:rsidR="2C738147" w:rsidP="42B876AD" w:rsidRDefault="2C738147" w14:paraId="39D72034" w14:textId="0A547780">
      <w:pPr>
        <w:pStyle w:val="ListBullet"/>
        <w:spacing w:after="0"/>
      </w:pPr>
      <w:r w:rsidRPr="42B876AD">
        <w:t>A new event has been created</w:t>
      </w:r>
    </w:p>
    <w:p w:rsidR="2C738147" w:rsidP="42B876AD" w:rsidRDefault="2C738147" w14:paraId="56857BA6" w14:textId="67AEE423">
      <w:pPr>
        <w:pStyle w:val="ListBullet"/>
        <w:spacing w:after="0"/>
      </w:pPr>
      <w:r w:rsidRPr="42B876AD">
        <w:t>All users are email notified of the event petition</w:t>
      </w:r>
    </w:p>
    <w:p w:rsidR="2C738147" w:rsidP="42B876AD" w:rsidRDefault="2C738147" w14:paraId="6131E2E1" w14:textId="3F96E9BB">
      <w:pPr>
        <w:pStyle w:val="ListBullet"/>
        <w:spacing w:after="0"/>
      </w:pPr>
      <w:r w:rsidRPr="42B876AD">
        <w:t>All users have opportunity to accept or decline the event invite within the webapp</w:t>
      </w:r>
    </w:p>
    <w:p w:rsidR="2C738147" w:rsidP="42B876AD" w:rsidRDefault="2C738147" w14:paraId="662491B4" w14:textId="01E41437">
      <w:pPr>
        <w:pStyle w:val="ListBullet"/>
        <w:spacing w:after="0"/>
      </w:pPr>
      <w:r w:rsidRPr="42B876AD">
        <w:t>The event appears on the user’s in-webapp calendar</w:t>
      </w:r>
    </w:p>
    <w:p w:rsidR="007A1B64" w:rsidRDefault="00A11E13" w14:paraId="26F51DDF" w14:textId="73C1BCC7">
      <w:pPr>
        <w:pStyle w:val="Heading1"/>
      </w:pPr>
      <w:r>
        <w:t>2.</w:t>
      </w:r>
      <w:r w:rsidR="00977E70">
        <w:t xml:space="preserve"> </w:t>
      </w:r>
      <w:r>
        <w:t>Specific</w:t>
      </w:r>
      <w:r w:rsidR="00977E70">
        <w:t xml:space="preserve"> </w:t>
      </w:r>
      <w:r>
        <w:t>Requirements</w:t>
      </w:r>
    </w:p>
    <w:p w:rsidR="00DB7FD6" w:rsidP="42B876AD" w:rsidRDefault="00A11E13" w14:paraId="29DE69A6" w14:textId="66BC4BFC">
      <w:pPr>
        <w:pStyle w:val="Heading2"/>
      </w:pPr>
      <w:bookmarkStart w:name="OLE_LINK1" w:id="1"/>
      <w:bookmarkEnd w:id="1"/>
      <w:r w:rsidRPr="42B876AD">
        <w:t>2.1</w:t>
      </w:r>
      <w:r w:rsidRPr="42B876AD" w:rsidR="00977E70">
        <w:t xml:space="preserve"> </w:t>
      </w:r>
      <w:r w:rsidRPr="42B876AD">
        <w:t>External</w:t>
      </w:r>
      <w:r w:rsidRPr="42B876AD" w:rsidR="00977E70">
        <w:t xml:space="preserve"> </w:t>
      </w:r>
      <w:r w:rsidRPr="42B876AD">
        <w:t>Interfaces</w:t>
      </w:r>
      <w:r w:rsidRPr="42B876AD" w:rsidR="00977E70">
        <w:t xml:space="preserve"> </w:t>
      </w:r>
      <w:r w:rsidRPr="42B876AD">
        <w:t>(Inputs</w:t>
      </w:r>
      <w:r w:rsidRPr="42B876AD" w:rsidR="00977E70">
        <w:t xml:space="preserve"> </w:t>
      </w:r>
      <w:r w:rsidRPr="42B876AD">
        <w:t>and</w:t>
      </w:r>
      <w:r w:rsidRPr="42B876AD" w:rsidR="00977E70">
        <w:t xml:space="preserve"> </w:t>
      </w:r>
      <w:r w:rsidRPr="42B876AD">
        <w:t>Outputs)</w:t>
      </w:r>
    </w:p>
    <w:p w:rsidR="5F49C403" w:rsidP="42B876AD" w:rsidRDefault="5F49C403" w14:paraId="44787467" w14:textId="283A8F1E">
      <w:pPr>
        <w:rPr>
          <w:i/>
          <w:iCs/>
          <w:color w:val="4F81BD" w:themeColor="accent1"/>
        </w:rPr>
      </w:pPr>
      <w:r w:rsidRPr="42B876AD">
        <w:rPr>
          <w:i/>
          <w:iCs/>
          <w:color w:val="4F81BD" w:themeColor="accent1"/>
        </w:rPr>
        <w:t>Garrett Caldwell, 1/21/2026</w:t>
      </w:r>
    </w:p>
    <w:p w:rsidR="7F370C9D" w:rsidP="42B876AD" w:rsidRDefault="7F370C9D" w14:paraId="0EE23DA1" w14:textId="28E06E19">
      <w:pPr>
        <w:pStyle w:val="Heading3"/>
        <w:spacing w:before="281" w:after="281"/>
        <w:rPr>
          <w:sz w:val="26"/>
          <w:szCs w:val="26"/>
        </w:rPr>
      </w:pPr>
      <w:r w:rsidRPr="42B876AD">
        <w:rPr>
          <w:sz w:val="26"/>
          <w:szCs w:val="26"/>
        </w:rPr>
        <w:t>2.1.1 User Authentication (Google OAuth)</w:t>
      </w:r>
    </w:p>
    <w:p w:rsidR="7F370C9D" w:rsidP="42B876AD" w:rsidRDefault="7F370C9D" w14:paraId="766AA132" w14:textId="301E6A2F">
      <w:r w:rsidRPr="42B876AD">
        <w:rPr>
          <w:b/>
          <w:bCs/>
        </w:rPr>
        <w:t>Priority:</w:t>
      </w:r>
      <w:r w:rsidRPr="42B876AD">
        <w:t xml:space="preserve"> Must</w:t>
      </w:r>
    </w:p>
    <w:p w:rsidR="7F370C9D" w:rsidP="42B876AD" w:rsidRDefault="7F370C9D" w14:paraId="3135248A" w14:textId="0C693003">
      <w:pPr>
        <w:pStyle w:val="ListParagraph"/>
        <w:numPr>
          <w:ilvl w:val="0"/>
          <w:numId w:val="42"/>
        </w:numPr>
      </w:pPr>
      <w:r w:rsidRPr="42B876AD">
        <w:t>Name: User Authentication</w:t>
      </w:r>
    </w:p>
    <w:p w:rsidR="7F370C9D" w:rsidP="42B876AD" w:rsidRDefault="7F370C9D" w14:paraId="0F80C9B9" w14:textId="059FEC3E">
      <w:pPr>
        <w:pStyle w:val="ListParagraph"/>
        <w:numPr>
          <w:ilvl w:val="0"/>
          <w:numId w:val="42"/>
        </w:numPr>
      </w:pPr>
      <w:r w:rsidRPr="42B876AD">
        <w:t>Purpose: Authenticate users securely using Google accounts and store user data in PostgreSQL database</w:t>
      </w:r>
    </w:p>
    <w:p w:rsidR="7F370C9D" w:rsidP="42B876AD" w:rsidRDefault="7F370C9D" w14:paraId="574CE670" w14:textId="2F51CD79">
      <w:pPr>
        <w:pStyle w:val="ListParagraph"/>
        <w:numPr>
          <w:ilvl w:val="0"/>
          <w:numId w:val="42"/>
        </w:numPr>
      </w:pPr>
      <w:r w:rsidRPr="42B876AD">
        <w:t>Source/Destination:</w:t>
      </w:r>
    </w:p>
    <w:p w:rsidR="7F370C9D" w:rsidP="42B876AD" w:rsidRDefault="7F370C9D" w14:paraId="416B16C1" w14:textId="69C903D7">
      <w:pPr>
        <w:pStyle w:val="ListParagraph"/>
        <w:numPr>
          <w:ilvl w:val="1"/>
          <w:numId w:val="42"/>
        </w:numPr>
      </w:pPr>
      <w:r w:rsidRPr="42B876AD">
        <w:t>Inputs: OAuth credentials provided by Google</w:t>
      </w:r>
    </w:p>
    <w:p w:rsidR="7F370C9D" w:rsidP="42B876AD" w:rsidRDefault="7F370C9D" w14:paraId="708271E8" w14:textId="0F48DCD1">
      <w:pPr>
        <w:pStyle w:val="ListParagraph"/>
        <w:numPr>
          <w:ilvl w:val="1"/>
          <w:numId w:val="42"/>
        </w:numPr>
      </w:pPr>
      <w:r w:rsidRPr="42B876AD">
        <w:t>Outputs: Authenticated user session and provided access token</w:t>
      </w:r>
    </w:p>
    <w:p w:rsidR="7F370C9D" w:rsidP="42B876AD" w:rsidRDefault="7F370C9D" w14:paraId="2DE8C074" w14:textId="1C63B63B">
      <w:pPr>
        <w:pStyle w:val="ListParagraph"/>
        <w:numPr>
          <w:ilvl w:val="0"/>
          <w:numId w:val="42"/>
        </w:numPr>
      </w:pPr>
      <w:r w:rsidRPr="42B876AD">
        <w:t>Valid Ranges: Any valid Google account</w:t>
      </w:r>
    </w:p>
    <w:p w:rsidR="7F370C9D" w:rsidP="42B876AD" w:rsidRDefault="7F370C9D" w14:paraId="5E551834" w14:textId="73266C1D">
      <w:pPr>
        <w:pStyle w:val="ListParagraph"/>
        <w:numPr>
          <w:ilvl w:val="0"/>
          <w:numId w:val="42"/>
        </w:numPr>
      </w:pPr>
      <w:r w:rsidRPr="42B876AD">
        <w:t>Data Format: HTTP POST request and JSON token {</w:t>
      </w:r>
      <w:r w:rsidRPr="42B876AD" w:rsidR="7EC9A77F">
        <w:t>“userid”: int, “email”: “string”</w:t>
      </w:r>
      <w:r w:rsidRPr="42B876AD" w:rsidR="1BF1DAC3">
        <w:t>}</w:t>
      </w:r>
    </w:p>
    <w:p w:rsidR="1BF1DAC3" w:rsidP="42B876AD" w:rsidRDefault="1BF1DAC3" w14:paraId="173EB73F" w14:textId="238EC089">
      <w:pPr>
        <w:pStyle w:val="Heading3"/>
        <w:spacing w:before="281" w:after="281"/>
        <w:rPr>
          <w:sz w:val="26"/>
          <w:szCs w:val="26"/>
        </w:rPr>
      </w:pPr>
      <w:r w:rsidRPr="42B876AD">
        <w:rPr>
          <w:sz w:val="26"/>
          <w:szCs w:val="26"/>
        </w:rPr>
        <w:t>2.1.2 Calendar Import Interface</w:t>
      </w:r>
    </w:p>
    <w:p w:rsidR="1BF1DAC3" w:rsidP="42B876AD" w:rsidRDefault="1BF1DAC3" w14:paraId="2FF045BA" w14:textId="301E6A2F">
      <w:r w:rsidRPr="42B876AD">
        <w:rPr>
          <w:b/>
          <w:bCs/>
        </w:rPr>
        <w:t>Priority:</w:t>
      </w:r>
      <w:r w:rsidRPr="42B876AD">
        <w:t xml:space="preserve"> Must</w:t>
      </w:r>
    </w:p>
    <w:p w:rsidR="1BF1DAC3" w:rsidP="42B876AD" w:rsidRDefault="1BF1DAC3" w14:paraId="0CDAA2A0" w14:textId="17C60316">
      <w:pPr>
        <w:pStyle w:val="ListParagraph"/>
        <w:numPr>
          <w:ilvl w:val="0"/>
          <w:numId w:val="42"/>
        </w:numPr>
      </w:pPr>
      <w:r w:rsidRPr="42B876AD">
        <w:t>Name: Import Calendar</w:t>
      </w:r>
    </w:p>
    <w:p w:rsidR="1BF1DAC3" w:rsidP="42B876AD" w:rsidRDefault="1BF1DAC3" w14:paraId="2F55E116" w14:textId="4E3B0419">
      <w:pPr>
        <w:pStyle w:val="ListParagraph"/>
        <w:numPr>
          <w:ilvl w:val="0"/>
          <w:numId w:val="42"/>
        </w:numPr>
      </w:pPr>
      <w:r w:rsidRPr="42B876AD">
        <w:t xml:space="preserve">Purpose: Retrieve Google </w:t>
      </w:r>
      <w:r w:rsidRPr="42B876AD" w:rsidR="30E27028">
        <w:t>C</w:t>
      </w:r>
      <w:r w:rsidRPr="42B876AD">
        <w:t xml:space="preserve">alendar </w:t>
      </w:r>
      <w:r w:rsidRPr="42B876AD" w:rsidR="08554038">
        <w:t>event</w:t>
      </w:r>
      <w:r w:rsidRPr="42B876AD" w:rsidR="6629DF5D">
        <w:t>s</w:t>
      </w:r>
    </w:p>
    <w:p w:rsidR="1BF1DAC3" w:rsidP="42B876AD" w:rsidRDefault="1BF1DAC3" w14:paraId="6A287F10" w14:textId="2F51CD79">
      <w:pPr>
        <w:pStyle w:val="ListParagraph"/>
        <w:numPr>
          <w:ilvl w:val="0"/>
          <w:numId w:val="42"/>
        </w:numPr>
      </w:pPr>
      <w:r w:rsidRPr="42B876AD">
        <w:t>Source/Destination:</w:t>
      </w:r>
    </w:p>
    <w:p w:rsidR="1BF1DAC3" w:rsidP="42B876AD" w:rsidRDefault="1BF1DAC3" w14:paraId="0914BC8F" w14:textId="3FED6D6C">
      <w:pPr>
        <w:pStyle w:val="ListParagraph"/>
        <w:numPr>
          <w:ilvl w:val="1"/>
          <w:numId w:val="42"/>
        </w:numPr>
      </w:pPr>
      <w:r w:rsidRPr="42B876AD">
        <w:t xml:space="preserve">Inputs: </w:t>
      </w:r>
      <w:r w:rsidRPr="42B876AD" w:rsidR="3EACC03C">
        <w:t>Google Calendar API</w:t>
      </w:r>
      <w:r w:rsidRPr="42B876AD" w:rsidR="1E79435F">
        <w:t xml:space="preserve"> </w:t>
      </w:r>
      <w:r w:rsidRPr="42B876AD" w:rsidR="5DFDD82C">
        <w:t>event data</w:t>
      </w:r>
    </w:p>
    <w:p w:rsidR="1BF1DAC3" w:rsidP="42B876AD" w:rsidRDefault="1BF1DAC3" w14:paraId="630CC09D" w14:textId="48663E48">
      <w:pPr>
        <w:pStyle w:val="ListParagraph"/>
        <w:numPr>
          <w:ilvl w:val="1"/>
          <w:numId w:val="42"/>
        </w:numPr>
      </w:pPr>
      <w:r w:rsidRPr="42B876AD">
        <w:t xml:space="preserve">Outputs: </w:t>
      </w:r>
      <w:r w:rsidRPr="42B876AD" w:rsidR="01D0E5B7">
        <w:t>Calendar events parsed into memory</w:t>
      </w:r>
    </w:p>
    <w:p w:rsidR="1BF1DAC3" w:rsidP="42B876AD" w:rsidRDefault="1BF1DAC3" w14:paraId="39B9BF86" w14:textId="39CF2784">
      <w:pPr>
        <w:pStyle w:val="ListParagraph"/>
        <w:numPr>
          <w:ilvl w:val="0"/>
          <w:numId w:val="42"/>
        </w:numPr>
      </w:pPr>
      <w:r w:rsidRPr="42B876AD">
        <w:t xml:space="preserve">Valid Ranges: </w:t>
      </w:r>
      <w:r w:rsidRPr="42B876AD" w:rsidR="392E71DF">
        <w:t xml:space="preserve">Calendar event data within </w:t>
      </w:r>
      <w:r w:rsidRPr="42B876AD" w:rsidR="5E0C9A34">
        <w:t xml:space="preserve">valid </w:t>
      </w:r>
      <w:r w:rsidRPr="42B876AD" w:rsidR="392E71DF">
        <w:t>date range</w:t>
      </w:r>
    </w:p>
    <w:p w:rsidR="1BF1DAC3" w:rsidP="42B876AD" w:rsidRDefault="1BF1DAC3" w14:paraId="638AB85C" w14:textId="598E11AF">
      <w:pPr>
        <w:pStyle w:val="ListParagraph"/>
        <w:numPr>
          <w:ilvl w:val="0"/>
          <w:numId w:val="42"/>
        </w:numPr>
      </w:pPr>
      <w:r w:rsidRPr="42B876AD">
        <w:t xml:space="preserve">Data Format: </w:t>
      </w:r>
      <w:r w:rsidRPr="42B876AD" w:rsidR="598977C0">
        <w:t>JSON event object (provided by Google Calendar API)</w:t>
      </w:r>
    </w:p>
    <w:p w:rsidR="15CEA6C1" w:rsidP="42B876AD" w:rsidRDefault="15CEA6C1" w14:paraId="76BCF732" w14:textId="1D73D032">
      <w:pPr>
        <w:pStyle w:val="Heading3"/>
        <w:spacing w:before="281" w:after="281"/>
        <w:rPr>
          <w:sz w:val="26"/>
          <w:szCs w:val="26"/>
        </w:rPr>
      </w:pPr>
      <w:r w:rsidRPr="42B876AD">
        <w:rPr>
          <w:sz w:val="26"/>
          <w:szCs w:val="26"/>
        </w:rPr>
        <w:t>2.1.3</w:t>
      </w:r>
      <w:r w:rsidRPr="42B876AD" w:rsidR="1A519FFD">
        <w:rPr>
          <w:sz w:val="26"/>
          <w:szCs w:val="26"/>
        </w:rPr>
        <w:t xml:space="preserve"> Personal Calendar View</w:t>
      </w:r>
    </w:p>
    <w:p w:rsidR="15CEA6C1" w:rsidP="42B876AD" w:rsidRDefault="15CEA6C1" w14:paraId="0120910D" w14:textId="301E6A2F">
      <w:r w:rsidRPr="42B876AD">
        <w:rPr>
          <w:b/>
          <w:bCs/>
        </w:rPr>
        <w:t>Priority:</w:t>
      </w:r>
      <w:r w:rsidRPr="42B876AD">
        <w:t xml:space="preserve"> Must</w:t>
      </w:r>
    </w:p>
    <w:p w:rsidR="6742D9AE" w:rsidP="42B876AD" w:rsidRDefault="6742D9AE" w14:paraId="5F5664B4" w14:textId="7B5E2E87">
      <w:pPr>
        <w:pStyle w:val="ListParagraph"/>
        <w:numPr>
          <w:ilvl w:val="0"/>
          <w:numId w:val="42"/>
        </w:numPr>
      </w:pPr>
      <w:r w:rsidRPr="42B876AD">
        <w:t xml:space="preserve">Name: Calendar Display </w:t>
      </w:r>
    </w:p>
    <w:p w:rsidR="6742D9AE" w:rsidP="42B876AD" w:rsidRDefault="6742D9AE" w14:paraId="30F8B582" w14:textId="28FCC60B">
      <w:pPr>
        <w:pStyle w:val="ListParagraph"/>
        <w:numPr>
          <w:ilvl w:val="0"/>
          <w:numId w:val="42"/>
        </w:numPr>
        <w:spacing w:before="240" w:after="240"/>
      </w:pPr>
      <w:r w:rsidRPr="42B876AD">
        <w:t xml:space="preserve">Purpose: </w:t>
      </w:r>
      <w:r w:rsidRPr="42B876AD" w:rsidR="335828A8">
        <w:t>Display user calendar</w:t>
      </w:r>
      <w:r w:rsidRPr="42B876AD">
        <w:t xml:space="preserve"> </w:t>
      </w:r>
      <w:r w:rsidRPr="42B876AD" w:rsidR="4B0CC00D">
        <w:t>with event information</w:t>
      </w:r>
    </w:p>
    <w:p w:rsidR="6742D9AE" w:rsidP="42B876AD" w:rsidRDefault="6742D9AE" w14:paraId="69F813F6" w14:textId="197C5206">
      <w:pPr>
        <w:pStyle w:val="ListParagraph"/>
        <w:numPr>
          <w:ilvl w:val="0"/>
          <w:numId w:val="42"/>
        </w:numPr>
        <w:spacing w:before="240" w:after="240"/>
      </w:pPr>
      <w:r w:rsidRPr="42B876AD">
        <w:t xml:space="preserve">Source/Dest: </w:t>
      </w:r>
    </w:p>
    <w:p w:rsidR="6742D9AE" w:rsidP="42B876AD" w:rsidRDefault="6742D9AE" w14:paraId="2F478C58" w14:textId="5F24C36F">
      <w:pPr>
        <w:pStyle w:val="ListParagraph"/>
        <w:numPr>
          <w:ilvl w:val="1"/>
          <w:numId w:val="42"/>
        </w:numPr>
        <w:spacing w:before="240" w:after="240"/>
      </w:pPr>
      <w:r w:rsidRPr="42B876AD">
        <w:t xml:space="preserve">Inputs: Google Calendar </w:t>
      </w:r>
      <w:r w:rsidRPr="42B876AD" w:rsidR="70A2BE3C">
        <w:t>data in memory</w:t>
      </w:r>
    </w:p>
    <w:p w:rsidR="6742D9AE" w:rsidP="42B876AD" w:rsidRDefault="6742D9AE" w14:paraId="5A7C0520" w14:textId="56FC1D22">
      <w:pPr>
        <w:pStyle w:val="ListParagraph"/>
        <w:numPr>
          <w:ilvl w:val="1"/>
          <w:numId w:val="42"/>
        </w:numPr>
        <w:spacing w:before="240" w:after="240"/>
      </w:pPr>
      <w:r w:rsidRPr="42B876AD">
        <w:t>Outputs: User display</w:t>
      </w:r>
    </w:p>
    <w:p w:rsidR="6742D9AE" w:rsidP="42B876AD" w:rsidRDefault="6742D9AE" w14:paraId="3D5E27CA" w14:textId="38B04CF3">
      <w:pPr>
        <w:pStyle w:val="ListParagraph"/>
        <w:numPr>
          <w:ilvl w:val="0"/>
          <w:numId w:val="42"/>
        </w:numPr>
        <w:spacing w:before="240" w:after="240"/>
      </w:pPr>
      <w:r w:rsidRPr="42B876AD">
        <w:t>Valid Ranges:</w:t>
      </w:r>
      <w:r w:rsidRPr="42B876AD" w:rsidR="44E99BC6">
        <w:t xml:space="preserve"> Calendar event data with valid date range</w:t>
      </w:r>
    </w:p>
    <w:p w:rsidR="6742D9AE" w:rsidP="42B876AD" w:rsidRDefault="6742D9AE" w14:paraId="6BA0AF72" w14:textId="443B9C75">
      <w:pPr>
        <w:pStyle w:val="ListParagraph"/>
        <w:numPr>
          <w:ilvl w:val="0"/>
          <w:numId w:val="42"/>
        </w:numPr>
        <w:spacing w:before="240" w:after="240"/>
      </w:pPr>
      <w:r w:rsidRPr="42B876AD">
        <w:t xml:space="preserve">Units: </w:t>
      </w:r>
      <w:r w:rsidRPr="42B876AD" w:rsidR="5BD8A2F4">
        <w:t>Event objects</w:t>
      </w:r>
    </w:p>
    <w:p w:rsidR="6742D9AE" w:rsidP="42B876AD" w:rsidRDefault="6742D9AE" w14:paraId="0A1613D7" w14:textId="70210782">
      <w:pPr>
        <w:pStyle w:val="ListParagraph"/>
        <w:numPr>
          <w:ilvl w:val="0"/>
          <w:numId w:val="42"/>
        </w:numPr>
      </w:pPr>
      <w:r w:rsidRPr="42B876AD">
        <w:t>Data Format:</w:t>
      </w:r>
      <w:r w:rsidRPr="42B876AD" w:rsidR="4DB90F76">
        <w:t xml:space="preserve"> Google Calendar API</w:t>
      </w:r>
      <w:r w:rsidRPr="42B876AD">
        <w:t xml:space="preserve"> </w:t>
      </w:r>
      <w:r w:rsidRPr="42B876AD" w:rsidR="37F2520B">
        <w:t>JSON event object</w:t>
      </w:r>
    </w:p>
    <w:p w:rsidR="76F4032F" w:rsidP="42B876AD" w:rsidRDefault="76F4032F" w14:paraId="0A943BFF" w14:textId="44532971">
      <w:pPr>
        <w:pStyle w:val="Heading3"/>
        <w:spacing w:before="281" w:after="281"/>
        <w:rPr>
          <w:sz w:val="26"/>
          <w:szCs w:val="26"/>
        </w:rPr>
      </w:pPr>
      <w:r w:rsidRPr="42B876AD">
        <w:rPr>
          <w:sz w:val="26"/>
          <w:szCs w:val="26"/>
        </w:rPr>
        <w:t>2.1.</w:t>
      </w:r>
      <w:r w:rsidRPr="42B876AD" w:rsidR="25B9E453">
        <w:rPr>
          <w:sz w:val="26"/>
          <w:szCs w:val="26"/>
        </w:rPr>
        <w:t>4</w:t>
      </w:r>
      <w:r w:rsidRPr="42B876AD">
        <w:rPr>
          <w:sz w:val="26"/>
          <w:szCs w:val="26"/>
        </w:rPr>
        <w:t xml:space="preserve"> Group Management</w:t>
      </w:r>
    </w:p>
    <w:p w:rsidR="76F4032F" w:rsidP="42B876AD" w:rsidRDefault="76F4032F" w14:paraId="225C85E3" w14:textId="301E6A2F">
      <w:r w:rsidRPr="42B876AD">
        <w:rPr>
          <w:b/>
          <w:bCs/>
        </w:rPr>
        <w:t>Priority:</w:t>
      </w:r>
      <w:r w:rsidRPr="42B876AD">
        <w:t xml:space="preserve"> Must</w:t>
      </w:r>
    </w:p>
    <w:p w:rsidR="76F4032F" w:rsidP="42B876AD" w:rsidRDefault="76F4032F" w14:paraId="6C2B315B" w14:textId="11C0F673">
      <w:pPr>
        <w:pStyle w:val="ListParagraph"/>
        <w:numPr>
          <w:ilvl w:val="0"/>
          <w:numId w:val="42"/>
        </w:numPr>
      </w:pPr>
      <w:r w:rsidRPr="42B876AD">
        <w:t>Name: Manage Membership</w:t>
      </w:r>
    </w:p>
    <w:p w:rsidR="76F4032F" w:rsidP="42B876AD" w:rsidRDefault="76F4032F" w14:paraId="14BF4834" w14:textId="3C28FB58">
      <w:pPr>
        <w:pStyle w:val="ListParagraph"/>
        <w:numPr>
          <w:ilvl w:val="0"/>
          <w:numId w:val="42"/>
        </w:numPr>
      </w:pPr>
      <w:r w:rsidRPr="42B876AD">
        <w:t xml:space="preserve">Purpose: </w:t>
      </w:r>
      <w:r w:rsidRPr="42B876AD" w:rsidR="70B8688C">
        <w:t>Create groups, invite others, accept invites</w:t>
      </w:r>
    </w:p>
    <w:p w:rsidR="76F4032F" w:rsidP="42B876AD" w:rsidRDefault="76F4032F" w14:paraId="23A8AA2B" w14:textId="2F51CD79">
      <w:pPr>
        <w:pStyle w:val="ListParagraph"/>
        <w:numPr>
          <w:ilvl w:val="0"/>
          <w:numId w:val="42"/>
        </w:numPr>
      </w:pPr>
      <w:r w:rsidRPr="42B876AD">
        <w:t>Source/Destination:</w:t>
      </w:r>
    </w:p>
    <w:p w:rsidR="76F4032F" w:rsidP="42B876AD" w:rsidRDefault="76F4032F" w14:paraId="44CD8F29" w14:textId="6DB1FC39">
      <w:pPr>
        <w:pStyle w:val="ListParagraph"/>
        <w:numPr>
          <w:ilvl w:val="1"/>
          <w:numId w:val="42"/>
        </w:numPr>
      </w:pPr>
      <w:r w:rsidRPr="42B876AD">
        <w:t xml:space="preserve">Inputs: </w:t>
      </w:r>
      <w:r w:rsidRPr="42B876AD" w:rsidR="446F54AF">
        <w:t>Group creation request with email invitations</w:t>
      </w:r>
    </w:p>
    <w:p w:rsidR="76F4032F" w:rsidP="42B876AD" w:rsidRDefault="76F4032F" w14:paraId="67A6141B" w14:textId="227073EC">
      <w:pPr>
        <w:pStyle w:val="ListParagraph"/>
        <w:numPr>
          <w:ilvl w:val="1"/>
          <w:numId w:val="42"/>
        </w:numPr>
      </w:pPr>
      <w:r w:rsidRPr="42B876AD">
        <w:t xml:space="preserve">Outputs: </w:t>
      </w:r>
      <w:r w:rsidRPr="42B876AD" w:rsidR="01DF8C7E">
        <w:t>Groups and membership database update</w:t>
      </w:r>
    </w:p>
    <w:p w:rsidR="76F4032F" w:rsidP="42B876AD" w:rsidRDefault="76F4032F" w14:paraId="734A2AF5" w14:textId="711B8130">
      <w:pPr>
        <w:pStyle w:val="ListParagraph"/>
        <w:numPr>
          <w:ilvl w:val="0"/>
          <w:numId w:val="42"/>
        </w:numPr>
      </w:pPr>
      <w:r w:rsidRPr="42B876AD">
        <w:t xml:space="preserve">Valid Ranges: </w:t>
      </w:r>
      <w:r w:rsidRPr="42B876AD" w:rsidR="0DEDEB6F">
        <w:t>Any registered user</w:t>
      </w:r>
    </w:p>
    <w:p w:rsidR="64CDA22D" w:rsidP="42B876AD" w:rsidRDefault="64CDA22D" w14:paraId="3801004B" w14:textId="27D83258">
      <w:pPr>
        <w:pStyle w:val="ListParagraph"/>
        <w:numPr>
          <w:ilvl w:val="0"/>
          <w:numId w:val="42"/>
        </w:numPr>
      </w:pPr>
      <w:r w:rsidRPr="42B876AD">
        <w:t>Units: User data</w:t>
      </w:r>
    </w:p>
    <w:p w:rsidR="76F4032F" w:rsidP="42B876AD" w:rsidRDefault="76F4032F" w14:paraId="6A87AAE4" w14:textId="17143CD9">
      <w:pPr>
        <w:pStyle w:val="ListParagraph"/>
        <w:numPr>
          <w:ilvl w:val="0"/>
          <w:numId w:val="42"/>
        </w:numPr>
      </w:pPr>
      <w:r w:rsidRPr="42B876AD">
        <w:t xml:space="preserve">Data Format: JSON </w:t>
      </w:r>
      <w:r w:rsidRPr="42B876AD" w:rsidR="5D36F00E">
        <w:t>request form and SQL data logging</w:t>
      </w:r>
    </w:p>
    <w:p w:rsidR="23B2F897" w:rsidP="42B876AD" w:rsidRDefault="23B2F897" w14:paraId="22A12555" w14:textId="6FB4C80D">
      <w:pPr>
        <w:pStyle w:val="Heading3"/>
        <w:spacing w:before="281" w:after="281"/>
        <w:rPr>
          <w:sz w:val="26"/>
          <w:szCs w:val="26"/>
        </w:rPr>
      </w:pPr>
      <w:r w:rsidRPr="42B876AD">
        <w:rPr>
          <w:sz w:val="26"/>
          <w:szCs w:val="26"/>
        </w:rPr>
        <w:t>2</w:t>
      </w:r>
      <w:r w:rsidRPr="42B876AD" w:rsidR="598977C0">
        <w:rPr>
          <w:sz w:val="26"/>
          <w:szCs w:val="26"/>
        </w:rPr>
        <w:t>.1.</w:t>
      </w:r>
      <w:r w:rsidRPr="42B876AD" w:rsidR="45D64C08">
        <w:rPr>
          <w:sz w:val="26"/>
          <w:szCs w:val="26"/>
        </w:rPr>
        <w:t>5</w:t>
      </w:r>
      <w:r w:rsidRPr="42B876AD" w:rsidR="598977C0">
        <w:rPr>
          <w:sz w:val="26"/>
          <w:szCs w:val="26"/>
        </w:rPr>
        <w:t xml:space="preserve"> Group Availability Display</w:t>
      </w:r>
    </w:p>
    <w:p w:rsidR="598977C0" w:rsidP="42B876AD" w:rsidRDefault="598977C0" w14:paraId="08672437" w14:textId="301E6A2F">
      <w:r w:rsidRPr="42B876AD">
        <w:rPr>
          <w:b/>
          <w:bCs/>
        </w:rPr>
        <w:t>Priority:</w:t>
      </w:r>
      <w:r w:rsidRPr="42B876AD">
        <w:t xml:space="preserve"> Must</w:t>
      </w:r>
    </w:p>
    <w:p w:rsidR="598977C0" w:rsidP="42B876AD" w:rsidRDefault="598977C0" w14:paraId="5AE2F352" w14:textId="3C5C1D14">
      <w:pPr>
        <w:pStyle w:val="ListParagraph"/>
        <w:numPr>
          <w:ilvl w:val="0"/>
          <w:numId w:val="42"/>
        </w:numPr>
      </w:pPr>
      <w:r w:rsidRPr="42B876AD">
        <w:t>Name: Group Calendar View</w:t>
      </w:r>
    </w:p>
    <w:p w:rsidR="598977C0" w:rsidP="42B876AD" w:rsidRDefault="598977C0" w14:paraId="685B304E" w14:textId="216BB8CC">
      <w:pPr>
        <w:pStyle w:val="ListParagraph"/>
        <w:numPr>
          <w:ilvl w:val="0"/>
          <w:numId w:val="42"/>
        </w:numPr>
      </w:pPr>
      <w:r w:rsidRPr="42B876AD">
        <w:t xml:space="preserve">Purpose: </w:t>
      </w:r>
      <w:r w:rsidRPr="42B876AD" w:rsidR="3017DC28">
        <w:t xml:space="preserve">Display personal calendar overlayed with shared </w:t>
      </w:r>
      <w:r w:rsidRPr="42B876AD" w:rsidR="42B2C500">
        <w:t xml:space="preserve">availability </w:t>
      </w:r>
      <w:r w:rsidRPr="42B876AD" w:rsidR="3017DC28">
        <w:t>of group members</w:t>
      </w:r>
    </w:p>
    <w:p w:rsidR="598977C0" w:rsidP="42B876AD" w:rsidRDefault="598977C0" w14:paraId="088956C2" w14:textId="2F51CD79">
      <w:pPr>
        <w:pStyle w:val="ListParagraph"/>
        <w:numPr>
          <w:ilvl w:val="0"/>
          <w:numId w:val="42"/>
        </w:numPr>
      </w:pPr>
      <w:r w:rsidRPr="42B876AD">
        <w:t>Source/Destination:</w:t>
      </w:r>
    </w:p>
    <w:p w:rsidR="598977C0" w:rsidP="42B876AD" w:rsidRDefault="598977C0" w14:paraId="12C0B796" w14:textId="431DE1D3">
      <w:pPr>
        <w:pStyle w:val="ListParagraph"/>
        <w:numPr>
          <w:ilvl w:val="1"/>
          <w:numId w:val="42"/>
        </w:numPr>
      </w:pPr>
      <w:r w:rsidRPr="42B876AD">
        <w:t xml:space="preserve">Inputs: </w:t>
      </w:r>
      <w:r w:rsidRPr="42B876AD" w:rsidR="3F179A82">
        <w:t>Calendar event data in memory from multiple users</w:t>
      </w:r>
    </w:p>
    <w:p w:rsidR="598977C0" w:rsidP="42B876AD" w:rsidRDefault="598977C0" w14:paraId="37846739" w14:textId="373A2C33">
      <w:pPr>
        <w:pStyle w:val="ListParagraph"/>
        <w:numPr>
          <w:ilvl w:val="1"/>
          <w:numId w:val="42"/>
        </w:numPr>
      </w:pPr>
      <w:r w:rsidRPr="42B876AD">
        <w:t xml:space="preserve">Outputs: </w:t>
      </w:r>
      <w:r w:rsidRPr="42B876AD" w:rsidR="66AD17BB">
        <w:t>User display with visual availability blocks overlayed on calendar</w:t>
      </w:r>
    </w:p>
    <w:p w:rsidR="598977C0" w:rsidP="42B876AD" w:rsidRDefault="598977C0" w14:paraId="6A1EFB51" w14:textId="59121578">
      <w:pPr>
        <w:pStyle w:val="ListParagraph"/>
        <w:numPr>
          <w:ilvl w:val="0"/>
          <w:numId w:val="42"/>
        </w:numPr>
      </w:pPr>
      <w:r w:rsidRPr="42B876AD">
        <w:t xml:space="preserve">Valid Ranges: </w:t>
      </w:r>
      <w:r w:rsidRPr="42B876AD" w:rsidR="47D11797">
        <w:t>Calendar event data from 2-8 users</w:t>
      </w:r>
    </w:p>
    <w:p w:rsidR="598977C0" w:rsidP="42B876AD" w:rsidRDefault="598977C0" w14:paraId="05EAE052" w14:textId="5D5FEC23">
      <w:pPr>
        <w:pStyle w:val="ListParagraph"/>
        <w:numPr>
          <w:ilvl w:val="0"/>
          <w:numId w:val="42"/>
        </w:numPr>
      </w:pPr>
      <w:r w:rsidRPr="42B876AD">
        <w:t xml:space="preserve">Data Format: </w:t>
      </w:r>
      <w:r w:rsidRPr="42B876AD" w:rsidR="1D9DD269">
        <w:t>JSON event object and JSON availability intervals {“start”:UTC, “end”:UTC}</w:t>
      </w:r>
    </w:p>
    <w:p w:rsidR="6CFF636E" w:rsidP="42B876AD" w:rsidRDefault="6CFF636E" w14:paraId="4AF7EE25" w14:textId="569FEF8F">
      <w:pPr>
        <w:pStyle w:val="Heading3"/>
        <w:spacing w:before="281" w:after="281"/>
        <w:rPr>
          <w:sz w:val="26"/>
          <w:szCs w:val="26"/>
        </w:rPr>
      </w:pPr>
      <w:r w:rsidRPr="42B876AD">
        <w:rPr>
          <w:sz w:val="26"/>
          <w:szCs w:val="26"/>
        </w:rPr>
        <w:t>2.1.6 Petition Meet Time</w:t>
      </w:r>
    </w:p>
    <w:p w:rsidR="6CFF636E" w:rsidP="42B876AD" w:rsidRDefault="6CFF636E" w14:paraId="0BFE01BD" w14:textId="301E6A2F">
      <w:r w:rsidRPr="42B876AD">
        <w:rPr>
          <w:b/>
          <w:bCs/>
        </w:rPr>
        <w:t>Priority:</w:t>
      </w:r>
      <w:r w:rsidRPr="42B876AD">
        <w:t xml:space="preserve"> Must</w:t>
      </w:r>
    </w:p>
    <w:p w:rsidR="6CFF636E" w:rsidP="42B876AD" w:rsidRDefault="6CFF636E" w14:paraId="63C9E7A1" w14:textId="2FACE4FD">
      <w:pPr>
        <w:pStyle w:val="ListParagraph"/>
        <w:numPr>
          <w:ilvl w:val="0"/>
          <w:numId w:val="42"/>
        </w:numPr>
      </w:pPr>
      <w:r w:rsidRPr="42B876AD">
        <w:t>Name: Suggest Meeting</w:t>
      </w:r>
    </w:p>
    <w:p w:rsidR="6CFF636E" w:rsidP="42B876AD" w:rsidRDefault="6CFF636E" w14:paraId="520926DB" w14:textId="377FB780">
      <w:pPr>
        <w:pStyle w:val="ListParagraph"/>
        <w:numPr>
          <w:ilvl w:val="0"/>
          <w:numId w:val="42"/>
        </w:numPr>
      </w:pPr>
      <w:r w:rsidRPr="42B876AD">
        <w:t>Purpose: Users can select from available times</w:t>
      </w:r>
      <w:r w:rsidRPr="42B876AD" w:rsidR="575FA051">
        <w:t xml:space="preserve"> to meet and</w:t>
      </w:r>
      <w:r w:rsidRPr="42B876AD">
        <w:t xml:space="preserve"> notify all group members</w:t>
      </w:r>
      <w:r w:rsidRPr="42B876AD" w:rsidR="7970F2A7">
        <w:t xml:space="preserve"> </w:t>
      </w:r>
      <w:r w:rsidRPr="42B876AD" w:rsidR="063871CF">
        <w:t xml:space="preserve">to </w:t>
      </w:r>
      <w:r w:rsidRPr="42B876AD" w:rsidR="7970F2A7">
        <w:t xml:space="preserve">confirm commitment </w:t>
      </w:r>
    </w:p>
    <w:p w:rsidR="6CFF636E" w:rsidP="42B876AD" w:rsidRDefault="6CFF636E" w14:paraId="6E920513" w14:textId="2F51CD79">
      <w:pPr>
        <w:pStyle w:val="ListParagraph"/>
        <w:numPr>
          <w:ilvl w:val="0"/>
          <w:numId w:val="42"/>
        </w:numPr>
      </w:pPr>
      <w:r w:rsidRPr="42B876AD">
        <w:t>Source/Destination:</w:t>
      </w:r>
    </w:p>
    <w:p w:rsidR="6CFF636E" w:rsidP="42B876AD" w:rsidRDefault="6CFF636E" w14:paraId="4AB6A8D6" w14:textId="3EB92A75">
      <w:pPr>
        <w:pStyle w:val="ListParagraph"/>
        <w:numPr>
          <w:ilvl w:val="1"/>
          <w:numId w:val="42"/>
        </w:numPr>
      </w:pPr>
      <w:r w:rsidRPr="42B876AD">
        <w:t xml:space="preserve">Inputs: </w:t>
      </w:r>
      <w:r w:rsidRPr="42B876AD" w:rsidR="5D18EA74">
        <w:t>Meet time request with email notification</w:t>
      </w:r>
    </w:p>
    <w:p w:rsidR="6CFF636E" w:rsidP="42B876AD" w:rsidRDefault="6CFF636E" w14:paraId="147E9DD3" w14:textId="798BC046">
      <w:pPr>
        <w:pStyle w:val="ListParagraph"/>
        <w:numPr>
          <w:ilvl w:val="1"/>
          <w:numId w:val="42"/>
        </w:numPr>
      </w:pPr>
      <w:r w:rsidRPr="42B876AD">
        <w:t xml:space="preserve">Outputs: </w:t>
      </w:r>
      <w:r w:rsidRPr="42B876AD" w:rsidR="4A4A499E">
        <w:t>Stored event data of the planned interaction calendar event</w:t>
      </w:r>
    </w:p>
    <w:p w:rsidR="6CFF636E" w:rsidP="42B876AD" w:rsidRDefault="6CFF636E" w14:paraId="1713CF3F" w14:textId="55693C5A">
      <w:pPr>
        <w:pStyle w:val="ListParagraph"/>
        <w:numPr>
          <w:ilvl w:val="0"/>
          <w:numId w:val="42"/>
        </w:numPr>
      </w:pPr>
      <w:r w:rsidRPr="42B876AD">
        <w:t xml:space="preserve">Valid Ranges: </w:t>
      </w:r>
      <w:r w:rsidRPr="42B876AD" w:rsidR="5666F80D">
        <w:t>Start and End Time</w:t>
      </w:r>
      <w:r w:rsidRPr="42B876AD" w:rsidR="0FF0BE7F">
        <w:t>, Priority,</w:t>
      </w:r>
      <w:r w:rsidRPr="42B876AD" w:rsidR="5666F80D">
        <w:t xml:space="preserve"> and event Name</w:t>
      </w:r>
    </w:p>
    <w:p w:rsidR="6CFF636E" w:rsidP="42B876AD" w:rsidRDefault="6CFF636E" w14:paraId="711C83E3" w14:textId="3863D01A">
      <w:pPr>
        <w:pStyle w:val="ListParagraph"/>
        <w:numPr>
          <w:ilvl w:val="0"/>
          <w:numId w:val="42"/>
        </w:numPr>
      </w:pPr>
      <w:r w:rsidRPr="42B876AD">
        <w:t xml:space="preserve">Data Format: JSON event object </w:t>
      </w:r>
    </w:p>
    <w:p w:rsidR="5BC1C2B9" w:rsidP="42B876AD" w:rsidRDefault="5BC1C2B9" w14:paraId="232F4A5D" w14:textId="39B10D24">
      <w:pPr>
        <w:pStyle w:val="Heading3"/>
        <w:spacing w:before="281" w:after="281"/>
        <w:rPr>
          <w:sz w:val="26"/>
          <w:szCs w:val="26"/>
        </w:rPr>
      </w:pPr>
      <w:r w:rsidRPr="42B876AD">
        <w:rPr>
          <w:sz w:val="26"/>
          <w:szCs w:val="26"/>
        </w:rPr>
        <w:t>2.1.</w:t>
      </w:r>
      <w:r w:rsidRPr="42B876AD" w:rsidR="4AB52C84">
        <w:rPr>
          <w:sz w:val="26"/>
          <w:szCs w:val="26"/>
        </w:rPr>
        <w:t>7</w:t>
      </w:r>
      <w:r w:rsidRPr="42B876AD">
        <w:rPr>
          <w:sz w:val="26"/>
          <w:szCs w:val="26"/>
        </w:rPr>
        <w:t xml:space="preserve"> Add Time Block</w:t>
      </w:r>
    </w:p>
    <w:p w:rsidR="5BC1C2B9" w:rsidP="42B876AD" w:rsidRDefault="5BC1C2B9" w14:paraId="0D9040CE" w14:textId="53B050EC">
      <w:r w:rsidRPr="42B876AD">
        <w:rPr>
          <w:b/>
          <w:bCs/>
        </w:rPr>
        <w:t>Priority:</w:t>
      </w:r>
      <w:r w:rsidRPr="42B876AD">
        <w:t xml:space="preserve"> Could</w:t>
      </w:r>
    </w:p>
    <w:p w:rsidR="5BC1C2B9" w:rsidP="42B876AD" w:rsidRDefault="5BC1C2B9" w14:paraId="5D550186" w14:textId="4E90C078">
      <w:pPr>
        <w:pStyle w:val="ListParagraph"/>
        <w:numPr>
          <w:ilvl w:val="0"/>
          <w:numId w:val="42"/>
        </w:numPr>
      </w:pPr>
      <w:r w:rsidRPr="42B876AD">
        <w:t>Name: Time Block</w:t>
      </w:r>
    </w:p>
    <w:p w:rsidR="5BC1C2B9" w:rsidP="42B876AD" w:rsidRDefault="5BC1C2B9" w14:paraId="1B4C7413" w14:textId="331D4560">
      <w:pPr>
        <w:pStyle w:val="ListParagraph"/>
        <w:numPr>
          <w:ilvl w:val="0"/>
          <w:numId w:val="42"/>
        </w:numPr>
      </w:pPr>
      <w:r w:rsidRPr="42B876AD">
        <w:t>Purpose: Allow users to select times to mark as busy even when no events exist</w:t>
      </w:r>
    </w:p>
    <w:p w:rsidR="5BC1C2B9" w:rsidP="42B876AD" w:rsidRDefault="5BC1C2B9" w14:paraId="68242D1E" w14:textId="2F51CD79">
      <w:pPr>
        <w:pStyle w:val="ListParagraph"/>
        <w:numPr>
          <w:ilvl w:val="0"/>
          <w:numId w:val="42"/>
        </w:numPr>
      </w:pPr>
      <w:r w:rsidRPr="42B876AD">
        <w:t>Source/Destination:</w:t>
      </w:r>
    </w:p>
    <w:p w:rsidR="5BC1C2B9" w:rsidP="42B876AD" w:rsidRDefault="5BC1C2B9" w14:paraId="7465B443" w14:textId="706C501C">
      <w:pPr>
        <w:pStyle w:val="ListParagraph"/>
        <w:numPr>
          <w:ilvl w:val="1"/>
          <w:numId w:val="42"/>
        </w:numPr>
      </w:pPr>
      <w:r w:rsidRPr="42B876AD">
        <w:t xml:space="preserve">Inputs: </w:t>
      </w:r>
      <w:r w:rsidRPr="42B876AD" w:rsidR="4AC6E1E3">
        <w:t>Event creation input data</w:t>
      </w:r>
    </w:p>
    <w:p w:rsidR="5BC1C2B9" w:rsidP="42B876AD" w:rsidRDefault="5BC1C2B9" w14:paraId="2A714ECB" w14:textId="5B3911FB">
      <w:pPr>
        <w:pStyle w:val="ListParagraph"/>
        <w:numPr>
          <w:ilvl w:val="1"/>
          <w:numId w:val="42"/>
        </w:numPr>
      </w:pPr>
      <w:r w:rsidRPr="42B876AD">
        <w:t xml:space="preserve">Outputs: Stored event data of </w:t>
      </w:r>
      <w:r w:rsidRPr="42B876AD" w:rsidR="04A04340">
        <w:t>blocked time and update availability of user in groups</w:t>
      </w:r>
    </w:p>
    <w:p w:rsidR="5BC1C2B9" w:rsidP="42B876AD" w:rsidRDefault="5BC1C2B9" w14:paraId="0AC1B1D3" w14:textId="2C1B1E4D">
      <w:pPr>
        <w:pStyle w:val="ListParagraph"/>
        <w:numPr>
          <w:ilvl w:val="0"/>
          <w:numId w:val="42"/>
        </w:numPr>
      </w:pPr>
      <w:r w:rsidRPr="42B876AD">
        <w:t>Valid Ranges: Start and End Time</w:t>
      </w:r>
      <w:r w:rsidRPr="42B876AD" w:rsidR="77876003">
        <w:t xml:space="preserve"> and Priority</w:t>
      </w:r>
    </w:p>
    <w:p w:rsidR="5BC1C2B9" w:rsidP="42B876AD" w:rsidRDefault="5BC1C2B9" w14:paraId="3B0C85A6" w14:textId="40DC1E5B">
      <w:pPr>
        <w:pStyle w:val="ListParagraph"/>
        <w:numPr>
          <w:ilvl w:val="0"/>
          <w:numId w:val="42"/>
        </w:numPr>
      </w:pPr>
      <w:r w:rsidRPr="42B876AD">
        <w:t>Data Format: JSON event object</w:t>
      </w:r>
    </w:p>
    <w:p w:rsidR="2E901301" w:rsidP="42B876AD" w:rsidRDefault="2E901301" w14:paraId="6672DF11" w14:textId="16AFB409">
      <w:pPr>
        <w:pStyle w:val="Heading3"/>
        <w:spacing w:before="281" w:after="281"/>
        <w:rPr>
          <w:sz w:val="26"/>
          <w:szCs w:val="26"/>
        </w:rPr>
      </w:pPr>
      <w:r w:rsidRPr="42B876AD">
        <w:rPr>
          <w:sz w:val="26"/>
          <w:szCs w:val="26"/>
        </w:rPr>
        <w:t>2.1.8 Add Priority Rule</w:t>
      </w:r>
    </w:p>
    <w:p w:rsidR="2E901301" w:rsidP="42B876AD" w:rsidRDefault="2E901301" w14:paraId="325BE061" w14:textId="53B050EC">
      <w:r w:rsidRPr="42B876AD">
        <w:rPr>
          <w:b/>
          <w:bCs/>
        </w:rPr>
        <w:t>Priority:</w:t>
      </w:r>
      <w:r w:rsidRPr="42B876AD">
        <w:t xml:space="preserve"> Could</w:t>
      </w:r>
    </w:p>
    <w:p w:rsidR="2E901301" w:rsidP="42B876AD" w:rsidRDefault="2E901301" w14:paraId="1850FACD" w14:textId="33297B41">
      <w:pPr>
        <w:pStyle w:val="ListParagraph"/>
        <w:numPr>
          <w:ilvl w:val="0"/>
          <w:numId w:val="42"/>
        </w:numPr>
      </w:pPr>
      <w:r w:rsidRPr="42B876AD">
        <w:t>Name: Set Priority</w:t>
      </w:r>
    </w:p>
    <w:p w:rsidR="2E901301" w:rsidP="42B876AD" w:rsidRDefault="2E901301" w14:paraId="4D953745" w14:textId="7701D545">
      <w:pPr>
        <w:pStyle w:val="ListParagraph"/>
        <w:numPr>
          <w:ilvl w:val="0"/>
          <w:numId w:val="42"/>
        </w:numPr>
      </w:pPr>
      <w:r w:rsidRPr="42B876AD">
        <w:t>Purpose: Allow users to create rules to alter priority of named events</w:t>
      </w:r>
    </w:p>
    <w:p w:rsidR="2E901301" w:rsidP="42B876AD" w:rsidRDefault="2E901301" w14:paraId="3FD7190C" w14:textId="2F51CD79">
      <w:pPr>
        <w:pStyle w:val="ListParagraph"/>
        <w:numPr>
          <w:ilvl w:val="0"/>
          <w:numId w:val="42"/>
        </w:numPr>
      </w:pPr>
      <w:r w:rsidRPr="42B876AD">
        <w:t>Source/Destination:</w:t>
      </w:r>
    </w:p>
    <w:p w:rsidR="2E901301" w:rsidP="42B876AD" w:rsidRDefault="2E901301" w14:paraId="245A1D74" w14:textId="7B472E8B">
      <w:pPr>
        <w:pStyle w:val="ListParagraph"/>
        <w:numPr>
          <w:ilvl w:val="1"/>
          <w:numId w:val="42"/>
        </w:numPr>
      </w:pPr>
      <w:r w:rsidRPr="42B876AD">
        <w:t xml:space="preserve">Inputs: </w:t>
      </w:r>
      <w:r w:rsidRPr="42B876AD" w:rsidR="1C5A1732">
        <w:t>Priority rule request</w:t>
      </w:r>
    </w:p>
    <w:p w:rsidR="2E901301" w:rsidP="42B876AD" w:rsidRDefault="2E901301" w14:paraId="52FE2BD2" w14:textId="71DFB355">
      <w:pPr>
        <w:pStyle w:val="ListParagraph"/>
        <w:numPr>
          <w:ilvl w:val="1"/>
          <w:numId w:val="42"/>
        </w:numPr>
      </w:pPr>
      <w:r w:rsidRPr="42B876AD">
        <w:t xml:space="preserve">Outputs: </w:t>
      </w:r>
      <w:r w:rsidRPr="42B876AD" w:rsidR="6D66B506">
        <w:t>U</w:t>
      </w:r>
      <w:r w:rsidRPr="42B876AD">
        <w:t>pdate availability of user in groups</w:t>
      </w:r>
    </w:p>
    <w:p w:rsidR="2E901301" w:rsidP="42B876AD" w:rsidRDefault="2E901301" w14:paraId="473B865B" w14:textId="2C1B1E4D">
      <w:pPr>
        <w:pStyle w:val="ListParagraph"/>
        <w:numPr>
          <w:ilvl w:val="0"/>
          <w:numId w:val="42"/>
        </w:numPr>
      </w:pPr>
      <w:r w:rsidRPr="42B876AD">
        <w:t>Valid Ranges: Start and End Time and Priority</w:t>
      </w:r>
    </w:p>
    <w:p w:rsidR="2E901301" w:rsidP="42B876AD" w:rsidRDefault="2E901301" w14:paraId="7EBB7E67" w14:textId="1CAB400B">
      <w:pPr>
        <w:pStyle w:val="ListParagraph"/>
        <w:numPr>
          <w:ilvl w:val="0"/>
          <w:numId w:val="42"/>
        </w:numPr>
      </w:pPr>
      <w:r w:rsidRPr="42B876AD">
        <w:t xml:space="preserve">Data Format: </w:t>
      </w:r>
      <w:r w:rsidRPr="42B876AD" w:rsidR="288A9F6B">
        <w:t>JSON priority rule {“name”: [“contains”: “string”, matches: “string”, “starts_with”</w:t>
      </w:r>
      <w:r w:rsidRPr="42B876AD" w:rsidR="558B73D4">
        <w:t>: “string”</w:t>
      </w:r>
      <w:r w:rsidRPr="42B876AD" w:rsidR="288A9F6B">
        <w:t>]</w:t>
      </w:r>
      <w:r w:rsidRPr="42B876AD" w:rsidR="4E5DAF5F">
        <w:t>, “priority”: int</w:t>
      </w:r>
      <w:r w:rsidRPr="42B876AD" w:rsidR="288A9F6B">
        <w:t>}</w:t>
      </w:r>
    </w:p>
    <w:p w:rsidR="007A1B64" w:rsidRDefault="00A11E13" w14:paraId="014D01A6" w14:textId="618CCDD9">
      <w:pPr>
        <w:pStyle w:val="Heading2"/>
      </w:pPr>
      <w:r>
        <w:t>2.2</w:t>
      </w:r>
      <w:r w:rsidR="00977E70">
        <w:t xml:space="preserve"> </w:t>
      </w:r>
      <w:r>
        <w:t>Functions</w:t>
      </w:r>
    </w:p>
    <w:p w:rsidR="66AEA6B9" w:rsidP="42B876AD" w:rsidRDefault="66AEA6B9" w14:paraId="4BE5C88A" w14:textId="1DD1EDD7">
      <w:pPr>
        <w:rPr>
          <w:i/>
          <w:iCs/>
          <w:color w:val="4F81BD" w:themeColor="accent1"/>
        </w:rPr>
      </w:pPr>
      <w:r w:rsidRPr="42B876AD">
        <w:rPr>
          <w:i/>
          <w:iCs/>
          <w:color w:val="4F81BD" w:themeColor="accent1"/>
        </w:rPr>
        <w:t>Garrett Caldwell, 1/21/2026</w:t>
      </w:r>
    </w:p>
    <w:p w:rsidR="2F80F651" w:rsidP="42B876AD" w:rsidRDefault="2F80F651" w14:paraId="5A556472" w14:textId="71A76AA5">
      <w:pPr>
        <w:pStyle w:val="Heading3"/>
        <w:spacing w:before="281" w:after="281"/>
        <w:rPr>
          <w:sz w:val="26"/>
          <w:szCs w:val="26"/>
        </w:rPr>
      </w:pPr>
      <w:r w:rsidRPr="42B876AD">
        <w:rPr>
          <w:sz w:val="26"/>
          <w:szCs w:val="26"/>
        </w:rPr>
        <w:t>2.2.1 User Authentication</w:t>
      </w:r>
    </w:p>
    <w:p w:rsidR="2F80F651" w:rsidP="42B876AD" w:rsidRDefault="2F80F651" w14:paraId="529E7F57" w14:textId="4538A61B">
      <w:pPr>
        <w:pStyle w:val="ListParagraph"/>
        <w:numPr>
          <w:ilvl w:val="0"/>
          <w:numId w:val="39"/>
        </w:numPr>
      </w:pPr>
      <w:r w:rsidRPr="42B876AD">
        <w:t>Validity Checks</w:t>
      </w:r>
    </w:p>
    <w:p w:rsidR="2F80F651" w:rsidP="42B876AD" w:rsidRDefault="2F80F651" w14:paraId="6B301BD8" w14:textId="031A7D0F">
      <w:pPr>
        <w:pStyle w:val="ListParagraph"/>
        <w:numPr>
          <w:ilvl w:val="1"/>
          <w:numId w:val="39"/>
        </w:numPr>
      </w:pPr>
      <w:r w:rsidRPr="42B876AD">
        <w:t xml:space="preserve">System MUST check successful Google OAuth </w:t>
      </w:r>
      <w:r w:rsidRPr="42B876AD" w:rsidR="42BC0251">
        <w:t>authentication</w:t>
      </w:r>
    </w:p>
    <w:p w:rsidR="42BC0251" w:rsidP="42B876AD" w:rsidRDefault="42BC0251" w14:paraId="51913BEF" w14:textId="437CD083">
      <w:pPr>
        <w:pStyle w:val="ListParagraph"/>
        <w:numPr>
          <w:ilvl w:val="0"/>
          <w:numId w:val="39"/>
        </w:numPr>
      </w:pPr>
      <w:r w:rsidRPr="42B876AD">
        <w:t>Sequence of Operations</w:t>
      </w:r>
    </w:p>
    <w:p w:rsidR="42BC0251" w:rsidP="42B876AD" w:rsidRDefault="42BC0251" w14:paraId="13DE4AB3" w14:textId="2EC52D6B">
      <w:pPr>
        <w:pStyle w:val="ListParagraph"/>
        <w:numPr>
          <w:ilvl w:val="1"/>
          <w:numId w:val="39"/>
        </w:numPr>
      </w:pPr>
      <w:r w:rsidRPr="42B876AD">
        <w:t>Google OAuth Authentication -&gt; Store user identifiers in database</w:t>
      </w:r>
    </w:p>
    <w:p w:rsidR="42BC0251" w:rsidP="42B876AD" w:rsidRDefault="42BC0251" w14:paraId="1098081C" w14:textId="04EB8701">
      <w:pPr>
        <w:pStyle w:val="ListParagraph"/>
        <w:numPr>
          <w:ilvl w:val="0"/>
          <w:numId w:val="39"/>
        </w:numPr>
      </w:pPr>
      <w:r w:rsidRPr="42B876AD">
        <w:t>Response to Errors</w:t>
      </w:r>
    </w:p>
    <w:p w:rsidR="42BC0251" w:rsidP="42B876AD" w:rsidRDefault="42BC0251" w14:paraId="3FAB5FAC" w14:textId="1ACEF9B5">
      <w:pPr>
        <w:pStyle w:val="ListParagraph"/>
        <w:numPr>
          <w:ilvl w:val="1"/>
          <w:numId w:val="39"/>
        </w:numPr>
      </w:pPr>
      <w:r w:rsidRPr="42B876AD">
        <w:t>Google OAuth handles entries; only returns valid user sessions</w:t>
      </w:r>
    </w:p>
    <w:p w:rsidR="20C51869" w:rsidP="42B876AD" w:rsidRDefault="20C51869" w14:paraId="28DAA5ED" w14:textId="6C2E1911">
      <w:pPr>
        <w:pStyle w:val="ListParagraph"/>
        <w:numPr>
          <w:ilvl w:val="1"/>
          <w:numId w:val="39"/>
        </w:numPr>
      </w:pPr>
      <w:r w:rsidRPr="42B876AD">
        <w:t xml:space="preserve">System </w:t>
      </w:r>
      <w:r w:rsidRPr="42B876AD" w:rsidR="42BC0251">
        <w:t>store</w:t>
      </w:r>
      <w:r w:rsidRPr="42B876AD" w:rsidR="43FBA8DB">
        <w:t>s</w:t>
      </w:r>
      <w:r w:rsidRPr="42B876AD" w:rsidR="42BC0251">
        <w:t xml:space="preserve"> valid user accounts data; if fails to save data; </w:t>
      </w:r>
      <w:r w:rsidRPr="42B876AD" w:rsidR="39663F93">
        <w:t xml:space="preserve">system </w:t>
      </w:r>
      <w:r w:rsidRPr="42B876AD" w:rsidR="4F41345B">
        <w:t xml:space="preserve">won’t </w:t>
      </w:r>
      <w:r w:rsidRPr="42B876AD" w:rsidR="42BC0251">
        <w:t>create an account; end session and redirect to login</w:t>
      </w:r>
      <w:r w:rsidRPr="42B876AD" w:rsidR="420334BD">
        <w:t xml:space="preserve"> page.</w:t>
      </w:r>
    </w:p>
    <w:p w:rsidR="42BC0251" w:rsidP="42B876AD" w:rsidRDefault="42BC0251" w14:paraId="777FD7EC" w14:textId="7E2A6E8D">
      <w:pPr>
        <w:pStyle w:val="ListParagraph"/>
        <w:numPr>
          <w:ilvl w:val="0"/>
          <w:numId w:val="39"/>
        </w:numPr>
      </w:pPr>
      <w:r w:rsidRPr="42B876AD">
        <w:t>Input/Output Relationship</w:t>
      </w:r>
    </w:p>
    <w:p w:rsidR="42BC0251" w:rsidP="42B876AD" w:rsidRDefault="42BC0251" w14:paraId="68A91240" w14:textId="33DDE07E">
      <w:pPr>
        <w:pStyle w:val="ListParagraph"/>
        <w:numPr>
          <w:ilvl w:val="1"/>
          <w:numId w:val="39"/>
        </w:numPr>
      </w:pPr>
      <w:r w:rsidRPr="42B876AD">
        <w:t>Inputs: OAuth credentials provided by Google</w:t>
      </w:r>
    </w:p>
    <w:p w:rsidR="42BC0251" w:rsidP="42B876AD" w:rsidRDefault="42BC0251" w14:paraId="71FF09D6" w14:textId="1D67BBA9">
      <w:pPr>
        <w:pStyle w:val="ListParagraph"/>
        <w:numPr>
          <w:ilvl w:val="1"/>
          <w:numId w:val="39"/>
        </w:numPr>
      </w:pPr>
      <w:r w:rsidRPr="42B876AD">
        <w:t>Outputs: Authenticated user session and access token</w:t>
      </w:r>
    </w:p>
    <w:p w:rsidR="1F719038" w:rsidP="42B876AD" w:rsidRDefault="1F719038" w14:paraId="0E3FDA84" w14:textId="095D7673">
      <w:pPr>
        <w:pStyle w:val="Heading3"/>
        <w:spacing w:before="281" w:after="281"/>
        <w:rPr>
          <w:sz w:val="26"/>
          <w:szCs w:val="26"/>
        </w:rPr>
      </w:pPr>
      <w:r w:rsidRPr="42B876AD">
        <w:rPr>
          <w:sz w:val="26"/>
          <w:szCs w:val="26"/>
        </w:rPr>
        <w:t>2.2.2 Calendar Processing</w:t>
      </w:r>
    </w:p>
    <w:p w:rsidR="1F719038" w:rsidP="42B876AD" w:rsidRDefault="1F719038" w14:paraId="46A060CB" w14:textId="4538A61B">
      <w:pPr>
        <w:pStyle w:val="ListParagraph"/>
        <w:numPr>
          <w:ilvl w:val="0"/>
          <w:numId w:val="39"/>
        </w:numPr>
      </w:pPr>
      <w:r w:rsidRPr="42B876AD">
        <w:t>Validity Checks</w:t>
      </w:r>
    </w:p>
    <w:p w:rsidR="1F719038" w:rsidP="42B876AD" w:rsidRDefault="1F719038" w14:paraId="02AA90F5" w14:textId="4C43D4C4">
      <w:pPr>
        <w:pStyle w:val="ListParagraph"/>
        <w:numPr>
          <w:ilvl w:val="1"/>
          <w:numId w:val="39"/>
        </w:numPr>
      </w:pPr>
      <w:r w:rsidRPr="42B876AD">
        <w:t>System MUST fetch calendar data on demand</w:t>
      </w:r>
    </w:p>
    <w:p w:rsidR="4134F39C" w:rsidP="42B876AD" w:rsidRDefault="4134F39C" w14:paraId="5EFBD459" w14:textId="65C41172">
      <w:pPr>
        <w:pStyle w:val="ListParagraph"/>
        <w:numPr>
          <w:ilvl w:val="1"/>
          <w:numId w:val="39"/>
        </w:numPr>
      </w:pPr>
      <w:r w:rsidRPr="42B876AD">
        <w:t>System MUST compute availability among group members</w:t>
      </w:r>
    </w:p>
    <w:p w:rsidR="4134F39C" w:rsidP="42B876AD" w:rsidRDefault="4134F39C" w14:paraId="6C87B0AC" w14:textId="3CE443A9">
      <w:pPr>
        <w:pStyle w:val="ListParagraph"/>
        <w:numPr>
          <w:ilvl w:val="1"/>
          <w:numId w:val="39"/>
        </w:numPr>
      </w:pPr>
      <w:r w:rsidRPr="42B876AD">
        <w:t>System WONT store calendar event data.</w:t>
      </w:r>
    </w:p>
    <w:p w:rsidR="1F719038" w:rsidP="42B876AD" w:rsidRDefault="1F719038" w14:paraId="7A5B71A2" w14:textId="437CD083">
      <w:pPr>
        <w:pStyle w:val="ListParagraph"/>
        <w:numPr>
          <w:ilvl w:val="0"/>
          <w:numId w:val="39"/>
        </w:numPr>
      </w:pPr>
      <w:r w:rsidRPr="42B876AD">
        <w:t>Sequence of Operations</w:t>
      </w:r>
    </w:p>
    <w:p w:rsidR="12E581A0" w:rsidP="42B876AD" w:rsidRDefault="12E581A0" w14:paraId="48908289" w14:textId="45B9CA82">
      <w:pPr>
        <w:pStyle w:val="ListParagraph"/>
        <w:numPr>
          <w:ilvl w:val="1"/>
          <w:numId w:val="39"/>
        </w:numPr>
      </w:pPr>
      <w:r w:rsidRPr="42B876AD">
        <w:t>Google Calendar API sends event data -&gt; data parse into events in memory -&gt; availability calculated</w:t>
      </w:r>
      <w:r w:rsidRPr="42B876AD" w:rsidR="3CF3B736">
        <w:t xml:space="preserve"> -&gt;</w:t>
      </w:r>
      <w:r w:rsidRPr="42B876AD" w:rsidR="08053082">
        <w:t xml:space="preserve"> calendar display generated</w:t>
      </w:r>
    </w:p>
    <w:p w:rsidR="1F719038" w:rsidP="42B876AD" w:rsidRDefault="1F719038" w14:paraId="4526A088" w14:textId="04EB8701">
      <w:pPr>
        <w:pStyle w:val="ListParagraph"/>
        <w:numPr>
          <w:ilvl w:val="0"/>
          <w:numId w:val="39"/>
        </w:numPr>
      </w:pPr>
      <w:r w:rsidRPr="42B876AD">
        <w:t>Response to Errors</w:t>
      </w:r>
    </w:p>
    <w:p w:rsidR="17B9A8C4" w:rsidP="42B876AD" w:rsidRDefault="17B9A8C4" w14:paraId="5ABB0067" w14:textId="2F5D8634">
      <w:pPr>
        <w:pStyle w:val="ListParagraph"/>
        <w:numPr>
          <w:ilvl w:val="1"/>
          <w:numId w:val="39"/>
        </w:numPr>
      </w:pPr>
      <w:r w:rsidRPr="42B876AD">
        <w:t>If can't fetch Google Calendar data; stop and warn user of issue and prompt to re-authenticate</w:t>
      </w:r>
    </w:p>
    <w:p w:rsidR="2B78F40B" w:rsidP="42B876AD" w:rsidRDefault="2B78F40B" w14:paraId="1D56683C" w14:textId="58A63B51">
      <w:pPr>
        <w:pStyle w:val="ListParagraph"/>
        <w:numPr>
          <w:ilvl w:val="1"/>
          <w:numId w:val="39"/>
        </w:numPr>
      </w:pPr>
      <w:r w:rsidRPr="42B876AD">
        <w:t>If invalid event data structure; remove current event and continue; warm user some event</w:t>
      </w:r>
      <w:r w:rsidRPr="42B876AD" w:rsidR="2C08A644">
        <w:t>s may not have been loaded</w:t>
      </w:r>
    </w:p>
    <w:p w:rsidR="1F719038" w:rsidP="42B876AD" w:rsidRDefault="1F719038" w14:paraId="5F09110C" w14:textId="7E2A6E8D">
      <w:pPr>
        <w:pStyle w:val="ListParagraph"/>
        <w:numPr>
          <w:ilvl w:val="0"/>
          <w:numId w:val="39"/>
        </w:numPr>
      </w:pPr>
      <w:r w:rsidRPr="42B876AD">
        <w:t>Input/Output Relationship</w:t>
      </w:r>
    </w:p>
    <w:p w:rsidR="0223FCBE" w:rsidP="42B876AD" w:rsidRDefault="0223FCBE" w14:paraId="5FE790EB" w14:textId="0291610F">
      <w:pPr>
        <w:pStyle w:val="ListParagraph"/>
        <w:numPr>
          <w:ilvl w:val="1"/>
          <w:numId w:val="39"/>
        </w:numPr>
      </w:pPr>
      <w:r w:rsidRPr="42B876AD">
        <w:t>Inputs: Google Calendar API event data</w:t>
      </w:r>
      <w:r w:rsidRPr="42B876AD" w:rsidR="08BDC32F">
        <w:t>;</w:t>
      </w:r>
    </w:p>
    <w:p w:rsidR="0223FCBE" w:rsidP="42B876AD" w:rsidRDefault="0223FCBE" w14:paraId="037D1A50" w14:textId="260D7172">
      <w:pPr>
        <w:pStyle w:val="ListParagraph"/>
        <w:numPr>
          <w:ilvl w:val="1"/>
          <w:numId w:val="39"/>
        </w:numPr>
      </w:pPr>
      <w:r w:rsidRPr="42B876AD">
        <w:t>Outputs: Calendar events parsed into memory</w:t>
      </w:r>
    </w:p>
    <w:p w:rsidR="423AB1AC" w:rsidP="42B876AD" w:rsidRDefault="423AB1AC" w14:paraId="7611FBA9" w14:textId="4EEC90B8">
      <w:pPr>
        <w:pStyle w:val="ListParagraph"/>
        <w:numPr>
          <w:ilvl w:val="1"/>
          <w:numId w:val="39"/>
        </w:numPr>
      </w:pPr>
      <w:r w:rsidRPr="42B876AD">
        <w:t>Inputs: Calendar event data in memory from multiple users</w:t>
      </w:r>
      <w:r w:rsidRPr="42B876AD" w:rsidR="6EA44796">
        <w:t>; Priority rules from users</w:t>
      </w:r>
    </w:p>
    <w:p w:rsidR="423AB1AC" w:rsidP="42B876AD" w:rsidRDefault="423AB1AC" w14:paraId="3C802E3C" w14:textId="1F55B1AE">
      <w:pPr>
        <w:pStyle w:val="ListParagraph"/>
        <w:numPr>
          <w:ilvl w:val="1"/>
          <w:numId w:val="39"/>
        </w:numPr>
      </w:pPr>
      <w:r w:rsidRPr="42B876AD">
        <w:t>Outputs: User display with visual availability blocks overlayed on calendar</w:t>
      </w:r>
    </w:p>
    <w:p w:rsidR="3E746C51" w:rsidP="42B876AD" w:rsidRDefault="3E746C51" w14:paraId="08DF522C" w14:textId="54D990CF">
      <w:pPr>
        <w:pStyle w:val="Heading3"/>
        <w:spacing w:before="281" w:after="281"/>
        <w:rPr>
          <w:sz w:val="26"/>
          <w:szCs w:val="26"/>
        </w:rPr>
      </w:pPr>
      <w:r w:rsidRPr="42B876AD">
        <w:rPr>
          <w:sz w:val="26"/>
          <w:szCs w:val="26"/>
        </w:rPr>
        <w:t>2.2.3 Time Selection</w:t>
      </w:r>
    </w:p>
    <w:p w:rsidR="3E746C51" w:rsidP="42B876AD" w:rsidRDefault="3E746C51" w14:paraId="22FE24FC" w14:textId="4538A61B">
      <w:pPr>
        <w:pStyle w:val="ListParagraph"/>
        <w:numPr>
          <w:ilvl w:val="0"/>
          <w:numId w:val="39"/>
        </w:numPr>
      </w:pPr>
      <w:r w:rsidRPr="42B876AD">
        <w:t>Validity Checks</w:t>
      </w:r>
    </w:p>
    <w:p w:rsidR="3E746C51" w:rsidP="42B876AD" w:rsidRDefault="3E746C51" w14:paraId="41D8DFD6" w14:textId="2490C46A">
      <w:pPr>
        <w:pStyle w:val="ListParagraph"/>
        <w:numPr>
          <w:ilvl w:val="1"/>
          <w:numId w:val="39"/>
        </w:numPr>
      </w:pPr>
      <w:r w:rsidRPr="42B876AD">
        <w:t>System MUST allow users to propose meet</w:t>
      </w:r>
      <w:r w:rsidRPr="42B876AD" w:rsidR="6E11F2FB">
        <w:t xml:space="preserve"> times</w:t>
      </w:r>
    </w:p>
    <w:p w:rsidR="3D177FE8" w:rsidP="42B876AD" w:rsidRDefault="3D177FE8" w14:paraId="3A9107BE" w14:textId="56F0594B">
      <w:pPr>
        <w:pStyle w:val="ListParagraph"/>
        <w:numPr>
          <w:ilvl w:val="1"/>
          <w:numId w:val="39"/>
        </w:numPr>
      </w:pPr>
      <w:r w:rsidRPr="42B876AD">
        <w:t xml:space="preserve">System MUST check that meet times are valid and </w:t>
      </w:r>
      <w:r w:rsidRPr="42B876AD" w:rsidR="0A48A0A1">
        <w:t>available</w:t>
      </w:r>
    </w:p>
    <w:p w:rsidR="6E11F2FB" w:rsidP="42B876AD" w:rsidRDefault="6E11F2FB" w14:paraId="260348EF" w14:textId="4522B314">
      <w:pPr>
        <w:pStyle w:val="ListParagraph"/>
        <w:numPr>
          <w:ilvl w:val="1"/>
          <w:numId w:val="39"/>
        </w:numPr>
      </w:pPr>
      <w:r w:rsidRPr="42B876AD">
        <w:t xml:space="preserve">System </w:t>
      </w:r>
      <w:r w:rsidRPr="42B876AD" w:rsidR="6435E4D2">
        <w:t xml:space="preserve">MUST </w:t>
      </w:r>
      <w:r w:rsidRPr="42B876AD">
        <w:t>allow users to accept or reject meet time invites</w:t>
      </w:r>
    </w:p>
    <w:p w:rsidR="6E11F2FB" w:rsidP="42B876AD" w:rsidRDefault="6E11F2FB" w14:paraId="72582049" w14:textId="64699931">
      <w:pPr>
        <w:pStyle w:val="ListParagraph"/>
        <w:numPr>
          <w:ilvl w:val="1"/>
          <w:numId w:val="39"/>
        </w:numPr>
      </w:pPr>
      <w:r w:rsidRPr="42B876AD">
        <w:t>System COULD suggest meeting time</w:t>
      </w:r>
    </w:p>
    <w:p w:rsidR="3E746C51" w:rsidP="42B876AD" w:rsidRDefault="3E746C51" w14:paraId="5F70FF41" w14:textId="437CD083">
      <w:pPr>
        <w:pStyle w:val="ListParagraph"/>
        <w:numPr>
          <w:ilvl w:val="0"/>
          <w:numId w:val="39"/>
        </w:numPr>
      </w:pPr>
      <w:r w:rsidRPr="42B876AD">
        <w:t>Sequence of Operations</w:t>
      </w:r>
    </w:p>
    <w:p w:rsidR="3E746C51" w:rsidP="42B876AD" w:rsidRDefault="3E746C51" w14:paraId="6D7536EA" w14:textId="2EC52D6B">
      <w:pPr>
        <w:pStyle w:val="ListParagraph"/>
        <w:numPr>
          <w:ilvl w:val="1"/>
          <w:numId w:val="39"/>
        </w:numPr>
      </w:pPr>
      <w:r w:rsidRPr="42B876AD">
        <w:t>Google OAuth Authentication -&gt; Store user identifiers in database</w:t>
      </w:r>
    </w:p>
    <w:p w:rsidR="3E746C51" w:rsidP="42B876AD" w:rsidRDefault="3E746C51" w14:paraId="0CBEB583" w14:textId="32A6AE9B">
      <w:pPr>
        <w:pStyle w:val="ListParagraph"/>
        <w:numPr>
          <w:ilvl w:val="0"/>
          <w:numId w:val="39"/>
        </w:numPr>
      </w:pPr>
      <w:r w:rsidRPr="42B876AD">
        <w:t>Response to Errors</w:t>
      </w:r>
    </w:p>
    <w:p w:rsidR="08604195" w:rsidP="42B876AD" w:rsidRDefault="08604195" w14:paraId="304F5BD2" w14:textId="1D02EA81">
      <w:pPr>
        <w:pStyle w:val="ListParagraph"/>
        <w:numPr>
          <w:ilvl w:val="1"/>
          <w:numId w:val="39"/>
        </w:numPr>
      </w:pPr>
      <w:r w:rsidRPr="42B876AD">
        <w:t xml:space="preserve">Invalid time selection; </w:t>
      </w:r>
      <w:r w:rsidRPr="42B876AD" w:rsidR="10B38EE5">
        <w:t>system won’t send request and with remove the query; system notifies user of faulty time petition</w:t>
      </w:r>
    </w:p>
    <w:p w:rsidR="4B8AD3A7" w:rsidP="42B876AD" w:rsidRDefault="4B8AD3A7" w14:paraId="024614B8" w14:textId="72E1E561">
      <w:pPr>
        <w:pStyle w:val="ListParagraph"/>
        <w:numPr>
          <w:ilvl w:val="1"/>
          <w:numId w:val="39"/>
        </w:numPr>
      </w:pPr>
      <w:r w:rsidRPr="42B876AD">
        <w:t xml:space="preserve">User does not receive invite; show event create who </w:t>
      </w:r>
      <w:r w:rsidRPr="42B876AD" w:rsidR="0198B38E">
        <w:t>received</w:t>
      </w:r>
      <w:r w:rsidRPr="42B876AD">
        <w:t xml:space="preserve"> invite, allow for selective re-invite</w:t>
      </w:r>
    </w:p>
    <w:p w:rsidR="3E746C51" w:rsidP="42B876AD" w:rsidRDefault="3E746C51" w14:paraId="46216589" w14:textId="7E2A6E8D">
      <w:pPr>
        <w:pStyle w:val="ListParagraph"/>
        <w:numPr>
          <w:ilvl w:val="0"/>
          <w:numId w:val="39"/>
        </w:numPr>
      </w:pPr>
      <w:r w:rsidRPr="42B876AD">
        <w:t>Input/Output Relationship</w:t>
      </w:r>
    </w:p>
    <w:p w:rsidR="2564773B" w:rsidP="42B876AD" w:rsidRDefault="2564773B" w14:paraId="57943EB4" w14:textId="49DE8D8F">
      <w:pPr>
        <w:pStyle w:val="ListParagraph"/>
        <w:numPr>
          <w:ilvl w:val="1"/>
          <w:numId w:val="39"/>
        </w:numPr>
      </w:pPr>
      <w:r w:rsidRPr="42B876AD">
        <w:t>Inputs: Meet time request with email notification</w:t>
      </w:r>
    </w:p>
    <w:p w:rsidR="2564773B" w:rsidP="42B876AD" w:rsidRDefault="2564773B" w14:paraId="1F6C0D88" w14:textId="35524854">
      <w:pPr>
        <w:pStyle w:val="ListParagraph"/>
        <w:numPr>
          <w:ilvl w:val="1"/>
          <w:numId w:val="39"/>
        </w:numPr>
      </w:pPr>
      <w:r w:rsidRPr="42B876AD">
        <w:t>Outputs: Stored event data of the planned interaction calendar event</w:t>
      </w:r>
    </w:p>
    <w:p w:rsidR="00DB7FD6" w:rsidP="42B876AD" w:rsidRDefault="00A11E13" w14:paraId="5445A73E" w14:textId="37FC4B0B">
      <w:pPr>
        <w:pStyle w:val="Heading2"/>
      </w:pPr>
      <w:r>
        <w:t>2.3</w:t>
      </w:r>
      <w:r w:rsidR="00977E70">
        <w:t xml:space="preserve"> </w:t>
      </w:r>
      <w:r>
        <w:t>Usability</w:t>
      </w:r>
      <w:r w:rsidR="00977E70">
        <w:t xml:space="preserve"> </w:t>
      </w:r>
      <w:r>
        <w:t>Requirements</w:t>
      </w:r>
    </w:p>
    <w:p w:rsidR="391D2FFC" w:rsidP="42B876AD" w:rsidRDefault="391D2FFC" w14:paraId="10F2FEB3" w14:textId="7DD27050">
      <w:pPr>
        <w:pStyle w:val="ListBullet"/>
        <w:numPr>
          <w:ilvl w:val="0"/>
          <w:numId w:val="0"/>
        </w:numPr>
        <w:ind w:left="720"/>
      </w:pPr>
      <w:r w:rsidRPr="42B876AD">
        <w:t>We aim to make our app as usable as possible, with built-in accessibility and responsiveness. Specifically, we will follow the WCAG</w:t>
      </w:r>
      <w:r w:rsidRPr="42B876AD" w:rsidR="4A5ADEF2">
        <w:t xml:space="preserve"> 2.2 standard, which will allow users with differing needs to equally access our software. Similarly,</w:t>
      </w:r>
      <w:r w:rsidRPr="42B876AD">
        <w:t xml:space="preserve"> user interaction should be smooth, with no illegibility or visual bugs when resizing the browser window. </w:t>
      </w:r>
    </w:p>
    <w:p w:rsidR="42B876AD" w:rsidP="42B876AD" w:rsidRDefault="42B876AD" w14:paraId="1330CB00" w14:textId="10254B46">
      <w:pPr>
        <w:pStyle w:val="ListBullet"/>
        <w:numPr>
          <w:ilvl w:val="0"/>
          <w:numId w:val="0"/>
        </w:numPr>
        <w:ind w:left="720"/>
      </w:pPr>
      <w:r>
        <w:br/>
      </w:r>
      <w:r w:rsidRPr="42B876AD" w:rsidR="730F23AF">
        <w:t>We will also conduct user testing after each sprint, gaining real-life customer feedback on the current iteration of the product. The nature of these tests will naturally change and grow over time, but may look like asking a user to complete a certain task and obser</w:t>
      </w:r>
      <w:r w:rsidRPr="42B876AD" w:rsidR="683C7D80">
        <w:t xml:space="preserve">ving if our web layout is logical and clear, or asking for specific feedback on how well the software works when scheduling group meetings. </w:t>
      </w:r>
    </w:p>
    <w:p w:rsidR="00DB7FD6" w:rsidP="42B876AD" w:rsidRDefault="00A11E13" w14:paraId="73C024C0" w14:textId="173A436C">
      <w:pPr>
        <w:pStyle w:val="Heading2"/>
      </w:pPr>
      <w:r>
        <w:t>2.4</w:t>
      </w:r>
      <w:r w:rsidR="00977E70">
        <w:t xml:space="preserve"> </w:t>
      </w:r>
      <w:r>
        <w:t>Performance</w:t>
      </w:r>
      <w:r w:rsidR="00977E70">
        <w:t xml:space="preserve"> </w:t>
      </w:r>
      <w:r>
        <w:t>Requirements</w:t>
      </w:r>
    </w:p>
    <w:p w:rsidR="5A3B458D" w:rsidP="42B876AD" w:rsidRDefault="5A3B458D" w14:paraId="70931E79" w14:textId="7A1315A9">
      <w:pPr>
        <w:pStyle w:val="ListBullet"/>
        <w:numPr>
          <w:ilvl w:val="0"/>
          <w:numId w:val="0"/>
        </w:numPr>
        <w:ind w:left="720"/>
      </w:pPr>
      <w:r w:rsidRPr="42B876AD">
        <w:t xml:space="preserve">Our performance requirements will evolve dynamically during development. </w:t>
      </w:r>
      <w:r w:rsidRPr="42B876AD" w:rsidR="06550EBE">
        <w:t xml:space="preserve">Since </w:t>
      </w:r>
      <w:r w:rsidRPr="42B876AD">
        <w:t>the</w:t>
      </w:r>
      <w:r w:rsidRPr="42B876AD" w:rsidR="046A188A">
        <w:t xml:space="preserve"> current</w:t>
      </w:r>
      <w:r w:rsidRPr="42B876AD">
        <w:t xml:space="preserve"> </w:t>
      </w:r>
      <w:r w:rsidRPr="42B876AD" w:rsidR="37315233">
        <w:t xml:space="preserve">user base and resultant data set </w:t>
      </w:r>
      <w:r w:rsidRPr="42B876AD">
        <w:t xml:space="preserve">is small, we expect exceedingly small latency for all actions, with processing time under one second for any query. </w:t>
      </w:r>
    </w:p>
    <w:p w:rsidR="00DB7FD6" w:rsidP="42B876AD" w:rsidRDefault="00A11E13" w14:paraId="27C62819" w14:textId="159D1ACB">
      <w:pPr>
        <w:pStyle w:val="Heading2"/>
      </w:pPr>
      <w:r>
        <w:t>2.5</w:t>
      </w:r>
      <w:r w:rsidR="00977E70">
        <w:t xml:space="preserve"> </w:t>
      </w:r>
      <w:r>
        <w:t>Software</w:t>
      </w:r>
      <w:r w:rsidR="00977E70">
        <w:t xml:space="preserve"> </w:t>
      </w:r>
      <w:r>
        <w:t>System</w:t>
      </w:r>
      <w:r w:rsidR="00977E70">
        <w:t xml:space="preserve"> </w:t>
      </w:r>
      <w:r>
        <w:t>Attributes</w:t>
      </w:r>
    </w:p>
    <w:p w:rsidR="564D93AE" w:rsidP="42B876AD" w:rsidRDefault="564D93AE" w14:paraId="39F8E334" w14:textId="520D370B">
      <w:pPr>
        <w:rPr>
          <w:i/>
          <w:iCs/>
          <w:color w:val="4F81BD" w:themeColor="accent1"/>
        </w:rPr>
      </w:pPr>
      <w:r w:rsidRPr="42B876AD">
        <w:rPr>
          <w:i/>
          <w:iCs/>
          <w:color w:val="4F81BD" w:themeColor="accent1"/>
        </w:rPr>
        <w:t>Garrett Caldwell, 1/21/2026</w:t>
      </w:r>
    </w:p>
    <w:p w:rsidR="4A5502C8" w:rsidP="42B876AD" w:rsidRDefault="4A5502C8" w14:paraId="08DF009B" w14:textId="0F6C8BE5">
      <w:pPr>
        <w:pStyle w:val="Heading3"/>
        <w:spacing w:before="281" w:after="281"/>
        <w:rPr>
          <w:sz w:val="26"/>
          <w:szCs w:val="26"/>
        </w:rPr>
      </w:pPr>
      <w:r w:rsidRPr="42B876AD">
        <w:rPr>
          <w:sz w:val="26"/>
          <w:szCs w:val="26"/>
        </w:rPr>
        <w:t>2.5.1 Security and Privacy</w:t>
      </w:r>
    </w:p>
    <w:p w:rsidR="4A5502C8" w:rsidP="42B876AD" w:rsidRDefault="4A5502C8" w14:paraId="5A6C3C84" w14:textId="2CF453D6">
      <w:pPr>
        <w:pStyle w:val="ListParagraph"/>
        <w:numPr>
          <w:ilvl w:val="0"/>
          <w:numId w:val="26"/>
        </w:numPr>
      </w:pPr>
      <w:r w:rsidRPr="42B876AD">
        <w:t>OAuth tokens MUST be secur</w:t>
      </w:r>
      <w:r w:rsidRPr="42B876AD" w:rsidR="68F6C63F">
        <w:t>el</w:t>
      </w:r>
      <w:r w:rsidRPr="42B876AD">
        <w:t>y stored</w:t>
      </w:r>
    </w:p>
    <w:p w:rsidR="6838E1C2" w:rsidP="42B876AD" w:rsidRDefault="6838E1C2" w14:paraId="512597CC" w14:textId="6DD25E6D">
      <w:pPr>
        <w:pStyle w:val="ListParagraph"/>
        <w:numPr>
          <w:ilvl w:val="0"/>
          <w:numId w:val="26"/>
        </w:numPr>
      </w:pPr>
      <w:r w:rsidRPr="42B876AD">
        <w:t>User passwords</w:t>
      </w:r>
      <w:r w:rsidRPr="42B876AD" w:rsidR="4A5502C8">
        <w:t xml:space="preserve"> WONT be collected</w:t>
      </w:r>
    </w:p>
    <w:p w:rsidR="4A5502C8" w:rsidP="42B876AD" w:rsidRDefault="4A5502C8" w14:paraId="599CC464" w14:textId="0566B75F">
      <w:pPr>
        <w:pStyle w:val="ListParagraph"/>
        <w:numPr>
          <w:ilvl w:val="0"/>
          <w:numId w:val="26"/>
        </w:numPr>
      </w:pPr>
      <w:r w:rsidRPr="42B876AD">
        <w:t>Calendar data WONT be persistently stored</w:t>
      </w:r>
    </w:p>
    <w:p w:rsidR="4A5502C8" w:rsidP="42B876AD" w:rsidRDefault="4A5502C8" w14:paraId="2A7006F3" w14:textId="6721D3F5">
      <w:pPr>
        <w:pStyle w:val="ListParagraph"/>
        <w:numPr>
          <w:ilvl w:val="0"/>
          <w:numId w:val="26"/>
        </w:numPr>
      </w:pPr>
      <w:r w:rsidRPr="42B876AD">
        <w:t>Calendar event data WONT be shared to other users</w:t>
      </w:r>
    </w:p>
    <w:p w:rsidR="4A5502C8" w:rsidP="42B876AD" w:rsidRDefault="4A5502C8" w14:paraId="06EBB464" w14:textId="1B6A933E">
      <w:pPr>
        <w:pStyle w:val="Heading3"/>
        <w:spacing w:before="281" w:after="281"/>
        <w:rPr>
          <w:sz w:val="26"/>
          <w:szCs w:val="26"/>
        </w:rPr>
      </w:pPr>
      <w:r w:rsidRPr="42B876AD">
        <w:rPr>
          <w:sz w:val="26"/>
          <w:szCs w:val="26"/>
        </w:rPr>
        <w:t xml:space="preserve">2.5.1 </w:t>
      </w:r>
      <w:r w:rsidRPr="42B876AD" w:rsidR="30B37CA8">
        <w:rPr>
          <w:sz w:val="26"/>
          <w:szCs w:val="26"/>
        </w:rPr>
        <w:t>Maintainabilit</w:t>
      </w:r>
      <w:r w:rsidRPr="42B876AD">
        <w:rPr>
          <w:sz w:val="26"/>
          <w:szCs w:val="26"/>
        </w:rPr>
        <w:t>y</w:t>
      </w:r>
    </w:p>
    <w:p w:rsidR="19A90339" w:rsidP="42B876AD" w:rsidRDefault="19A90339" w14:paraId="4EC4A9CA" w14:textId="5C06114E">
      <w:pPr>
        <w:pStyle w:val="ListParagraph"/>
        <w:numPr>
          <w:ilvl w:val="0"/>
          <w:numId w:val="26"/>
        </w:numPr>
      </w:pPr>
      <w:r w:rsidRPr="42B876AD">
        <w:t>Fullstack MUST follow modular design</w:t>
      </w:r>
    </w:p>
    <w:p w:rsidR="19A90339" w:rsidP="42B876AD" w:rsidRDefault="19A90339" w14:paraId="308B6D28" w14:textId="66BACEE2">
      <w:pPr>
        <w:pStyle w:val="ListParagraph"/>
        <w:numPr>
          <w:ilvl w:val="0"/>
          <w:numId w:val="26"/>
        </w:numPr>
      </w:pPr>
      <w:r w:rsidRPr="42B876AD">
        <w:t>All code and files MUST be version-controlled</w:t>
      </w:r>
    </w:p>
    <w:p w:rsidR="19A90339" w:rsidP="42B876AD" w:rsidRDefault="19A90339" w14:paraId="6A5D74BC" w14:textId="33101DDC">
      <w:pPr>
        <w:pStyle w:val="ListParagraph"/>
        <w:numPr>
          <w:ilvl w:val="0"/>
          <w:numId w:val="26"/>
        </w:numPr>
      </w:pPr>
      <w:r w:rsidRPr="42B876AD">
        <w:t>All code MUST be sufficiently documented</w:t>
      </w:r>
    </w:p>
    <w:p w:rsidR="19A90339" w:rsidP="42B876AD" w:rsidRDefault="19A90339" w14:paraId="6745E5B6" w14:textId="305755A6">
      <w:pPr>
        <w:pStyle w:val="ListParagraph"/>
        <w:numPr>
          <w:ilvl w:val="0"/>
          <w:numId w:val="26"/>
        </w:numPr>
      </w:pPr>
      <w:r w:rsidRPr="42B876AD">
        <w:t>README.md files MUST be kept up to date and usable</w:t>
      </w:r>
    </w:p>
    <w:p w:rsidR="39EEE269" w:rsidP="42B876AD" w:rsidRDefault="39EEE269" w14:paraId="7ED9F4A0" w14:textId="6D9310B8">
      <w:pPr>
        <w:pStyle w:val="Heading3"/>
        <w:spacing w:before="281" w:after="281"/>
        <w:rPr>
          <w:rFonts w:ascii="Calibri" w:hAnsi="Calibri" w:eastAsia="Calibri" w:cs="Calibri"/>
          <w:sz w:val="26"/>
          <w:szCs w:val="26"/>
        </w:rPr>
      </w:pPr>
      <w:r w:rsidRPr="42B876AD">
        <w:rPr>
          <w:rFonts w:ascii="Calibri" w:hAnsi="Calibri" w:eastAsia="Calibri" w:cs="Calibri"/>
          <w:sz w:val="26"/>
          <w:szCs w:val="26"/>
        </w:rPr>
        <w:t xml:space="preserve">2.5.1 </w:t>
      </w:r>
      <w:r w:rsidRPr="42B876AD" w:rsidR="2C49ACE3">
        <w:rPr>
          <w:rFonts w:ascii="Calibri" w:hAnsi="Calibri" w:eastAsia="Calibri" w:cs="Calibri"/>
          <w:sz w:val="26"/>
          <w:szCs w:val="26"/>
        </w:rPr>
        <w:t>Testability</w:t>
      </w:r>
    </w:p>
    <w:p w:rsidR="2C49ACE3" w:rsidP="42B876AD" w:rsidRDefault="2C49ACE3" w14:paraId="6B1C7506" w14:textId="589FDD1D">
      <w:pPr>
        <w:pStyle w:val="ListParagraph"/>
        <w:numPr>
          <w:ilvl w:val="0"/>
          <w:numId w:val="25"/>
        </w:numPr>
        <w:rPr>
          <w:rFonts w:ascii="Cambria" w:hAnsi="Cambria" w:eastAsia="Cambria" w:cs="Cambria"/>
          <w:color w:val="000000" w:themeColor="text1"/>
        </w:rPr>
      </w:pPr>
      <w:r w:rsidRPr="42B876AD">
        <w:rPr>
          <w:rFonts w:ascii="Cambria" w:hAnsi="Cambria" w:eastAsia="Cambria" w:cs="Cambria"/>
          <w:color w:val="000000" w:themeColor="text1"/>
        </w:rPr>
        <w:t xml:space="preserve">Program MUST maintain a fully tested, safe version </w:t>
      </w:r>
      <w:r w:rsidRPr="42B876AD" w:rsidR="49D44704">
        <w:rPr>
          <w:rFonts w:ascii="Cambria" w:hAnsi="Cambria" w:eastAsia="Cambria" w:cs="Cambria"/>
          <w:color w:val="000000" w:themeColor="text1"/>
        </w:rPr>
        <w:t>always</w:t>
      </w:r>
    </w:p>
    <w:p w:rsidR="49D44704" w:rsidP="42B876AD" w:rsidRDefault="49D44704" w14:paraId="207DC0F0" w14:textId="7F4C9908">
      <w:pPr>
        <w:pStyle w:val="ListParagraph"/>
        <w:numPr>
          <w:ilvl w:val="0"/>
          <w:numId w:val="25"/>
        </w:numPr>
        <w:rPr>
          <w:rFonts w:ascii="Cambria" w:hAnsi="Cambria" w:eastAsia="Cambria" w:cs="Cambria"/>
          <w:color w:val="000000" w:themeColor="text1"/>
        </w:rPr>
      </w:pPr>
      <w:r w:rsidRPr="42B876AD">
        <w:rPr>
          <w:rFonts w:ascii="Cambria" w:hAnsi="Cambria" w:eastAsia="Cambria" w:cs="Cambria"/>
          <w:color w:val="000000" w:themeColor="text1"/>
        </w:rPr>
        <w:t>Test cases SHOULD be always developed in tandem with the program</w:t>
      </w:r>
    </w:p>
    <w:p w:rsidR="49D44704" w:rsidP="42B876AD" w:rsidRDefault="49D44704" w14:paraId="629F71C2" w14:textId="73A66DCC">
      <w:pPr>
        <w:pStyle w:val="ListParagraph"/>
        <w:numPr>
          <w:ilvl w:val="0"/>
          <w:numId w:val="25"/>
        </w:numPr>
        <w:rPr>
          <w:rFonts w:ascii="Cambria" w:hAnsi="Cambria" w:eastAsia="Cambria" w:cs="Cambria"/>
          <w:color w:val="000000" w:themeColor="text1"/>
        </w:rPr>
      </w:pPr>
      <w:r w:rsidRPr="42B876AD">
        <w:rPr>
          <w:rFonts w:ascii="Cambria" w:hAnsi="Cambria" w:eastAsia="Cambria" w:cs="Cambria"/>
          <w:color w:val="000000" w:themeColor="text1"/>
        </w:rPr>
        <w:t>Program WONT go untested for more than a week at a time</w:t>
      </w:r>
    </w:p>
    <w:p w:rsidR="00DB7FD6" w:rsidP="42B876AD" w:rsidRDefault="00A11E13" w14:paraId="703F6103" w14:textId="2BC7964C">
      <w:pPr>
        <w:pStyle w:val="Heading1"/>
      </w:pPr>
      <w:r>
        <w:t>3.</w:t>
      </w:r>
      <w:r w:rsidR="00977E70">
        <w:t xml:space="preserve"> </w:t>
      </w:r>
      <w:r>
        <w:t>References</w:t>
      </w:r>
    </w:p>
    <w:p w:rsidRPr="00977E70" w:rsidR="007A1B64" w:rsidP="42B876AD" w:rsidRDefault="00A11E13" w14:paraId="7017EEB6" w14:textId="4F42523B">
      <w:r w:rsidRPr="42B876AD">
        <w:t>Sethi,</w:t>
      </w:r>
      <w:r w:rsidRPr="42B876AD" w:rsidR="00977E70">
        <w:t xml:space="preserve"> </w:t>
      </w:r>
      <w:r w:rsidRPr="42B876AD">
        <w:t>Ravi.</w:t>
      </w:r>
      <w:r w:rsidRPr="42B876AD" w:rsidR="00977E70">
        <w:t xml:space="preserve"> </w:t>
      </w:r>
      <w:r w:rsidRPr="42B876AD">
        <w:t>(2023).</w:t>
      </w:r>
      <w:r w:rsidRPr="42B876AD" w:rsidR="00977E70">
        <w:t xml:space="preserve"> </w:t>
      </w:r>
      <w:r w:rsidRPr="42B876AD">
        <w:t>Software</w:t>
      </w:r>
      <w:r w:rsidRPr="42B876AD" w:rsidR="00977E70">
        <w:t xml:space="preserve"> </w:t>
      </w:r>
      <w:r w:rsidRPr="42B876AD">
        <w:t>Engineering.</w:t>
      </w:r>
      <w:r w:rsidRPr="42B876AD" w:rsidR="00977E70">
        <w:t xml:space="preserve"> </w:t>
      </w:r>
      <w:r w:rsidRPr="42B876AD">
        <w:t>Basic</w:t>
      </w:r>
      <w:r w:rsidRPr="42B876AD" w:rsidR="00977E70">
        <w:t xml:space="preserve"> </w:t>
      </w:r>
      <w:r w:rsidRPr="42B876AD">
        <w:t>Principles</w:t>
      </w:r>
      <w:r w:rsidRPr="42B876AD" w:rsidR="00977E70">
        <w:t xml:space="preserve"> </w:t>
      </w:r>
      <w:r w:rsidRPr="42B876AD">
        <w:t>and</w:t>
      </w:r>
      <w:r w:rsidRPr="42B876AD" w:rsidR="00977E70">
        <w:t xml:space="preserve"> </w:t>
      </w:r>
      <w:r w:rsidRPr="42B876AD">
        <w:t>Best</w:t>
      </w:r>
      <w:r w:rsidRPr="42B876AD" w:rsidR="00977E70">
        <w:t xml:space="preserve"> </w:t>
      </w:r>
      <w:r w:rsidRPr="42B876AD">
        <w:t>Practices.</w:t>
      </w:r>
      <w:r w:rsidRPr="42B876AD" w:rsidR="00977E70">
        <w:t xml:space="preserve"> </w:t>
      </w:r>
      <w:r w:rsidRPr="42B876AD">
        <w:t>Cambridge</w:t>
      </w:r>
      <w:r w:rsidRPr="42B876AD" w:rsidR="00977E70">
        <w:t xml:space="preserve"> </w:t>
      </w:r>
      <w:r w:rsidRPr="42B876AD">
        <w:t>Press.</w:t>
      </w:r>
    </w:p>
    <w:p w:rsidR="00DB7FD6" w:rsidP="42B876AD" w:rsidRDefault="00A11E13" w14:paraId="59179F53" w14:textId="22AF47A1">
      <w:pPr>
        <w:pStyle w:val="Heading1"/>
      </w:pPr>
      <w:r>
        <w:t>4.</w:t>
      </w:r>
      <w:r w:rsidR="00977E70">
        <w:t xml:space="preserve"> </w:t>
      </w:r>
      <w:r>
        <w:t>Acknowledgments</w:t>
      </w:r>
    </w:p>
    <w:p w:rsidR="462043FE" w:rsidP="42B876AD" w:rsidRDefault="462043FE" w14:paraId="4A14C436" w14:textId="09485820">
      <w:r w:rsidRPr="42B876AD">
        <w:t xml:space="preserve">Some aspects of this </w:t>
      </w:r>
      <w:r w:rsidRPr="42B876AD" w:rsidR="50809990">
        <w:t>document,</w:t>
      </w:r>
      <w:r w:rsidRPr="42B876AD">
        <w:t xml:space="preserve"> particularly sections 2.1 and 2.2 were </w:t>
      </w:r>
      <w:r w:rsidRPr="42B876AD" w:rsidR="47CA1ECD">
        <w:t>assisted by ChatGPT</w:t>
      </w:r>
      <w:r w:rsidRPr="42B876AD" w:rsidR="79015312">
        <w:t>.</w:t>
      </w:r>
      <w:r w:rsidRPr="42B876AD" w:rsidR="47CA1ECD">
        <w:t xml:space="preserve"> This includes recommendations in wording and formatting.</w:t>
      </w:r>
      <w:r w:rsidRPr="42B876AD">
        <w:t xml:space="preserve"> </w:t>
      </w:r>
      <w:r w:rsidRPr="42B876AD" w:rsidR="2F22ABAF">
        <w:t>A</w:t>
      </w:r>
      <w:r w:rsidRPr="42B876AD">
        <w:t xml:space="preserve">ll sections were originally </w:t>
      </w:r>
      <w:r w:rsidRPr="42B876AD" w:rsidR="42086922">
        <w:t>created and filled out</w:t>
      </w:r>
      <w:r w:rsidRPr="42B876AD" w:rsidR="3A99C202">
        <w:t xml:space="preserve"> by the developers.</w:t>
      </w:r>
    </w:p>
    <w:sectPr w:rsidR="462043FE"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bookmark int2:bookmarkName="_Int_29kt5ZTz" int2:invalidationBookmarkName="" int2:hashCode="Et6pb+wgWTVmq3" int2:id="qey6otXG">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A3928BF6"/>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994ED486"/>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3906770"/>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28435E4"/>
    <w:multiLevelType w:val="multilevel"/>
    <w:tmpl w:val="70F61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3C3172"/>
    <w:multiLevelType w:val="multilevel"/>
    <w:tmpl w:val="449C79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407DCDB"/>
    <w:multiLevelType w:val="hybridMultilevel"/>
    <w:tmpl w:val="FFFFFFFF"/>
    <w:lvl w:ilvl="0" w:tplc="0C6A83CC">
      <w:start w:val="1"/>
      <w:numFmt w:val="decimal"/>
      <w:lvlText w:val="%1."/>
      <w:lvlJc w:val="left"/>
      <w:pPr>
        <w:ind w:left="720" w:hanging="360"/>
      </w:pPr>
    </w:lvl>
    <w:lvl w:ilvl="1" w:tplc="A5B0CCA4">
      <w:start w:val="1"/>
      <w:numFmt w:val="lowerLetter"/>
      <w:lvlText w:val="%2."/>
      <w:lvlJc w:val="left"/>
      <w:pPr>
        <w:ind w:left="1440" w:hanging="360"/>
      </w:pPr>
    </w:lvl>
    <w:lvl w:ilvl="2" w:tplc="4DECD000">
      <w:start w:val="1"/>
      <w:numFmt w:val="lowerRoman"/>
      <w:lvlText w:val="%3."/>
      <w:lvlJc w:val="right"/>
      <w:pPr>
        <w:ind w:left="2160" w:hanging="180"/>
      </w:pPr>
    </w:lvl>
    <w:lvl w:ilvl="3" w:tplc="27A40AB0">
      <w:start w:val="1"/>
      <w:numFmt w:val="decimal"/>
      <w:lvlText w:val="%4."/>
      <w:lvlJc w:val="left"/>
      <w:pPr>
        <w:ind w:left="2880" w:hanging="360"/>
      </w:pPr>
    </w:lvl>
    <w:lvl w:ilvl="4" w:tplc="803E4294">
      <w:start w:val="1"/>
      <w:numFmt w:val="lowerLetter"/>
      <w:lvlText w:val="%5."/>
      <w:lvlJc w:val="left"/>
      <w:pPr>
        <w:ind w:left="3600" w:hanging="360"/>
      </w:pPr>
    </w:lvl>
    <w:lvl w:ilvl="5" w:tplc="B2AAD4D0">
      <w:start w:val="1"/>
      <w:numFmt w:val="lowerRoman"/>
      <w:lvlText w:val="%6."/>
      <w:lvlJc w:val="right"/>
      <w:pPr>
        <w:ind w:left="4320" w:hanging="180"/>
      </w:pPr>
    </w:lvl>
    <w:lvl w:ilvl="6" w:tplc="C6FE9120">
      <w:start w:val="1"/>
      <w:numFmt w:val="decimal"/>
      <w:lvlText w:val="%7."/>
      <w:lvlJc w:val="left"/>
      <w:pPr>
        <w:ind w:left="5040" w:hanging="360"/>
      </w:pPr>
    </w:lvl>
    <w:lvl w:ilvl="7" w:tplc="0AEA2462">
      <w:start w:val="1"/>
      <w:numFmt w:val="lowerLetter"/>
      <w:lvlText w:val="%8."/>
      <w:lvlJc w:val="left"/>
      <w:pPr>
        <w:ind w:left="5760" w:hanging="360"/>
      </w:pPr>
    </w:lvl>
    <w:lvl w:ilvl="8" w:tplc="19229F3C">
      <w:start w:val="1"/>
      <w:numFmt w:val="lowerRoman"/>
      <w:lvlText w:val="%9."/>
      <w:lvlJc w:val="right"/>
      <w:pPr>
        <w:ind w:left="6480" w:hanging="180"/>
      </w:pPr>
    </w:lvl>
  </w:abstractNum>
  <w:abstractNum w:abstractNumId="12" w15:restartNumberingAfterBreak="0">
    <w:nsid w:val="0548575C"/>
    <w:multiLevelType w:val="multilevel"/>
    <w:tmpl w:val="4C001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5F94E67"/>
    <w:multiLevelType w:val="multilevel"/>
    <w:tmpl w:val="2BA26C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0608D8BF"/>
    <w:multiLevelType w:val="hybridMultilevel"/>
    <w:tmpl w:val="FFFFFFFF"/>
    <w:lvl w:ilvl="0" w:tplc="A4E0B162">
      <w:start w:val="1"/>
      <w:numFmt w:val="bullet"/>
      <w:lvlText w:val=""/>
      <w:lvlJc w:val="left"/>
      <w:pPr>
        <w:ind w:left="720" w:hanging="360"/>
      </w:pPr>
      <w:rPr>
        <w:rFonts w:hint="default" w:ascii="Symbol" w:hAnsi="Symbol"/>
      </w:rPr>
    </w:lvl>
    <w:lvl w:ilvl="1" w:tplc="9E9C2DF2">
      <w:start w:val="1"/>
      <w:numFmt w:val="bullet"/>
      <w:lvlText w:val="o"/>
      <w:lvlJc w:val="left"/>
      <w:pPr>
        <w:ind w:left="1440" w:hanging="360"/>
      </w:pPr>
      <w:rPr>
        <w:rFonts w:hint="default" w:ascii="Courier New" w:hAnsi="Courier New"/>
      </w:rPr>
    </w:lvl>
    <w:lvl w:ilvl="2" w:tplc="E1284856">
      <w:start w:val="1"/>
      <w:numFmt w:val="bullet"/>
      <w:lvlText w:val=""/>
      <w:lvlJc w:val="left"/>
      <w:pPr>
        <w:ind w:left="2160" w:hanging="360"/>
      </w:pPr>
      <w:rPr>
        <w:rFonts w:hint="default" w:ascii="Wingdings" w:hAnsi="Wingdings"/>
      </w:rPr>
    </w:lvl>
    <w:lvl w:ilvl="3" w:tplc="669E2590">
      <w:start w:val="1"/>
      <w:numFmt w:val="bullet"/>
      <w:lvlText w:val=""/>
      <w:lvlJc w:val="left"/>
      <w:pPr>
        <w:ind w:left="2880" w:hanging="360"/>
      </w:pPr>
      <w:rPr>
        <w:rFonts w:hint="default" w:ascii="Symbol" w:hAnsi="Symbol"/>
      </w:rPr>
    </w:lvl>
    <w:lvl w:ilvl="4" w:tplc="4C245066">
      <w:start w:val="1"/>
      <w:numFmt w:val="bullet"/>
      <w:lvlText w:val="o"/>
      <w:lvlJc w:val="left"/>
      <w:pPr>
        <w:ind w:left="3600" w:hanging="360"/>
      </w:pPr>
      <w:rPr>
        <w:rFonts w:hint="default" w:ascii="Courier New" w:hAnsi="Courier New"/>
      </w:rPr>
    </w:lvl>
    <w:lvl w:ilvl="5" w:tplc="D73A6A04">
      <w:start w:val="1"/>
      <w:numFmt w:val="bullet"/>
      <w:lvlText w:val=""/>
      <w:lvlJc w:val="left"/>
      <w:pPr>
        <w:ind w:left="4320" w:hanging="360"/>
      </w:pPr>
      <w:rPr>
        <w:rFonts w:hint="default" w:ascii="Wingdings" w:hAnsi="Wingdings"/>
      </w:rPr>
    </w:lvl>
    <w:lvl w:ilvl="6" w:tplc="9BF8DFE2">
      <w:start w:val="1"/>
      <w:numFmt w:val="bullet"/>
      <w:lvlText w:val=""/>
      <w:lvlJc w:val="left"/>
      <w:pPr>
        <w:ind w:left="5040" w:hanging="360"/>
      </w:pPr>
      <w:rPr>
        <w:rFonts w:hint="default" w:ascii="Symbol" w:hAnsi="Symbol"/>
      </w:rPr>
    </w:lvl>
    <w:lvl w:ilvl="7" w:tplc="5D2E1E2E">
      <w:start w:val="1"/>
      <w:numFmt w:val="bullet"/>
      <w:lvlText w:val="o"/>
      <w:lvlJc w:val="left"/>
      <w:pPr>
        <w:ind w:left="5760" w:hanging="360"/>
      </w:pPr>
      <w:rPr>
        <w:rFonts w:hint="default" w:ascii="Courier New" w:hAnsi="Courier New"/>
      </w:rPr>
    </w:lvl>
    <w:lvl w:ilvl="8" w:tplc="3EF49D96">
      <w:start w:val="1"/>
      <w:numFmt w:val="bullet"/>
      <w:lvlText w:val=""/>
      <w:lvlJc w:val="left"/>
      <w:pPr>
        <w:ind w:left="6480" w:hanging="360"/>
      </w:pPr>
      <w:rPr>
        <w:rFonts w:hint="default" w:ascii="Wingdings" w:hAnsi="Wingdings"/>
      </w:rPr>
    </w:lvl>
  </w:abstractNum>
  <w:abstractNum w:abstractNumId="15" w15:restartNumberingAfterBreak="0">
    <w:nsid w:val="06495350"/>
    <w:multiLevelType w:val="hybridMultilevel"/>
    <w:tmpl w:val="FFFFFFFF"/>
    <w:lvl w:ilvl="0" w:tplc="D38E774E">
      <w:start w:val="1"/>
      <w:numFmt w:val="decimal"/>
      <w:lvlText w:val="%1."/>
      <w:lvlJc w:val="left"/>
      <w:pPr>
        <w:ind w:left="720" w:hanging="360"/>
      </w:pPr>
    </w:lvl>
    <w:lvl w:ilvl="1" w:tplc="6ACC9218">
      <w:start w:val="1"/>
      <w:numFmt w:val="lowerLetter"/>
      <w:lvlText w:val="%2."/>
      <w:lvlJc w:val="left"/>
      <w:pPr>
        <w:ind w:left="1440" w:hanging="360"/>
      </w:pPr>
    </w:lvl>
    <w:lvl w:ilvl="2" w:tplc="4434D6B0">
      <w:start w:val="1"/>
      <w:numFmt w:val="lowerRoman"/>
      <w:lvlText w:val="%3."/>
      <w:lvlJc w:val="right"/>
      <w:pPr>
        <w:ind w:left="2160" w:hanging="180"/>
      </w:pPr>
    </w:lvl>
    <w:lvl w:ilvl="3" w:tplc="B7B4F95A">
      <w:start w:val="1"/>
      <w:numFmt w:val="decimal"/>
      <w:lvlText w:val="%4."/>
      <w:lvlJc w:val="left"/>
      <w:pPr>
        <w:ind w:left="2880" w:hanging="360"/>
      </w:pPr>
    </w:lvl>
    <w:lvl w:ilvl="4" w:tplc="8CD2BBC2">
      <w:start w:val="1"/>
      <w:numFmt w:val="lowerLetter"/>
      <w:lvlText w:val="%5."/>
      <w:lvlJc w:val="left"/>
      <w:pPr>
        <w:ind w:left="3600" w:hanging="360"/>
      </w:pPr>
    </w:lvl>
    <w:lvl w:ilvl="5" w:tplc="739A469A">
      <w:start w:val="1"/>
      <w:numFmt w:val="lowerRoman"/>
      <w:lvlText w:val="%6."/>
      <w:lvlJc w:val="right"/>
      <w:pPr>
        <w:ind w:left="4320" w:hanging="180"/>
      </w:pPr>
    </w:lvl>
    <w:lvl w:ilvl="6" w:tplc="14F436DA">
      <w:start w:val="1"/>
      <w:numFmt w:val="decimal"/>
      <w:lvlText w:val="%7."/>
      <w:lvlJc w:val="left"/>
      <w:pPr>
        <w:ind w:left="5040" w:hanging="360"/>
      </w:pPr>
    </w:lvl>
    <w:lvl w:ilvl="7" w:tplc="A2868C68">
      <w:start w:val="1"/>
      <w:numFmt w:val="lowerLetter"/>
      <w:lvlText w:val="%8."/>
      <w:lvlJc w:val="left"/>
      <w:pPr>
        <w:ind w:left="5760" w:hanging="360"/>
      </w:pPr>
    </w:lvl>
    <w:lvl w:ilvl="8" w:tplc="EC728B5A">
      <w:start w:val="1"/>
      <w:numFmt w:val="lowerRoman"/>
      <w:lvlText w:val="%9."/>
      <w:lvlJc w:val="right"/>
      <w:pPr>
        <w:ind w:left="6480" w:hanging="180"/>
      </w:pPr>
    </w:lvl>
  </w:abstractNum>
  <w:abstractNum w:abstractNumId="16" w15:restartNumberingAfterBreak="0">
    <w:nsid w:val="0C583656"/>
    <w:multiLevelType w:val="multilevel"/>
    <w:tmpl w:val="850A4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F645B2"/>
    <w:multiLevelType w:val="multilevel"/>
    <w:tmpl w:val="E3641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FA2FBF"/>
    <w:multiLevelType w:val="multilevel"/>
    <w:tmpl w:val="FB58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10927F4"/>
    <w:multiLevelType w:val="hybridMultilevel"/>
    <w:tmpl w:val="FFFFFFFF"/>
    <w:lvl w:ilvl="0" w:tplc="F5A2109C">
      <w:start w:val="1"/>
      <w:numFmt w:val="bullet"/>
      <w:lvlText w:val=""/>
      <w:lvlJc w:val="left"/>
      <w:pPr>
        <w:ind w:left="720" w:hanging="360"/>
      </w:pPr>
      <w:rPr>
        <w:rFonts w:hint="default" w:ascii="Symbol" w:hAnsi="Symbol"/>
      </w:rPr>
    </w:lvl>
    <w:lvl w:ilvl="1" w:tplc="96420450">
      <w:start w:val="1"/>
      <w:numFmt w:val="bullet"/>
      <w:lvlText w:val="o"/>
      <w:lvlJc w:val="left"/>
      <w:pPr>
        <w:ind w:left="1440" w:hanging="360"/>
      </w:pPr>
      <w:rPr>
        <w:rFonts w:hint="default" w:ascii="Courier New" w:hAnsi="Courier New"/>
      </w:rPr>
    </w:lvl>
    <w:lvl w:ilvl="2" w:tplc="C05C3136">
      <w:start w:val="1"/>
      <w:numFmt w:val="bullet"/>
      <w:lvlText w:val=""/>
      <w:lvlJc w:val="left"/>
      <w:pPr>
        <w:ind w:left="2160" w:hanging="360"/>
      </w:pPr>
      <w:rPr>
        <w:rFonts w:hint="default" w:ascii="Wingdings" w:hAnsi="Wingdings"/>
      </w:rPr>
    </w:lvl>
    <w:lvl w:ilvl="3" w:tplc="2BA25684">
      <w:start w:val="1"/>
      <w:numFmt w:val="bullet"/>
      <w:lvlText w:val=""/>
      <w:lvlJc w:val="left"/>
      <w:pPr>
        <w:ind w:left="2880" w:hanging="360"/>
      </w:pPr>
      <w:rPr>
        <w:rFonts w:hint="default" w:ascii="Symbol" w:hAnsi="Symbol"/>
      </w:rPr>
    </w:lvl>
    <w:lvl w:ilvl="4" w:tplc="5A04C4E6">
      <w:start w:val="1"/>
      <w:numFmt w:val="bullet"/>
      <w:lvlText w:val="o"/>
      <w:lvlJc w:val="left"/>
      <w:pPr>
        <w:ind w:left="3600" w:hanging="360"/>
      </w:pPr>
      <w:rPr>
        <w:rFonts w:hint="default" w:ascii="Courier New" w:hAnsi="Courier New"/>
      </w:rPr>
    </w:lvl>
    <w:lvl w:ilvl="5" w:tplc="57189B06">
      <w:start w:val="1"/>
      <w:numFmt w:val="bullet"/>
      <w:lvlText w:val=""/>
      <w:lvlJc w:val="left"/>
      <w:pPr>
        <w:ind w:left="4320" w:hanging="360"/>
      </w:pPr>
      <w:rPr>
        <w:rFonts w:hint="default" w:ascii="Wingdings" w:hAnsi="Wingdings"/>
      </w:rPr>
    </w:lvl>
    <w:lvl w:ilvl="6" w:tplc="A276361C">
      <w:start w:val="1"/>
      <w:numFmt w:val="bullet"/>
      <w:lvlText w:val=""/>
      <w:lvlJc w:val="left"/>
      <w:pPr>
        <w:ind w:left="5040" w:hanging="360"/>
      </w:pPr>
      <w:rPr>
        <w:rFonts w:hint="default" w:ascii="Symbol" w:hAnsi="Symbol"/>
      </w:rPr>
    </w:lvl>
    <w:lvl w:ilvl="7" w:tplc="215655AA">
      <w:start w:val="1"/>
      <w:numFmt w:val="bullet"/>
      <w:lvlText w:val="o"/>
      <w:lvlJc w:val="left"/>
      <w:pPr>
        <w:ind w:left="5760" w:hanging="360"/>
      </w:pPr>
      <w:rPr>
        <w:rFonts w:hint="default" w:ascii="Courier New" w:hAnsi="Courier New"/>
      </w:rPr>
    </w:lvl>
    <w:lvl w:ilvl="8" w:tplc="EE1C43C6">
      <w:start w:val="1"/>
      <w:numFmt w:val="bullet"/>
      <w:lvlText w:val=""/>
      <w:lvlJc w:val="left"/>
      <w:pPr>
        <w:ind w:left="6480" w:hanging="360"/>
      </w:pPr>
      <w:rPr>
        <w:rFonts w:hint="default" w:ascii="Wingdings" w:hAnsi="Wingdings"/>
      </w:rPr>
    </w:lvl>
  </w:abstractNum>
  <w:abstractNum w:abstractNumId="20" w15:restartNumberingAfterBreak="0">
    <w:nsid w:val="112A3142"/>
    <w:multiLevelType w:val="hybridMultilevel"/>
    <w:tmpl w:val="FFFFFFFF"/>
    <w:lvl w:ilvl="0" w:tplc="11180840">
      <w:start w:val="1"/>
      <w:numFmt w:val="decimal"/>
      <w:lvlText w:val="%1."/>
      <w:lvlJc w:val="left"/>
      <w:pPr>
        <w:ind w:left="720" w:hanging="360"/>
      </w:pPr>
    </w:lvl>
    <w:lvl w:ilvl="1" w:tplc="D868B828">
      <w:start w:val="1"/>
      <w:numFmt w:val="lowerLetter"/>
      <w:lvlText w:val="%2."/>
      <w:lvlJc w:val="left"/>
      <w:pPr>
        <w:ind w:left="1440" w:hanging="360"/>
      </w:pPr>
    </w:lvl>
    <w:lvl w:ilvl="2" w:tplc="4C66501E">
      <w:start w:val="1"/>
      <w:numFmt w:val="lowerRoman"/>
      <w:lvlText w:val="%3."/>
      <w:lvlJc w:val="right"/>
      <w:pPr>
        <w:ind w:left="2160" w:hanging="180"/>
      </w:pPr>
    </w:lvl>
    <w:lvl w:ilvl="3" w:tplc="0608AA64">
      <w:start w:val="1"/>
      <w:numFmt w:val="decimal"/>
      <w:lvlText w:val="%4."/>
      <w:lvlJc w:val="left"/>
      <w:pPr>
        <w:ind w:left="2880" w:hanging="360"/>
      </w:pPr>
    </w:lvl>
    <w:lvl w:ilvl="4" w:tplc="2D5699B8">
      <w:start w:val="1"/>
      <w:numFmt w:val="lowerLetter"/>
      <w:lvlText w:val="%5."/>
      <w:lvlJc w:val="left"/>
      <w:pPr>
        <w:ind w:left="3600" w:hanging="360"/>
      </w:pPr>
    </w:lvl>
    <w:lvl w:ilvl="5" w:tplc="B77812EC">
      <w:start w:val="1"/>
      <w:numFmt w:val="lowerRoman"/>
      <w:lvlText w:val="%6."/>
      <w:lvlJc w:val="right"/>
      <w:pPr>
        <w:ind w:left="4320" w:hanging="180"/>
      </w:pPr>
    </w:lvl>
    <w:lvl w:ilvl="6" w:tplc="44CCA94A">
      <w:start w:val="1"/>
      <w:numFmt w:val="decimal"/>
      <w:lvlText w:val="%7."/>
      <w:lvlJc w:val="left"/>
      <w:pPr>
        <w:ind w:left="5040" w:hanging="360"/>
      </w:pPr>
    </w:lvl>
    <w:lvl w:ilvl="7" w:tplc="0CE648EC">
      <w:start w:val="1"/>
      <w:numFmt w:val="lowerLetter"/>
      <w:lvlText w:val="%8."/>
      <w:lvlJc w:val="left"/>
      <w:pPr>
        <w:ind w:left="5760" w:hanging="360"/>
      </w:pPr>
    </w:lvl>
    <w:lvl w:ilvl="8" w:tplc="EE3E5FA2">
      <w:start w:val="1"/>
      <w:numFmt w:val="lowerRoman"/>
      <w:lvlText w:val="%9."/>
      <w:lvlJc w:val="right"/>
      <w:pPr>
        <w:ind w:left="6480" w:hanging="180"/>
      </w:pPr>
    </w:lvl>
  </w:abstractNum>
  <w:abstractNum w:abstractNumId="21" w15:restartNumberingAfterBreak="0">
    <w:nsid w:val="11A082FD"/>
    <w:multiLevelType w:val="hybridMultilevel"/>
    <w:tmpl w:val="FFFFFFFF"/>
    <w:lvl w:ilvl="0" w:tplc="3334DB9C">
      <w:start w:val="1"/>
      <w:numFmt w:val="decimal"/>
      <w:lvlText w:val="%1."/>
      <w:lvlJc w:val="left"/>
      <w:pPr>
        <w:ind w:left="720" w:hanging="360"/>
      </w:pPr>
    </w:lvl>
    <w:lvl w:ilvl="1" w:tplc="8F7E8062">
      <w:start w:val="1"/>
      <w:numFmt w:val="lowerLetter"/>
      <w:lvlText w:val="%2."/>
      <w:lvlJc w:val="left"/>
      <w:pPr>
        <w:ind w:left="1440" w:hanging="360"/>
      </w:pPr>
    </w:lvl>
    <w:lvl w:ilvl="2" w:tplc="8FFAFD3A">
      <w:start w:val="1"/>
      <w:numFmt w:val="lowerRoman"/>
      <w:lvlText w:val="%3."/>
      <w:lvlJc w:val="right"/>
      <w:pPr>
        <w:ind w:left="2160" w:hanging="180"/>
      </w:pPr>
    </w:lvl>
    <w:lvl w:ilvl="3" w:tplc="1F0EA760">
      <w:start w:val="1"/>
      <w:numFmt w:val="decimal"/>
      <w:lvlText w:val="%4."/>
      <w:lvlJc w:val="left"/>
      <w:pPr>
        <w:ind w:left="2880" w:hanging="360"/>
      </w:pPr>
    </w:lvl>
    <w:lvl w:ilvl="4" w:tplc="AE625A98">
      <w:start w:val="1"/>
      <w:numFmt w:val="lowerLetter"/>
      <w:lvlText w:val="%5."/>
      <w:lvlJc w:val="left"/>
      <w:pPr>
        <w:ind w:left="3600" w:hanging="360"/>
      </w:pPr>
    </w:lvl>
    <w:lvl w:ilvl="5" w:tplc="1082A11A">
      <w:start w:val="1"/>
      <w:numFmt w:val="lowerRoman"/>
      <w:lvlText w:val="%6."/>
      <w:lvlJc w:val="right"/>
      <w:pPr>
        <w:ind w:left="4320" w:hanging="180"/>
      </w:pPr>
    </w:lvl>
    <w:lvl w:ilvl="6" w:tplc="0348446E">
      <w:start w:val="1"/>
      <w:numFmt w:val="decimal"/>
      <w:lvlText w:val="%7."/>
      <w:lvlJc w:val="left"/>
      <w:pPr>
        <w:ind w:left="5040" w:hanging="360"/>
      </w:pPr>
    </w:lvl>
    <w:lvl w:ilvl="7" w:tplc="99BC6A20">
      <w:start w:val="1"/>
      <w:numFmt w:val="lowerLetter"/>
      <w:lvlText w:val="%8."/>
      <w:lvlJc w:val="left"/>
      <w:pPr>
        <w:ind w:left="5760" w:hanging="360"/>
      </w:pPr>
    </w:lvl>
    <w:lvl w:ilvl="8" w:tplc="BAE0A1DE">
      <w:start w:val="1"/>
      <w:numFmt w:val="lowerRoman"/>
      <w:lvlText w:val="%9."/>
      <w:lvlJc w:val="right"/>
      <w:pPr>
        <w:ind w:left="6480" w:hanging="180"/>
      </w:pPr>
    </w:lvl>
  </w:abstractNum>
  <w:abstractNum w:abstractNumId="22" w15:restartNumberingAfterBreak="0">
    <w:nsid w:val="11D4DB5E"/>
    <w:multiLevelType w:val="hybridMultilevel"/>
    <w:tmpl w:val="FFFFFFFF"/>
    <w:lvl w:ilvl="0" w:tplc="DCFEB216">
      <w:start w:val="1"/>
      <w:numFmt w:val="decimal"/>
      <w:lvlText w:val="%1."/>
      <w:lvlJc w:val="left"/>
      <w:pPr>
        <w:ind w:left="720" w:hanging="360"/>
      </w:pPr>
    </w:lvl>
    <w:lvl w:ilvl="1" w:tplc="867261E2">
      <w:start w:val="1"/>
      <w:numFmt w:val="lowerLetter"/>
      <w:lvlText w:val="%2."/>
      <w:lvlJc w:val="left"/>
      <w:pPr>
        <w:ind w:left="1440" w:hanging="360"/>
      </w:pPr>
    </w:lvl>
    <w:lvl w:ilvl="2" w:tplc="81786198">
      <w:start w:val="1"/>
      <w:numFmt w:val="lowerRoman"/>
      <w:lvlText w:val="%3."/>
      <w:lvlJc w:val="right"/>
      <w:pPr>
        <w:ind w:left="2160" w:hanging="180"/>
      </w:pPr>
    </w:lvl>
    <w:lvl w:ilvl="3" w:tplc="779CFDB6">
      <w:start w:val="1"/>
      <w:numFmt w:val="decimal"/>
      <w:lvlText w:val="%4."/>
      <w:lvlJc w:val="left"/>
      <w:pPr>
        <w:ind w:left="2880" w:hanging="360"/>
      </w:pPr>
    </w:lvl>
    <w:lvl w:ilvl="4" w:tplc="C0981832">
      <w:start w:val="1"/>
      <w:numFmt w:val="lowerLetter"/>
      <w:lvlText w:val="%5."/>
      <w:lvlJc w:val="left"/>
      <w:pPr>
        <w:ind w:left="3600" w:hanging="360"/>
      </w:pPr>
    </w:lvl>
    <w:lvl w:ilvl="5" w:tplc="BEEE4498">
      <w:start w:val="1"/>
      <w:numFmt w:val="lowerRoman"/>
      <w:lvlText w:val="%6."/>
      <w:lvlJc w:val="right"/>
      <w:pPr>
        <w:ind w:left="4320" w:hanging="180"/>
      </w:pPr>
    </w:lvl>
    <w:lvl w:ilvl="6" w:tplc="E09434A4">
      <w:start w:val="1"/>
      <w:numFmt w:val="decimal"/>
      <w:lvlText w:val="%7."/>
      <w:lvlJc w:val="left"/>
      <w:pPr>
        <w:ind w:left="5040" w:hanging="360"/>
      </w:pPr>
    </w:lvl>
    <w:lvl w:ilvl="7" w:tplc="064E448A">
      <w:start w:val="1"/>
      <w:numFmt w:val="lowerLetter"/>
      <w:lvlText w:val="%8."/>
      <w:lvlJc w:val="left"/>
      <w:pPr>
        <w:ind w:left="5760" w:hanging="360"/>
      </w:pPr>
    </w:lvl>
    <w:lvl w:ilvl="8" w:tplc="EBD625BA">
      <w:start w:val="1"/>
      <w:numFmt w:val="lowerRoman"/>
      <w:lvlText w:val="%9."/>
      <w:lvlJc w:val="right"/>
      <w:pPr>
        <w:ind w:left="6480" w:hanging="180"/>
      </w:pPr>
    </w:lvl>
  </w:abstractNum>
  <w:abstractNum w:abstractNumId="23" w15:restartNumberingAfterBreak="0">
    <w:nsid w:val="15435087"/>
    <w:multiLevelType w:val="multilevel"/>
    <w:tmpl w:val="0A909C80"/>
    <w:lvl w:ilvl="0">
      <w:start w:val="1"/>
      <w:numFmt w:val="decimal"/>
      <w:lvlText w:val="%1"/>
      <w:lvlJc w:val="left"/>
      <w:pPr>
        <w:ind w:left="500" w:hanging="500"/>
      </w:pPr>
      <w:rPr>
        <w:rFonts w:hint="default"/>
      </w:rPr>
    </w:lvl>
    <w:lvl w:ilvl="1">
      <w:start w:val="1"/>
      <w:numFmt w:val="decimal"/>
      <w:lvlText w:val="%1.%2"/>
      <w:lvlJc w:val="left"/>
      <w:pPr>
        <w:ind w:left="920" w:hanging="50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24" w15:restartNumberingAfterBreak="0">
    <w:nsid w:val="1E4C7CD6"/>
    <w:multiLevelType w:val="hybridMultilevel"/>
    <w:tmpl w:val="F0E8ABEC"/>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1E71A3CE"/>
    <w:multiLevelType w:val="hybridMultilevel"/>
    <w:tmpl w:val="FFFFFFFF"/>
    <w:lvl w:ilvl="0" w:tplc="457036D0">
      <w:start w:val="1"/>
      <w:numFmt w:val="bullet"/>
      <w:lvlText w:val=""/>
      <w:lvlJc w:val="left"/>
      <w:pPr>
        <w:ind w:left="720" w:hanging="360"/>
      </w:pPr>
      <w:rPr>
        <w:rFonts w:hint="default" w:ascii="Symbol" w:hAnsi="Symbol"/>
      </w:rPr>
    </w:lvl>
    <w:lvl w:ilvl="1" w:tplc="52DC3312">
      <w:start w:val="1"/>
      <w:numFmt w:val="bullet"/>
      <w:lvlText w:val="o"/>
      <w:lvlJc w:val="left"/>
      <w:pPr>
        <w:ind w:left="1440" w:hanging="360"/>
      </w:pPr>
      <w:rPr>
        <w:rFonts w:hint="default" w:ascii="Courier New" w:hAnsi="Courier New"/>
      </w:rPr>
    </w:lvl>
    <w:lvl w:ilvl="2" w:tplc="A24CE8BE">
      <w:start w:val="1"/>
      <w:numFmt w:val="bullet"/>
      <w:lvlText w:val=""/>
      <w:lvlJc w:val="left"/>
      <w:pPr>
        <w:ind w:left="2160" w:hanging="360"/>
      </w:pPr>
      <w:rPr>
        <w:rFonts w:hint="default" w:ascii="Wingdings" w:hAnsi="Wingdings"/>
      </w:rPr>
    </w:lvl>
    <w:lvl w:ilvl="3" w:tplc="871480C8">
      <w:start w:val="1"/>
      <w:numFmt w:val="bullet"/>
      <w:lvlText w:val=""/>
      <w:lvlJc w:val="left"/>
      <w:pPr>
        <w:ind w:left="2880" w:hanging="360"/>
      </w:pPr>
      <w:rPr>
        <w:rFonts w:hint="default" w:ascii="Symbol" w:hAnsi="Symbol"/>
      </w:rPr>
    </w:lvl>
    <w:lvl w:ilvl="4" w:tplc="F980545A">
      <w:start w:val="1"/>
      <w:numFmt w:val="bullet"/>
      <w:lvlText w:val="o"/>
      <w:lvlJc w:val="left"/>
      <w:pPr>
        <w:ind w:left="3600" w:hanging="360"/>
      </w:pPr>
      <w:rPr>
        <w:rFonts w:hint="default" w:ascii="Courier New" w:hAnsi="Courier New"/>
      </w:rPr>
    </w:lvl>
    <w:lvl w:ilvl="5" w:tplc="53E6F10A">
      <w:start w:val="1"/>
      <w:numFmt w:val="bullet"/>
      <w:lvlText w:val=""/>
      <w:lvlJc w:val="left"/>
      <w:pPr>
        <w:ind w:left="4320" w:hanging="360"/>
      </w:pPr>
      <w:rPr>
        <w:rFonts w:hint="default" w:ascii="Wingdings" w:hAnsi="Wingdings"/>
      </w:rPr>
    </w:lvl>
    <w:lvl w:ilvl="6" w:tplc="AD808DC6">
      <w:start w:val="1"/>
      <w:numFmt w:val="bullet"/>
      <w:lvlText w:val=""/>
      <w:lvlJc w:val="left"/>
      <w:pPr>
        <w:ind w:left="5040" w:hanging="360"/>
      </w:pPr>
      <w:rPr>
        <w:rFonts w:hint="default" w:ascii="Symbol" w:hAnsi="Symbol"/>
      </w:rPr>
    </w:lvl>
    <w:lvl w:ilvl="7" w:tplc="5CD264B8">
      <w:start w:val="1"/>
      <w:numFmt w:val="bullet"/>
      <w:lvlText w:val="o"/>
      <w:lvlJc w:val="left"/>
      <w:pPr>
        <w:ind w:left="5760" w:hanging="360"/>
      </w:pPr>
      <w:rPr>
        <w:rFonts w:hint="default" w:ascii="Courier New" w:hAnsi="Courier New"/>
      </w:rPr>
    </w:lvl>
    <w:lvl w:ilvl="8" w:tplc="6688D29E">
      <w:start w:val="1"/>
      <w:numFmt w:val="bullet"/>
      <w:lvlText w:val=""/>
      <w:lvlJc w:val="left"/>
      <w:pPr>
        <w:ind w:left="6480" w:hanging="360"/>
      </w:pPr>
      <w:rPr>
        <w:rFonts w:hint="default" w:ascii="Wingdings" w:hAnsi="Wingdings"/>
      </w:rPr>
    </w:lvl>
  </w:abstractNum>
  <w:abstractNum w:abstractNumId="26" w15:restartNumberingAfterBreak="0">
    <w:nsid w:val="1F0208BA"/>
    <w:multiLevelType w:val="multilevel"/>
    <w:tmpl w:val="FFFFFFFF"/>
    <w:lvl w:ilvl="0">
      <w:start w:val="1"/>
      <w:numFmt w:val="bullet"/>
      <w:lvlText w:val=""/>
      <w:lvlJc w:val="left"/>
      <w:pPr>
        <w:ind w:left="720" w:hanging="360"/>
      </w:pPr>
      <w:rPr>
        <w:rFonts w:hint="default" w:ascii="Symbol" w:hAnsi="Symbol"/>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7" w15:restartNumberingAfterBreak="0">
    <w:nsid w:val="20469B71"/>
    <w:multiLevelType w:val="hybridMultilevel"/>
    <w:tmpl w:val="FFFFFFFF"/>
    <w:lvl w:ilvl="0" w:tplc="86481E4C">
      <w:start w:val="1"/>
      <w:numFmt w:val="decimal"/>
      <w:lvlText w:val="%1."/>
      <w:lvlJc w:val="left"/>
      <w:pPr>
        <w:ind w:left="1080" w:hanging="360"/>
      </w:pPr>
    </w:lvl>
    <w:lvl w:ilvl="1" w:tplc="A10E0E76">
      <w:start w:val="1"/>
      <w:numFmt w:val="lowerLetter"/>
      <w:lvlText w:val="%2."/>
      <w:lvlJc w:val="left"/>
      <w:pPr>
        <w:ind w:left="1800" w:hanging="360"/>
      </w:pPr>
    </w:lvl>
    <w:lvl w:ilvl="2" w:tplc="30967040">
      <w:start w:val="1"/>
      <w:numFmt w:val="lowerRoman"/>
      <w:lvlText w:val="%3."/>
      <w:lvlJc w:val="right"/>
      <w:pPr>
        <w:ind w:left="2520" w:hanging="180"/>
      </w:pPr>
    </w:lvl>
    <w:lvl w:ilvl="3" w:tplc="D8A4A640">
      <w:start w:val="1"/>
      <w:numFmt w:val="decimal"/>
      <w:lvlText w:val="%4."/>
      <w:lvlJc w:val="left"/>
      <w:pPr>
        <w:ind w:left="3240" w:hanging="360"/>
      </w:pPr>
    </w:lvl>
    <w:lvl w:ilvl="4" w:tplc="529A3164">
      <w:start w:val="1"/>
      <w:numFmt w:val="lowerLetter"/>
      <w:lvlText w:val="%5."/>
      <w:lvlJc w:val="left"/>
      <w:pPr>
        <w:ind w:left="3960" w:hanging="360"/>
      </w:pPr>
    </w:lvl>
    <w:lvl w:ilvl="5" w:tplc="495E1CE6">
      <w:start w:val="1"/>
      <w:numFmt w:val="lowerRoman"/>
      <w:lvlText w:val="%6."/>
      <w:lvlJc w:val="right"/>
      <w:pPr>
        <w:ind w:left="4680" w:hanging="180"/>
      </w:pPr>
    </w:lvl>
    <w:lvl w:ilvl="6" w:tplc="2D626842">
      <w:start w:val="1"/>
      <w:numFmt w:val="decimal"/>
      <w:lvlText w:val="%7."/>
      <w:lvlJc w:val="left"/>
      <w:pPr>
        <w:ind w:left="5400" w:hanging="360"/>
      </w:pPr>
    </w:lvl>
    <w:lvl w:ilvl="7" w:tplc="29E6D042">
      <w:start w:val="1"/>
      <w:numFmt w:val="lowerLetter"/>
      <w:lvlText w:val="%8."/>
      <w:lvlJc w:val="left"/>
      <w:pPr>
        <w:ind w:left="6120" w:hanging="360"/>
      </w:pPr>
    </w:lvl>
    <w:lvl w:ilvl="8" w:tplc="28D2561E">
      <w:start w:val="1"/>
      <w:numFmt w:val="lowerRoman"/>
      <w:lvlText w:val="%9."/>
      <w:lvlJc w:val="right"/>
      <w:pPr>
        <w:ind w:left="6840" w:hanging="180"/>
      </w:pPr>
    </w:lvl>
  </w:abstractNum>
  <w:abstractNum w:abstractNumId="28" w15:restartNumberingAfterBreak="0">
    <w:nsid w:val="205D01AB"/>
    <w:multiLevelType w:val="hybridMultilevel"/>
    <w:tmpl w:val="FFFFFFFF"/>
    <w:lvl w:ilvl="0" w:tplc="83CEF95C">
      <w:start w:val="1"/>
      <w:numFmt w:val="bullet"/>
      <w:lvlText w:val=""/>
      <w:lvlJc w:val="left"/>
      <w:pPr>
        <w:ind w:left="720" w:hanging="360"/>
      </w:pPr>
      <w:rPr>
        <w:rFonts w:hint="default" w:ascii="Symbol" w:hAnsi="Symbol"/>
      </w:rPr>
    </w:lvl>
    <w:lvl w:ilvl="1" w:tplc="D2A2442A">
      <w:start w:val="1"/>
      <w:numFmt w:val="bullet"/>
      <w:lvlText w:val="o"/>
      <w:lvlJc w:val="left"/>
      <w:pPr>
        <w:ind w:left="1440" w:hanging="360"/>
      </w:pPr>
      <w:rPr>
        <w:rFonts w:hint="default" w:ascii="Courier New" w:hAnsi="Courier New"/>
      </w:rPr>
    </w:lvl>
    <w:lvl w:ilvl="2" w:tplc="7526C132">
      <w:start w:val="1"/>
      <w:numFmt w:val="bullet"/>
      <w:lvlText w:val=""/>
      <w:lvlJc w:val="left"/>
      <w:pPr>
        <w:ind w:left="2160" w:hanging="360"/>
      </w:pPr>
      <w:rPr>
        <w:rFonts w:hint="default" w:ascii="Wingdings" w:hAnsi="Wingdings"/>
      </w:rPr>
    </w:lvl>
    <w:lvl w:ilvl="3" w:tplc="1DFA68DE">
      <w:start w:val="1"/>
      <w:numFmt w:val="bullet"/>
      <w:lvlText w:val=""/>
      <w:lvlJc w:val="left"/>
      <w:pPr>
        <w:ind w:left="2880" w:hanging="360"/>
      </w:pPr>
      <w:rPr>
        <w:rFonts w:hint="default" w:ascii="Symbol" w:hAnsi="Symbol"/>
      </w:rPr>
    </w:lvl>
    <w:lvl w:ilvl="4" w:tplc="7FA43B82">
      <w:start w:val="1"/>
      <w:numFmt w:val="bullet"/>
      <w:lvlText w:val="o"/>
      <w:lvlJc w:val="left"/>
      <w:pPr>
        <w:ind w:left="3600" w:hanging="360"/>
      </w:pPr>
      <w:rPr>
        <w:rFonts w:hint="default" w:ascii="Courier New" w:hAnsi="Courier New"/>
      </w:rPr>
    </w:lvl>
    <w:lvl w:ilvl="5" w:tplc="716A8532">
      <w:start w:val="1"/>
      <w:numFmt w:val="bullet"/>
      <w:lvlText w:val=""/>
      <w:lvlJc w:val="left"/>
      <w:pPr>
        <w:ind w:left="4320" w:hanging="360"/>
      </w:pPr>
      <w:rPr>
        <w:rFonts w:hint="default" w:ascii="Wingdings" w:hAnsi="Wingdings"/>
      </w:rPr>
    </w:lvl>
    <w:lvl w:ilvl="6" w:tplc="3D703E8A">
      <w:start w:val="1"/>
      <w:numFmt w:val="bullet"/>
      <w:lvlText w:val=""/>
      <w:lvlJc w:val="left"/>
      <w:pPr>
        <w:ind w:left="5040" w:hanging="360"/>
      </w:pPr>
      <w:rPr>
        <w:rFonts w:hint="default" w:ascii="Symbol" w:hAnsi="Symbol"/>
      </w:rPr>
    </w:lvl>
    <w:lvl w:ilvl="7" w:tplc="82C2DF9C">
      <w:start w:val="1"/>
      <w:numFmt w:val="bullet"/>
      <w:lvlText w:val="o"/>
      <w:lvlJc w:val="left"/>
      <w:pPr>
        <w:ind w:left="5760" w:hanging="360"/>
      </w:pPr>
      <w:rPr>
        <w:rFonts w:hint="default" w:ascii="Courier New" w:hAnsi="Courier New"/>
      </w:rPr>
    </w:lvl>
    <w:lvl w:ilvl="8" w:tplc="0C849D84">
      <w:start w:val="1"/>
      <w:numFmt w:val="bullet"/>
      <w:lvlText w:val=""/>
      <w:lvlJc w:val="left"/>
      <w:pPr>
        <w:ind w:left="6480" w:hanging="360"/>
      </w:pPr>
      <w:rPr>
        <w:rFonts w:hint="default" w:ascii="Wingdings" w:hAnsi="Wingdings"/>
      </w:rPr>
    </w:lvl>
  </w:abstractNum>
  <w:abstractNum w:abstractNumId="29" w15:restartNumberingAfterBreak="0">
    <w:nsid w:val="21A81454"/>
    <w:multiLevelType w:val="hybridMultilevel"/>
    <w:tmpl w:val="FFFFFFFF"/>
    <w:lvl w:ilvl="0" w:tplc="978EAA54">
      <w:start w:val="1"/>
      <w:numFmt w:val="bullet"/>
      <w:lvlText w:val=""/>
      <w:lvlJc w:val="left"/>
      <w:pPr>
        <w:ind w:left="720" w:hanging="360"/>
      </w:pPr>
      <w:rPr>
        <w:rFonts w:hint="default" w:ascii="Symbol" w:hAnsi="Symbol"/>
      </w:rPr>
    </w:lvl>
    <w:lvl w:ilvl="1" w:tplc="F0965446">
      <w:start w:val="1"/>
      <w:numFmt w:val="bullet"/>
      <w:lvlText w:val="o"/>
      <w:lvlJc w:val="left"/>
      <w:pPr>
        <w:ind w:left="1440" w:hanging="360"/>
      </w:pPr>
      <w:rPr>
        <w:rFonts w:hint="default" w:ascii="Courier New" w:hAnsi="Courier New"/>
      </w:rPr>
    </w:lvl>
    <w:lvl w:ilvl="2" w:tplc="568C9D32">
      <w:start w:val="1"/>
      <w:numFmt w:val="bullet"/>
      <w:lvlText w:val=""/>
      <w:lvlJc w:val="left"/>
      <w:pPr>
        <w:ind w:left="2160" w:hanging="360"/>
      </w:pPr>
      <w:rPr>
        <w:rFonts w:hint="default" w:ascii="Wingdings" w:hAnsi="Wingdings"/>
      </w:rPr>
    </w:lvl>
    <w:lvl w:ilvl="3" w:tplc="267820C2">
      <w:start w:val="1"/>
      <w:numFmt w:val="bullet"/>
      <w:lvlText w:val=""/>
      <w:lvlJc w:val="left"/>
      <w:pPr>
        <w:ind w:left="2880" w:hanging="360"/>
      </w:pPr>
      <w:rPr>
        <w:rFonts w:hint="default" w:ascii="Symbol" w:hAnsi="Symbol"/>
      </w:rPr>
    </w:lvl>
    <w:lvl w:ilvl="4" w:tplc="04AA6C44">
      <w:start w:val="1"/>
      <w:numFmt w:val="bullet"/>
      <w:lvlText w:val="o"/>
      <w:lvlJc w:val="left"/>
      <w:pPr>
        <w:ind w:left="3600" w:hanging="360"/>
      </w:pPr>
      <w:rPr>
        <w:rFonts w:hint="default" w:ascii="Courier New" w:hAnsi="Courier New"/>
      </w:rPr>
    </w:lvl>
    <w:lvl w:ilvl="5" w:tplc="CB866D4C">
      <w:start w:val="1"/>
      <w:numFmt w:val="bullet"/>
      <w:lvlText w:val=""/>
      <w:lvlJc w:val="left"/>
      <w:pPr>
        <w:ind w:left="4320" w:hanging="360"/>
      </w:pPr>
      <w:rPr>
        <w:rFonts w:hint="default" w:ascii="Wingdings" w:hAnsi="Wingdings"/>
      </w:rPr>
    </w:lvl>
    <w:lvl w:ilvl="6" w:tplc="721C1BCA">
      <w:start w:val="1"/>
      <w:numFmt w:val="bullet"/>
      <w:lvlText w:val=""/>
      <w:lvlJc w:val="left"/>
      <w:pPr>
        <w:ind w:left="5040" w:hanging="360"/>
      </w:pPr>
      <w:rPr>
        <w:rFonts w:hint="default" w:ascii="Symbol" w:hAnsi="Symbol"/>
      </w:rPr>
    </w:lvl>
    <w:lvl w:ilvl="7" w:tplc="7AF80AE4">
      <w:start w:val="1"/>
      <w:numFmt w:val="bullet"/>
      <w:lvlText w:val="o"/>
      <w:lvlJc w:val="left"/>
      <w:pPr>
        <w:ind w:left="5760" w:hanging="360"/>
      </w:pPr>
      <w:rPr>
        <w:rFonts w:hint="default" w:ascii="Courier New" w:hAnsi="Courier New"/>
      </w:rPr>
    </w:lvl>
    <w:lvl w:ilvl="8" w:tplc="4D02B32E">
      <w:start w:val="1"/>
      <w:numFmt w:val="bullet"/>
      <w:lvlText w:val=""/>
      <w:lvlJc w:val="left"/>
      <w:pPr>
        <w:ind w:left="6480" w:hanging="360"/>
      </w:pPr>
      <w:rPr>
        <w:rFonts w:hint="default" w:ascii="Wingdings" w:hAnsi="Wingdings"/>
      </w:rPr>
    </w:lvl>
  </w:abstractNum>
  <w:abstractNum w:abstractNumId="30" w15:restartNumberingAfterBreak="0">
    <w:nsid w:val="24D7064D"/>
    <w:multiLevelType w:val="hybridMultilevel"/>
    <w:tmpl w:val="C084206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5114274"/>
    <w:multiLevelType w:val="multilevel"/>
    <w:tmpl w:val="190C2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476DC1"/>
    <w:multiLevelType w:val="hybridMultilevel"/>
    <w:tmpl w:val="FFFFFFFF"/>
    <w:lvl w:ilvl="0" w:tplc="732A89B6">
      <w:start w:val="1"/>
      <w:numFmt w:val="bullet"/>
      <w:lvlText w:val=""/>
      <w:lvlJc w:val="left"/>
      <w:pPr>
        <w:ind w:left="720" w:hanging="360"/>
      </w:pPr>
      <w:rPr>
        <w:rFonts w:hint="default" w:ascii="Symbol" w:hAnsi="Symbol"/>
      </w:rPr>
    </w:lvl>
    <w:lvl w:ilvl="1" w:tplc="7B6A12A0">
      <w:start w:val="1"/>
      <w:numFmt w:val="bullet"/>
      <w:lvlText w:val="o"/>
      <w:lvlJc w:val="left"/>
      <w:pPr>
        <w:ind w:left="1440" w:hanging="360"/>
      </w:pPr>
      <w:rPr>
        <w:rFonts w:hint="default" w:ascii="Courier New" w:hAnsi="Courier New"/>
      </w:rPr>
    </w:lvl>
    <w:lvl w:ilvl="2" w:tplc="F2B24FFC">
      <w:start w:val="1"/>
      <w:numFmt w:val="bullet"/>
      <w:lvlText w:val=""/>
      <w:lvlJc w:val="left"/>
      <w:pPr>
        <w:ind w:left="2160" w:hanging="360"/>
      </w:pPr>
      <w:rPr>
        <w:rFonts w:hint="default" w:ascii="Wingdings" w:hAnsi="Wingdings"/>
      </w:rPr>
    </w:lvl>
    <w:lvl w:ilvl="3" w:tplc="DFCC5308">
      <w:start w:val="1"/>
      <w:numFmt w:val="bullet"/>
      <w:lvlText w:val=""/>
      <w:lvlJc w:val="left"/>
      <w:pPr>
        <w:ind w:left="2880" w:hanging="360"/>
      </w:pPr>
      <w:rPr>
        <w:rFonts w:hint="default" w:ascii="Symbol" w:hAnsi="Symbol"/>
      </w:rPr>
    </w:lvl>
    <w:lvl w:ilvl="4" w:tplc="B3C4E96E">
      <w:start w:val="1"/>
      <w:numFmt w:val="bullet"/>
      <w:lvlText w:val="o"/>
      <w:lvlJc w:val="left"/>
      <w:pPr>
        <w:ind w:left="3600" w:hanging="360"/>
      </w:pPr>
      <w:rPr>
        <w:rFonts w:hint="default" w:ascii="Courier New" w:hAnsi="Courier New"/>
      </w:rPr>
    </w:lvl>
    <w:lvl w:ilvl="5" w:tplc="C9ECEF62">
      <w:start w:val="1"/>
      <w:numFmt w:val="bullet"/>
      <w:lvlText w:val=""/>
      <w:lvlJc w:val="left"/>
      <w:pPr>
        <w:ind w:left="4320" w:hanging="360"/>
      </w:pPr>
      <w:rPr>
        <w:rFonts w:hint="default" w:ascii="Wingdings" w:hAnsi="Wingdings"/>
      </w:rPr>
    </w:lvl>
    <w:lvl w:ilvl="6" w:tplc="1EF86B7E">
      <w:start w:val="1"/>
      <w:numFmt w:val="bullet"/>
      <w:lvlText w:val=""/>
      <w:lvlJc w:val="left"/>
      <w:pPr>
        <w:ind w:left="5040" w:hanging="360"/>
      </w:pPr>
      <w:rPr>
        <w:rFonts w:hint="default" w:ascii="Symbol" w:hAnsi="Symbol"/>
      </w:rPr>
    </w:lvl>
    <w:lvl w:ilvl="7" w:tplc="39A01BAA">
      <w:start w:val="1"/>
      <w:numFmt w:val="bullet"/>
      <w:lvlText w:val="o"/>
      <w:lvlJc w:val="left"/>
      <w:pPr>
        <w:ind w:left="5760" w:hanging="360"/>
      </w:pPr>
      <w:rPr>
        <w:rFonts w:hint="default" w:ascii="Courier New" w:hAnsi="Courier New"/>
      </w:rPr>
    </w:lvl>
    <w:lvl w:ilvl="8" w:tplc="AD9828E0">
      <w:start w:val="1"/>
      <w:numFmt w:val="bullet"/>
      <w:lvlText w:val=""/>
      <w:lvlJc w:val="left"/>
      <w:pPr>
        <w:ind w:left="6480" w:hanging="360"/>
      </w:pPr>
      <w:rPr>
        <w:rFonts w:hint="default" w:ascii="Wingdings" w:hAnsi="Wingdings"/>
      </w:rPr>
    </w:lvl>
  </w:abstractNum>
  <w:abstractNum w:abstractNumId="33" w15:restartNumberingAfterBreak="0">
    <w:nsid w:val="2B311EFB"/>
    <w:multiLevelType w:val="multilevel"/>
    <w:tmpl w:val="8FEE2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D6E7E70"/>
    <w:multiLevelType w:val="hybridMultilevel"/>
    <w:tmpl w:val="A55E86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1668036"/>
    <w:multiLevelType w:val="hybridMultilevel"/>
    <w:tmpl w:val="FFFFFFFF"/>
    <w:lvl w:ilvl="0" w:tplc="70FE6254">
      <w:start w:val="1"/>
      <w:numFmt w:val="bullet"/>
      <w:lvlText w:val=""/>
      <w:lvlJc w:val="left"/>
      <w:pPr>
        <w:ind w:left="720" w:hanging="360"/>
      </w:pPr>
      <w:rPr>
        <w:rFonts w:hint="default" w:ascii="Symbol" w:hAnsi="Symbol"/>
      </w:rPr>
    </w:lvl>
    <w:lvl w:ilvl="1" w:tplc="CE18E68A">
      <w:start w:val="1"/>
      <w:numFmt w:val="bullet"/>
      <w:lvlText w:val="o"/>
      <w:lvlJc w:val="left"/>
      <w:pPr>
        <w:ind w:left="1440" w:hanging="360"/>
      </w:pPr>
      <w:rPr>
        <w:rFonts w:hint="default" w:ascii="Courier New" w:hAnsi="Courier New"/>
      </w:rPr>
    </w:lvl>
    <w:lvl w:ilvl="2" w:tplc="FE58202C">
      <w:start w:val="1"/>
      <w:numFmt w:val="bullet"/>
      <w:lvlText w:val=""/>
      <w:lvlJc w:val="left"/>
      <w:pPr>
        <w:ind w:left="2160" w:hanging="360"/>
      </w:pPr>
      <w:rPr>
        <w:rFonts w:hint="default" w:ascii="Wingdings" w:hAnsi="Wingdings"/>
      </w:rPr>
    </w:lvl>
    <w:lvl w:ilvl="3" w:tplc="815E6F4A">
      <w:start w:val="1"/>
      <w:numFmt w:val="bullet"/>
      <w:lvlText w:val=""/>
      <w:lvlJc w:val="left"/>
      <w:pPr>
        <w:ind w:left="2880" w:hanging="360"/>
      </w:pPr>
      <w:rPr>
        <w:rFonts w:hint="default" w:ascii="Symbol" w:hAnsi="Symbol"/>
      </w:rPr>
    </w:lvl>
    <w:lvl w:ilvl="4" w:tplc="C8B42608">
      <w:start w:val="1"/>
      <w:numFmt w:val="bullet"/>
      <w:lvlText w:val="o"/>
      <w:lvlJc w:val="left"/>
      <w:pPr>
        <w:ind w:left="3600" w:hanging="360"/>
      </w:pPr>
      <w:rPr>
        <w:rFonts w:hint="default" w:ascii="Courier New" w:hAnsi="Courier New"/>
      </w:rPr>
    </w:lvl>
    <w:lvl w:ilvl="5" w:tplc="80886FF4">
      <w:start w:val="1"/>
      <w:numFmt w:val="bullet"/>
      <w:lvlText w:val=""/>
      <w:lvlJc w:val="left"/>
      <w:pPr>
        <w:ind w:left="4320" w:hanging="360"/>
      </w:pPr>
      <w:rPr>
        <w:rFonts w:hint="default" w:ascii="Wingdings" w:hAnsi="Wingdings"/>
      </w:rPr>
    </w:lvl>
    <w:lvl w:ilvl="6" w:tplc="68DA0686">
      <w:start w:val="1"/>
      <w:numFmt w:val="bullet"/>
      <w:lvlText w:val=""/>
      <w:lvlJc w:val="left"/>
      <w:pPr>
        <w:ind w:left="5040" w:hanging="360"/>
      </w:pPr>
      <w:rPr>
        <w:rFonts w:hint="default" w:ascii="Symbol" w:hAnsi="Symbol"/>
      </w:rPr>
    </w:lvl>
    <w:lvl w:ilvl="7" w:tplc="A5D0BFCE">
      <w:start w:val="1"/>
      <w:numFmt w:val="bullet"/>
      <w:lvlText w:val="o"/>
      <w:lvlJc w:val="left"/>
      <w:pPr>
        <w:ind w:left="5760" w:hanging="360"/>
      </w:pPr>
      <w:rPr>
        <w:rFonts w:hint="default" w:ascii="Courier New" w:hAnsi="Courier New"/>
      </w:rPr>
    </w:lvl>
    <w:lvl w:ilvl="8" w:tplc="B30EAA0E">
      <w:start w:val="1"/>
      <w:numFmt w:val="bullet"/>
      <w:lvlText w:val=""/>
      <w:lvlJc w:val="left"/>
      <w:pPr>
        <w:ind w:left="6480" w:hanging="360"/>
      </w:pPr>
      <w:rPr>
        <w:rFonts w:hint="default" w:ascii="Wingdings" w:hAnsi="Wingdings"/>
      </w:rPr>
    </w:lvl>
  </w:abstractNum>
  <w:abstractNum w:abstractNumId="36" w15:restartNumberingAfterBreak="0">
    <w:nsid w:val="31F50229"/>
    <w:multiLevelType w:val="hybridMultilevel"/>
    <w:tmpl w:val="FFFFFFFF"/>
    <w:lvl w:ilvl="0" w:tplc="44AE37F8">
      <w:start w:val="1"/>
      <w:numFmt w:val="decimal"/>
      <w:lvlText w:val="%1."/>
      <w:lvlJc w:val="left"/>
      <w:pPr>
        <w:ind w:left="720" w:hanging="360"/>
      </w:pPr>
    </w:lvl>
    <w:lvl w:ilvl="1" w:tplc="8F96E982">
      <w:start w:val="1"/>
      <w:numFmt w:val="lowerLetter"/>
      <w:lvlText w:val="%2."/>
      <w:lvlJc w:val="left"/>
      <w:pPr>
        <w:ind w:left="1440" w:hanging="360"/>
      </w:pPr>
    </w:lvl>
    <w:lvl w:ilvl="2" w:tplc="C0FE68AA">
      <w:start w:val="1"/>
      <w:numFmt w:val="lowerRoman"/>
      <w:lvlText w:val="%3."/>
      <w:lvlJc w:val="right"/>
      <w:pPr>
        <w:ind w:left="2160" w:hanging="180"/>
      </w:pPr>
    </w:lvl>
    <w:lvl w:ilvl="3" w:tplc="C596BDA8">
      <w:start w:val="1"/>
      <w:numFmt w:val="decimal"/>
      <w:lvlText w:val="%4."/>
      <w:lvlJc w:val="left"/>
      <w:pPr>
        <w:ind w:left="2880" w:hanging="360"/>
      </w:pPr>
    </w:lvl>
    <w:lvl w:ilvl="4" w:tplc="5A587BA0">
      <w:start w:val="1"/>
      <w:numFmt w:val="lowerLetter"/>
      <w:lvlText w:val="%5."/>
      <w:lvlJc w:val="left"/>
      <w:pPr>
        <w:ind w:left="3600" w:hanging="360"/>
      </w:pPr>
    </w:lvl>
    <w:lvl w:ilvl="5" w:tplc="43A8067C">
      <w:start w:val="1"/>
      <w:numFmt w:val="lowerRoman"/>
      <w:lvlText w:val="%6."/>
      <w:lvlJc w:val="right"/>
      <w:pPr>
        <w:ind w:left="4320" w:hanging="180"/>
      </w:pPr>
    </w:lvl>
    <w:lvl w:ilvl="6" w:tplc="3A647D6C">
      <w:start w:val="1"/>
      <w:numFmt w:val="decimal"/>
      <w:lvlText w:val="%7."/>
      <w:lvlJc w:val="left"/>
      <w:pPr>
        <w:ind w:left="5040" w:hanging="360"/>
      </w:pPr>
    </w:lvl>
    <w:lvl w:ilvl="7" w:tplc="14D46406">
      <w:start w:val="1"/>
      <w:numFmt w:val="lowerLetter"/>
      <w:lvlText w:val="%8."/>
      <w:lvlJc w:val="left"/>
      <w:pPr>
        <w:ind w:left="5760" w:hanging="360"/>
      </w:pPr>
    </w:lvl>
    <w:lvl w:ilvl="8" w:tplc="B38C7AEA">
      <w:start w:val="1"/>
      <w:numFmt w:val="lowerRoman"/>
      <w:lvlText w:val="%9."/>
      <w:lvlJc w:val="right"/>
      <w:pPr>
        <w:ind w:left="6480" w:hanging="180"/>
      </w:pPr>
    </w:lvl>
  </w:abstractNum>
  <w:abstractNum w:abstractNumId="37" w15:restartNumberingAfterBreak="0">
    <w:nsid w:val="32339376"/>
    <w:multiLevelType w:val="hybridMultilevel"/>
    <w:tmpl w:val="FFFFFFFF"/>
    <w:lvl w:ilvl="0" w:tplc="28F2311A">
      <w:start w:val="1"/>
      <w:numFmt w:val="decimal"/>
      <w:lvlText w:val="%1."/>
      <w:lvlJc w:val="left"/>
      <w:pPr>
        <w:ind w:left="720" w:hanging="360"/>
      </w:pPr>
    </w:lvl>
    <w:lvl w:ilvl="1" w:tplc="0DFCF1B2">
      <w:start w:val="1"/>
      <w:numFmt w:val="lowerLetter"/>
      <w:lvlText w:val="%2."/>
      <w:lvlJc w:val="left"/>
      <w:pPr>
        <w:ind w:left="1440" w:hanging="360"/>
      </w:pPr>
    </w:lvl>
    <w:lvl w:ilvl="2" w:tplc="BA8E848A">
      <w:start w:val="1"/>
      <w:numFmt w:val="lowerRoman"/>
      <w:lvlText w:val="%3."/>
      <w:lvlJc w:val="right"/>
      <w:pPr>
        <w:ind w:left="2160" w:hanging="180"/>
      </w:pPr>
    </w:lvl>
    <w:lvl w:ilvl="3" w:tplc="00FE91DC">
      <w:start w:val="1"/>
      <w:numFmt w:val="decimal"/>
      <w:lvlText w:val="%4."/>
      <w:lvlJc w:val="left"/>
      <w:pPr>
        <w:ind w:left="2880" w:hanging="360"/>
      </w:pPr>
    </w:lvl>
    <w:lvl w:ilvl="4" w:tplc="297032F8">
      <w:start w:val="1"/>
      <w:numFmt w:val="lowerLetter"/>
      <w:lvlText w:val="%5."/>
      <w:lvlJc w:val="left"/>
      <w:pPr>
        <w:ind w:left="3600" w:hanging="360"/>
      </w:pPr>
    </w:lvl>
    <w:lvl w:ilvl="5" w:tplc="ABAC7D2E">
      <w:start w:val="1"/>
      <w:numFmt w:val="lowerRoman"/>
      <w:lvlText w:val="%6."/>
      <w:lvlJc w:val="right"/>
      <w:pPr>
        <w:ind w:left="4320" w:hanging="180"/>
      </w:pPr>
    </w:lvl>
    <w:lvl w:ilvl="6" w:tplc="D2A206B8">
      <w:start w:val="1"/>
      <w:numFmt w:val="decimal"/>
      <w:lvlText w:val="%7."/>
      <w:lvlJc w:val="left"/>
      <w:pPr>
        <w:ind w:left="5040" w:hanging="360"/>
      </w:pPr>
    </w:lvl>
    <w:lvl w:ilvl="7" w:tplc="390CD838">
      <w:start w:val="1"/>
      <w:numFmt w:val="lowerLetter"/>
      <w:lvlText w:val="%8."/>
      <w:lvlJc w:val="left"/>
      <w:pPr>
        <w:ind w:left="5760" w:hanging="360"/>
      </w:pPr>
    </w:lvl>
    <w:lvl w:ilvl="8" w:tplc="70C49360">
      <w:start w:val="1"/>
      <w:numFmt w:val="lowerRoman"/>
      <w:lvlText w:val="%9."/>
      <w:lvlJc w:val="right"/>
      <w:pPr>
        <w:ind w:left="6480" w:hanging="180"/>
      </w:pPr>
    </w:lvl>
  </w:abstractNum>
  <w:abstractNum w:abstractNumId="38" w15:restartNumberingAfterBreak="0">
    <w:nsid w:val="33F04E0E"/>
    <w:multiLevelType w:val="hybridMultilevel"/>
    <w:tmpl w:val="FFFFFFFF"/>
    <w:lvl w:ilvl="0" w:tplc="8D928DDC">
      <w:start w:val="1"/>
      <w:numFmt w:val="bullet"/>
      <w:lvlText w:val=""/>
      <w:lvlJc w:val="left"/>
      <w:pPr>
        <w:ind w:left="720" w:hanging="360"/>
      </w:pPr>
      <w:rPr>
        <w:rFonts w:hint="default" w:ascii="Symbol" w:hAnsi="Symbol"/>
      </w:rPr>
    </w:lvl>
    <w:lvl w:ilvl="1" w:tplc="9CB07ED8">
      <w:start w:val="1"/>
      <w:numFmt w:val="bullet"/>
      <w:lvlText w:val="o"/>
      <w:lvlJc w:val="left"/>
      <w:pPr>
        <w:ind w:left="1440" w:hanging="360"/>
      </w:pPr>
      <w:rPr>
        <w:rFonts w:hint="default" w:ascii="Courier New" w:hAnsi="Courier New"/>
      </w:rPr>
    </w:lvl>
    <w:lvl w:ilvl="2" w:tplc="94BA43C4">
      <w:start w:val="1"/>
      <w:numFmt w:val="bullet"/>
      <w:lvlText w:val=""/>
      <w:lvlJc w:val="left"/>
      <w:pPr>
        <w:ind w:left="2160" w:hanging="360"/>
      </w:pPr>
      <w:rPr>
        <w:rFonts w:hint="default" w:ascii="Wingdings" w:hAnsi="Wingdings"/>
      </w:rPr>
    </w:lvl>
    <w:lvl w:ilvl="3" w:tplc="3C3E9D08">
      <w:start w:val="1"/>
      <w:numFmt w:val="bullet"/>
      <w:lvlText w:val=""/>
      <w:lvlJc w:val="left"/>
      <w:pPr>
        <w:ind w:left="2880" w:hanging="360"/>
      </w:pPr>
      <w:rPr>
        <w:rFonts w:hint="default" w:ascii="Symbol" w:hAnsi="Symbol"/>
      </w:rPr>
    </w:lvl>
    <w:lvl w:ilvl="4" w:tplc="D558351C">
      <w:start w:val="1"/>
      <w:numFmt w:val="bullet"/>
      <w:lvlText w:val="o"/>
      <w:lvlJc w:val="left"/>
      <w:pPr>
        <w:ind w:left="3600" w:hanging="360"/>
      </w:pPr>
      <w:rPr>
        <w:rFonts w:hint="default" w:ascii="Courier New" w:hAnsi="Courier New"/>
      </w:rPr>
    </w:lvl>
    <w:lvl w:ilvl="5" w:tplc="E16C9202">
      <w:start w:val="1"/>
      <w:numFmt w:val="bullet"/>
      <w:lvlText w:val=""/>
      <w:lvlJc w:val="left"/>
      <w:pPr>
        <w:ind w:left="4320" w:hanging="360"/>
      </w:pPr>
      <w:rPr>
        <w:rFonts w:hint="default" w:ascii="Wingdings" w:hAnsi="Wingdings"/>
      </w:rPr>
    </w:lvl>
    <w:lvl w:ilvl="6" w:tplc="C6289198">
      <w:start w:val="1"/>
      <w:numFmt w:val="bullet"/>
      <w:lvlText w:val=""/>
      <w:lvlJc w:val="left"/>
      <w:pPr>
        <w:ind w:left="5040" w:hanging="360"/>
      </w:pPr>
      <w:rPr>
        <w:rFonts w:hint="default" w:ascii="Symbol" w:hAnsi="Symbol"/>
      </w:rPr>
    </w:lvl>
    <w:lvl w:ilvl="7" w:tplc="E4DA30C8">
      <w:start w:val="1"/>
      <w:numFmt w:val="bullet"/>
      <w:lvlText w:val="o"/>
      <w:lvlJc w:val="left"/>
      <w:pPr>
        <w:ind w:left="5760" w:hanging="360"/>
      </w:pPr>
      <w:rPr>
        <w:rFonts w:hint="default" w:ascii="Courier New" w:hAnsi="Courier New"/>
      </w:rPr>
    </w:lvl>
    <w:lvl w:ilvl="8" w:tplc="BF98B9DC">
      <w:start w:val="1"/>
      <w:numFmt w:val="bullet"/>
      <w:lvlText w:val=""/>
      <w:lvlJc w:val="left"/>
      <w:pPr>
        <w:ind w:left="6480" w:hanging="360"/>
      </w:pPr>
      <w:rPr>
        <w:rFonts w:hint="default" w:ascii="Wingdings" w:hAnsi="Wingdings"/>
      </w:rPr>
    </w:lvl>
  </w:abstractNum>
  <w:abstractNum w:abstractNumId="39" w15:restartNumberingAfterBreak="0">
    <w:nsid w:val="37DB1883"/>
    <w:multiLevelType w:val="hybridMultilevel"/>
    <w:tmpl w:val="2FE61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7FB6596"/>
    <w:multiLevelType w:val="multilevel"/>
    <w:tmpl w:val="0E762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87903FB"/>
    <w:multiLevelType w:val="hybridMultilevel"/>
    <w:tmpl w:val="FFFFFFFF"/>
    <w:lvl w:ilvl="0" w:tplc="12A24CA4">
      <w:start w:val="1"/>
      <w:numFmt w:val="bullet"/>
      <w:lvlText w:val=""/>
      <w:lvlJc w:val="left"/>
      <w:pPr>
        <w:ind w:left="720" w:hanging="360"/>
      </w:pPr>
      <w:rPr>
        <w:rFonts w:hint="default" w:ascii="Symbol" w:hAnsi="Symbol"/>
      </w:rPr>
    </w:lvl>
    <w:lvl w:ilvl="1" w:tplc="C22E13AE">
      <w:start w:val="1"/>
      <w:numFmt w:val="bullet"/>
      <w:lvlText w:val="o"/>
      <w:lvlJc w:val="left"/>
      <w:pPr>
        <w:ind w:left="1440" w:hanging="360"/>
      </w:pPr>
      <w:rPr>
        <w:rFonts w:hint="default" w:ascii="Courier New" w:hAnsi="Courier New"/>
      </w:rPr>
    </w:lvl>
    <w:lvl w:ilvl="2" w:tplc="5E4AB74E">
      <w:start w:val="1"/>
      <w:numFmt w:val="bullet"/>
      <w:lvlText w:val=""/>
      <w:lvlJc w:val="left"/>
      <w:pPr>
        <w:ind w:left="2160" w:hanging="360"/>
      </w:pPr>
      <w:rPr>
        <w:rFonts w:hint="default" w:ascii="Wingdings" w:hAnsi="Wingdings"/>
      </w:rPr>
    </w:lvl>
    <w:lvl w:ilvl="3" w:tplc="ABBAB060">
      <w:start w:val="1"/>
      <w:numFmt w:val="bullet"/>
      <w:lvlText w:val=""/>
      <w:lvlJc w:val="left"/>
      <w:pPr>
        <w:ind w:left="2880" w:hanging="360"/>
      </w:pPr>
      <w:rPr>
        <w:rFonts w:hint="default" w:ascii="Symbol" w:hAnsi="Symbol"/>
      </w:rPr>
    </w:lvl>
    <w:lvl w:ilvl="4" w:tplc="F96687C0">
      <w:start w:val="1"/>
      <w:numFmt w:val="bullet"/>
      <w:lvlText w:val="o"/>
      <w:lvlJc w:val="left"/>
      <w:pPr>
        <w:ind w:left="3600" w:hanging="360"/>
      </w:pPr>
      <w:rPr>
        <w:rFonts w:hint="default" w:ascii="Courier New" w:hAnsi="Courier New"/>
      </w:rPr>
    </w:lvl>
    <w:lvl w:ilvl="5" w:tplc="5ADAF0E2">
      <w:start w:val="1"/>
      <w:numFmt w:val="bullet"/>
      <w:lvlText w:val=""/>
      <w:lvlJc w:val="left"/>
      <w:pPr>
        <w:ind w:left="4320" w:hanging="360"/>
      </w:pPr>
      <w:rPr>
        <w:rFonts w:hint="default" w:ascii="Wingdings" w:hAnsi="Wingdings"/>
      </w:rPr>
    </w:lvl>
    <w:lvl w:ilvl="6" w:tplc="990AA188">
      <w:start w:val="1"/>
      <w:numFmt w:val="bullet"/>
      <w:lvlText w:val=""/>
      <w:lvlJc w:val="left"/>
      <w:pPr>
        <w:ind w:left="5040" w:hanging="360"/>
      </w:pPr>
      <w:rPr>
        <w:rFonts w:hint="default" w:ascii="Symbol" w:hAnsi="Symbol"/>
      </w:rPr>
    </w:lvl>
    <w:lvl w:ilvl="7" w:tplc="7A56CC52">
      <w:start w:val="1"/>
      <w:numFmt w:val="bullet"/>
      <w:lvlText w:val="o"/>
      <w:lvlJc w:val="left"/>
      <w:pPr>
        <w:ind w:left="5760" w:hanging="360"/>
      </w:pPr>
      <w:rPr>
        <w:rFonts w:hint="default" w:ascii="Courier New" w:hAnsi="Courier New"/>
      </w:rPr>
    </w:lvl>
    <w:lvl w:ilvl="8" w:tplc="F6AA70E4">
      <w:start w:val="1"/>
      <w:numFmt w:val="bullet"/>
      <w:lvlText w:val=""/>
      <w:lvlJc w:val="left"/>
      <w:pPr>
        <w:ind w:left="6480" w:hanging="360"/>
      </w:pPr>
      <w:rPr>
        <w:rFonts w:hint="default" w:ascii="Wingdings" w:hAnsi="Wingdings"/>
      </w:rPr>
    </w:lvl>
  </w:abstractNum>
  <w:abstractNum w:abstractNumId="42" w15:restartNumberingAfterBreak="0">
    <w:nsid w:val="38822FFA"/>
    <w:multiLevelType w:val="hybridMultilevel"/>
    <w:tmpl w:val="FFFFFFFF"/>
    <w:lvl w:ilvl="0" w:tplc="0C0C8CFC">
      <w:start w:val="1"/>
      <w:numFmt w:val="decimal"/>
      <w:lvlText w:val="%1."/>
      <w:lvlJc w:val="left"/>
      <w:pPr>
        <w:ind w:left="720" w:hanging="360"/>
      </w:pPr>
    </w:lvl>
    <w:lvl w:ilvl="1" w:tplc="151EA352">
      <w:start w:val="1"/>
      <w:numFmt w:val="lowerLetter"/>
      <w:lvlText w:val="%2."/>
      <w:lvlJc w:val="left"/>
      <w:pPr>
        <w:ind w:left="1440" w:hanging="360"/>
      </w:pPr>
    </w:lvl>
    <w:lvl w:ilvl="2" w:tplc="0E28656A">
      <w:start w:val="1"/>
      <w:numFmt w:val="lowerRoman"/>
      <w:lvlText w:val="%3."/>
      <w:lvlJc w:val="right"/>
      <w:pPr>
        <w:ind w:left="2160" w:hanging="180"/>
      </w:pPr>
    </w:lvl>
    <w:lvl w:ilvl="3" w:tplc="FAE83914">
      <w:start w:val="1"/>
      <w:numFmt w:val="decimal"/>
      <w:lvlText w:val="%4."/>
      <w:lvlJc w:val="left"/>
      <w:pPr>
        <w:ind w:left="2880" w:hanging="360"/>
      </w:pPr>
    </w:lvl>
    <w:lvl w:ilvl="4" w:tplc="2E6E9C86">
      <w:start w:val="1"/>
      <w:numFmt w:val="lowerLetter"/>
      <w:lvlText w:val="%5."/>
      <w:lvlJc w:val="left"/>
      <w:pPr>
        <w:ind w:left="3600" w:hanging="360"/>
      </w:pPr>
    </w:lvl>
    <w:lvl w:ilvl="5" w:tplc="4836B6BA">
      <w:start w:val="1"/>
      <w:numFmt w:val="lowerRoman"/>
      <w:lvlText w:val="%6."/>
      <w:lvlJc w:val="right"/>
      <w:pPr>
        <w:ind w:left="4320" w:hanging="180"/>
      </w:pPr>
    </w:lvl>
    <w:lvl w:ilvl="6" w:tplc="9B5473C2">
      <w:start w:val="1"/>
      <w:numFmt w:val="decimal"/>
      <w:lvlText w:val="%7."/>
      <w:lvlJc w:val="left"/>
      <w:pPr>
        <w:ind w:left="5040" w:hanging="360"/>
      </w:pPr>
    </w:lvl>
    <w:lvl w:ilvl="7" w:tplc="65D28ED8">
      <w:start w:val="1"/>
      <w:numFmt w:val="lowerLetter"/>
      <w:lvlText w:val="%8."/>
      <w:lvlJc w:val="left"/>
      <w:pPr>
        <w:ind w:left="5760" w:hanging="360"/>
      </w:pPr>
    </w:lvl>
    <w:lvl w:ilvl="8" w:tplc="79D2CA78">
      <w:start w:val="1"/>
      <w:numFmt w:val="lowerRoman"/>
      <w:lvlText w:val="%9."/>
      <w:lvlJc w:val="right"/>
      <w:pPr>
        <w:ind w:left="6480" w:hanging="180"/>
      </w:pPr>
    </w:lvl>
  </w:abstractNum>
  <w:abstractNum w:abstractNumId="43" w15:restartNumberingAfterBreak="0">
    <w:nsid w:val="3A837DCC"/>
    <w:multiLevelType w:val="multilevel"/>
    <w:tmpl w:val="7FC88398"/>
    <w:lvl w:ilvl="0">
      <w:start w:val="1"/>
      <w:numFmt w:val="decimal"/>
      <w:lvlText w:val="%1."/>
      <w:lvlJc w:val="left"/>
      <w:pPr>
        <w:ind w:left="720" w:hanging="360"/>
      </w:pPr>
      <w:rPr>
        <w:rFonts w:hint="default"/>
      </w:rPr>
    </w:lvl>
    <w:lvl w:ilvl="1">
      <w:start w:val="1"/>
      <w:numFmt w:val="decimal"/>
      <w:isLgl/>
      <w:lvlText w:val="%1.%2."/>
      <w:lvlJc w:val="left"/>
      <w:pPr>
        <w:ind w:left="1320" w:hanging="720"/>
      </w:pPr>
      <w:rPr>
        <w:rFonts w:hint="default"/>
      </w:rPr>
    </w:lvl>
    <w:lvl w:ilvl="2">
      <w:start w:val="1"/>
      <w:numFmt w:val="decimal"/>
      <w:isLgl/>
      <w:lvlText w:val="%1.%2.%3."/>
      <w:lvlJc w:val="left"/>
      <w:pPr>
        <w:ind w:left="156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400" w:hanging="1080"/>
      </w:pPr>
      <w:rPr>
        <w:rFonts w:hint="default"/>
      </w:rPr>
    </w:lvl>
    <w:lvl w:ilvl="5">
      <w:start w:val="1"/>
      <w:numFmt w:val="decimal"/>
      <w:isLgl/>
      <w:lvlText w:val="%1.%2.%3.%4.%5.%6."/>
      <w:lvlJc w:val="left"/>
      <w:pPr>
        <w:ind w:left="300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840" w:hanging="1800"/>
      </w:pPr>
      <w:rPr>
        <w:rFonts w:hint="default"/>
      </w:rPr>
    </w:lvl>
    <w:lvl w:ilvl="8">
      <w:start w:val="1"/>
      <w:numFmt w:val="decimal"/>
      <w:isLgl/>
      <w:lvlText w:val="%1.%2.%3.%4.%5.%6.%7.%8.%9."/>
      <w:lvlJc w:val="left"/>
      <w:pPr>
        <w:ind w:left="4080" w:hanging="1800"/>
      </w:pPr>
      <w:rPr>
        <w:rFonts w:hint="default"/>
      </w:rPr>
    </w:lvl>
  </w:abstractNum>
  <w:abstractNum w:abstractNumId="44" w15:restartNumberingAfterBreak="0">
    <w:nsid w:val="3D75EC8A"/>
    <w:multiLevelType w:val="hybridMultilevel"/>
    <w:tmpl w:val="FFFFFFFF"/>
    <w:lvl w:ilvl="0" w:tplc="505E7F8C">
      <w:start w:val="1"/>
      <w:numFmt w:val="decimal"/>
      <w:lvlText w:val="%1."/>
      <w:lvlJc w:val="left"/>
      <w:pPr>
        <w:ind w:left="720" w:hanging="360"/>
      </w:pPr>
    </w:lvl>
    <w:lvl w:ilvl="1" w:tplc="BD20FD36">
      <w:start w:val="1"/>
      <w:numFmt w:val="lowerLetter"/>
      <w:lvlText w:val="%2."/>
      <w:lvlJc w:val="left"/>
      <w:pPr>
        <w:ind w:left="1440" w:hanging="360"/>
      </w:pPr>
    </w:lvl>
    <w:lvl w:ilvl="2" w:tplc="8DBCF920">
      <w:start w:val="1"/>
      <w:numFmt w:val="lowerRoman"/>
      <w:lvlText w:val="%3."/>
      <w:lvlJc w:val="right"/>
      <w:pPr>
        <w:ind w:left="2160" w:hanging="180"/>
      </w:pPr>
    </w:lvl>
    <w:lvl w:ilvl="3" w:tplc="CC8EF326">
      <w:start w:val="1"/>
      <w:numFmt w:val="decimal"/>
      <w:lvlText w:val="%4."/>
      <w:lvlJc w:val="left"/>
      <w:pPr>
        <w:ind w:left="2880" w:hanging="360"/>
      </w:pPr>
    </w:lvl>
    <w:lvl w:ilvl="4" w:tplc="B09CEC3E">
      <w:start w:val="1"/>
      <w:numFmt w:val="lowerLetter"/>
      <w:lvlText w:val="%5."/>
      <w:lvlJc w:val="left"/>
      <w:pPr>
        <w:ind w:left="3600" w:hanging="360"/>
      </w:pPr>
    </w:lvl>
    <w:lvl w:ilvl="5" w:tplc="87ECFA42">
      <w:start w:val="1"/>
      <w:numFmt w:val="lowerRoman"/>
      <w:lvlText w:val="%6."/>
      <w:lvlJc w:val="right"/>
      <w:pPr>
        <w:ind w:left="4320" w:hanging="180"/>
      </w:pPr>
    </w:lvl>
    <w:lvl w:ilvl="6" w:tplc="622250C8">
      <w:start w:val="1"/>
      <w:numFmt w:val="decimal"/>
      <w:lvlText w:val="%7."/>
      <w:lvlJc w:val="left"/>
      <w:pPr>
        <w:ind w:left="5040" w:hanging="360"/>
      </w:pPr>
    </w:lvl>
    <w:lvl w:ilvl="7" w:tplc="5BA06744">
      <w:start w:val="1"/>
      <w:numFmt w:val="lowerLetter"/>
      <w:lvlText w:val="%8."/>
      <w:lvlJc w:val="left"/>
      <w:pPr>
        <w:ind w:left="5760" w:hanging="360"/>
      </w:pPr>
    </w:lvl>
    <w:lvl w:ilvl="8" w:tplc="345643F2">
      <w:start w:val="1"/>
      <w:numFmt w:val="lowerRoman"/>
      <w:lvlText w:val="%9."/>
      <w:lvlJc w:val="right"/>
      <w:pPr>
        <w:ind w:left="6480" w:hanging="180"/>
      </w:pPr>
    </w:lvl>
  </w:abstractNum>
  <w:abstractNum w:abstractNumId="45" w15:restartNumberingAfterBreak="0">
    <w:nsid w:val="3DD7F14D"/>
    <w:multiLevelType w:val="hybridMultilevel"/>
    <w:tmpl w:val="FFFFFFFF"/>
    <w:lvl w:ilvl="0" w:tplc="D8D4EF76">
      <w:start w:val="1"/>
      <w:numFmt w:val="bullet"/>
      <w:lvlText w:val=""/>
      <w:lvlJc w:val="left"/>
      <w:pPr>
        <w:ind w:left="720" w:hanging="360"/>
      </w:pPr>
      <w:rPr>
        <w:rFonts w:hint="default" w:ascii="Symbol" w:hAnsi="Symbol"/>
      </w:rPr>
    </w:lvl>
    <w:lvl w:ilvl="1" w:tplc="024A1A26">
      <w:start w:val="1"/>
      <w:numFmt w:val="bullet"/>
      <w:lvlText w:val="o"/>
      <w:lvlJc w:val="left"/>
      <w:pPr>
        <w:ind w:left="1440" w:hanging="360"/>
      </w:pPr>
      <w:rPr>
        <w:rFonts w:hint="default" w:ascii="Courier New" w:hAnsi="Courier New"/>
      </w:rPr>
    </w:lvl>
    <w:lvl w:ilvl="2" w:tplc="8338834C">
      <w:start w:val="1"/>
      <w:numFmt w:val="bullet"/>
      <w:lvlText w:val=""/>
      <w:lvlJc w:val="left"/>
      <w:pPr>
        <w:ind w:left="2160" w:hanging="360"/>
      </w:pPr>
      <w:rPr>
        <w:rFonts w:hint="default" w:ascii="Wingdings" w:hAnsi="Wingdings"/>
      </w:rPr>
    </w:lvl>
    <w:lvl w:ilvl="3" w:tplc="60E80786">
      <w:start w:val="1"/>
      <w:numFmt w:val="bullet"/>
      <w:lvlText w:val=""/>
      <w:lvlJc w:val="left"/>
      <w:pPr>
        <w:ind w:left="2880" w:hanging="360"/>
      </w:pPr>
      <w:rPr>
        <w:rFonts w:hint="default" w:ascii="Symbol" w:hAnsi="Symbol"/>
      </w:rPr>
    </w:lvl>
    <w:lvl w:ilvl="4" w:tplc="DA2C49F8">
      <w:start w:val="1"/>
      <w:numFmt w:val="bullet"/>
      <w:lvlText w:val="o"/>
      <w:lvlJc w:val="left"/>
      <w:pPr>
        <w:ind w:left="3600" w:hanging="360"/>
      </w:pPr>
      <w:rPr>
        <w:rFonts w:hint="default" w:ascii="Courier New" w:hAnsi="Courier New"/>
      </w:rPr>
    </w:lvl>
    <w:lvl w:ilvl="5" w:tplc="23D4D5E6">
      <w:start w:val="1"/>
      <w:numFmt w:val="bullet"/>
      <w:lvlText w:val=""/>
      <w:lvlJc w:val="left"/>
      <w:pPr>
        <w:ind w:left="4320" w:hanging="360"/>
      </w:pPr>
      <w:rPr>
        <w:rFonts w:hint="default" w:ascii="Wingdings" w:hAnsi="Wingdings"/>
      </w:rPr>
    </w:lvl>
    <w:lvl w:ilvl="6" w:tplc="5BA2D4A6">
      <w:start w:val="1"/>
      <w:numFmt w:val="bullet"/>
      <w:lvlText w:val=""/>
      <w:lvlJc w:val="left"/>
      <w:pPr>
        <w:ind w:left="5040" w:hanging="360"/>
      </w:pPr>
      <w:rPr>
        <w:rFonts w:hint="default" w:ascii="Symbol" w:hAnsi="Symbol"/>
      </w:rPr>
    </w:lvl>
    <w:lvl w:ilvl="7" w:tplc="66CE836C">
      <w:start w:val="1"/>
      <w:numFmt w:val="bullet"/>
      <w:lvlText w:val="o"/>
      <w:lvlJc w:val="left"/>
      <w:pPr>
        <w:ind w:left="5760" w:hanging="360"/>
      </w:pPr>
      <w:rPr>
        <w:rFonts w:hint="default" w:ascii="Courier New" w:hAnsi="Courier New"/>
      </w:rPr>
    </w:lvl>
    <w:lvl w:ilvl="8" w:tplc="60C4B38C">
      <w:start w:val="1"/>
      <w:numFmt w:val="bullet"/>
      <w:lvlText w:val=""/>
      <w:lvlJc w:val="left"/>
      <w:pPr>
        <w:ind w:left="6480" w:hanging="360"/>
      </w:pPr>
      <w:rPr>
        <w:rFonts w:hint="default" w:ascii="Wingdings" w:hAnsi="Wingdings"/>
      </w:rPr>
    </w:lvl>
  </w:abstractNum>
  <w:abstractNum w:abstractNumId="46" w15:restartNumberingAfterBreak="0">
    <w:nsid w:val="3E5AA717"/>
    <w:multiLevelType w:val="hybridMultilevel"/>
    <w:tmpl w:val="FFFFFFFF"/>
    <w:lvl w:ilvl="0" w:tplc="C4881FFC">
      <w:start w:val="1"/>
      <w:numFmt w:val="decimal"/>
      <w:lvlText w:val="%1."/>
      <w:lvlJc w:val="left"/>
      <w:pPr>
        <w:ind w:left="720" w:hanging="360"/>
      </w:pPr>
    </w:lvl>
    <w:lvl w:ilvl="1" w:tplc="7924EB70">
      <w:start w:val="1"/>
      <w:numFmt w:val="lowerLetter"/>
      <w:lvlText w:val="%2."/>
      <w:lvlJc w:val="left"/>
      <w:pPr>
        <w:ind w:left="1440" w:hanging="360"/>
      </w:pPr>
    </w:lvl>
    <w:lvl w:ilvl="2" w:tplc="CB58A556">
      <w:start w:val="1"/>
      <w:numFmt w:val="lowerRoman"/>
      <w:lvlText w:val="%3."/>
      <w:lvlJc w:val="right"/>
      <w:pPr>
        <w:ind w:left="2160" w:hanging="180"/>
      </w:pPr>
    </w:lvl>
    <w:lvl w:ilvl="3" w:tplc="5E60FEC0">
      <w:start w:val="1"/>
      <w:numFmt w:val="decimal"/>
      <w:lvlText w:val="%4."/>
      <w:lvlJc w:val="left"/>
      <w:pPr>
        <w:ind w:left="2880" w:hanging="360"/>
      </w:pPr>
    </w:lvl>
    <w:lvl w:ilvl="4" w:tplc="B4BC117A">
      <w:start w:val="1"/>
      <w:numFmt w:val="lowerLetter"/>
      <w:lvlText w:val="%5."/>
      <w:lvlJc w:val="left"/>
      <w:pPr>
        <w:ind w:left="3600" w:hanging="360"/>
      </w:pPr>
    </w:lvl>
    <w:lvl w:ilvl="5" w:tplc="FB08E540">
      <w:start w:val="1"/>
      <w:numFmt w:val="lowerRoman"/>
      <w:lvlText w:val="%6."/>
      <w:lvlJc w:val="right"/>
      <w:pPr>
        <w:ind w:left="4320" w:hanging="180"/>
      </w:pPr>
    </w:lvl>
    <w:lvl w:ilvl="6" w:tplc="79B45816">
      <w:start w:val="1"/>
      <w:numFmt w:val="decimal"/>
      <w:lvlText w:val="%7."/>
      <w:lvlJc w:val="left"/>
      <w:pPr>
        <w:ind w:left="5040" w:hanging="360"/>
      </w:pPr>
    </w:lvl>
    <w:lvl w:ilvl="7" w:tplc="C3ECC91C">
      <w:start w:val="1"/>
      <w:numFmt w:val="lowerLetter"/>
      <w:lvlText w:val="%8."/>
      <w:lvlJc w:val="left"/>
      <w:pPr>
        <w:ind w:left="5760" w:hanging="360"/>
      </w:pPr>
    </w:lvl>
    <w:lvl w:ilvl="8" w:tplc="CA328480">
      <w:start w:val="1"/>
      <w:numFmt w:val="lowerRoman"/>
      <w:lvlText w:val="%9."/>
      <w:lvlJc w:val="right"/>
      <w:pPr>
        <w:ind w:left="6480" w:hanging="180"/>
      </w:pPr>
    </w:lvl>
  </w:abstractNum>
  <w:abstractNum w:abstractNumId="47" w15:restartNumberingAfterBreak="0">
    <w:nsid w:val="3F1A1BB6"/>
    <w:multiLevelType w:val="multilevel"/>
    <w:tmpl w:val="81ECDE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40177D1D"/>
    <w:multiLevelType w:val="hybridMultilevel"/>
    <w:tmpl w:val="FFFFFFFF"/>
    <w:lvl w:ilvl="0" w:tplc="6C742C9A">
      <w:start w:val="1"/>
      <w:numFmt w:val="decimal"/>
      <w:lvlText w:val="%1."/>
      <w:lvlJc w:val="left"/>
      <w:pPr>
        <w:ind w:left="720" w:hanging="360"/>
      </w:pPr>
    </w:lvl>
    <w:lvl w:ilvl="1" w:tplc="9132BAA8">
      <w:start w:val="1"/>
      <w:numFmt w:val="lowerLetter"/>
      <w:lvlText w:val="%2."/>
      <w:lvlJc w:val="left"/>
      <w:pPr>
        <w:ind w:left="1440" w:hanging="360"/>
      </w:pPr>
    </w:lvl>
    <w:lvl w:ilvl="2" w:tplc="4BAA2E5E">
      <w:start w:val="1"/>
      <w:numFmt w:val="lowerRoman"/>
      <w:lvlText w:val="%3."/>
      <w:lvlJc w:val="right"/>
      <w:pPr>
        <w:ind w:left="2160" w:hanging="180"/>
      </w:pPr>
    </w:lvl>
    <w:lvl w:ilvl="3" w:tplc="36CEDE40">
      <w:start w:val="1"/>
      <w:numFmt w:val="decimal"/>
      <w:lvlText w:val="%4."/>
      <w:lvlJc w:val="left"/>
      <w:pPr>
        <w:ind w:left="2880" w:hanging="360"/>
      </w:pPr>
    </w:lvl>
    <w:lvl w:ilvl="4" w:tplc="D2B4CA06">
      <w:start w:val="1"/>
      <w:numFmt w:val="lowerLetter"/>
      <w:lvlText w:val="%5."/>
      <w:lvlJc w:val="left"/>
      <w:pPr>
        <w:ind w:left="3600" w:hanging="360"/>
      </w:pPr>
    </w:lvl>
    <w:lvl w:ilvl="5" w:tplc="D6CE2464">
      <w:start w:val="1"/>
      <w:numFmt w:val="lowerRoman"/>
      <w:lvlText w:val="%6."/>
      <w:lvlJc w:val="right"/>
      <w:pPr>
        <w:ind w:left="4320" w:hanging="180"/>
      </w:pPr>
    </w:lvl>
    <w:lvl w:ilvl="6" w:tplc="52225B66">
      <w:start w:val="1"/>
      <w:numFmt w:val="decimal"/>
      <w:lvlText w:val="%7."/>
      <w:lvlJc w:val="left"/>
      <w:pPr>
        <w:ind w:left="5040" w:hanging="360"/>
      </w:pPr>
    </w:lvl>
    <w:lvl w:ilvl="7" w:tplc="CCBE19D6">
      <w:start w:val="1"/>
      <w:numFmt w:val="lowerLetter"/>
      <w:lvlText w:val="%8."/>
      <w:lvlJc w:val="left"/>
      <w:pPr>
        <w:ind w:left="5760" w:hanging="360"/>
      </w:pPr>
    </w:lvl>
    <w:lvl w:ilvl="8" w:tplc="A1665F56">
      <w:start w:val="1"/>
      <w:numFmt w:val="lowerRoman"/>
      <w:lvlText w:val="%9."/>
      <w:lvlJc w:val="right"/>
      <w:pPr>
        <w:ind w:left="6480" w:hanging="180"/>
      </w:pPr>
    </w:lvl>
  </w:abstractNum>
  <w:abstractNum w:abstractNumId="49" w15:restartNumberingAfterBreak="0">
    <w:nsid w:val="442E55DD"/>
    <w:multiLevelType w:val="multilevel"/>
    <w:tmpl w:val="A5089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4CAF022"/>
    <w:multiLevelType w:val="hybridMultilevel"/>
    <w:tmpl w:val="FFFFFFFF"/>
    <w:lvl w:ilvl="0" w:tplc="3CE6C80A">
      <w:start w:val="1"/>
      <w:numFmt w:val="bullet"/>
      <w:lvlText w:val=""/>
      <w:lvlJc w:val="left"/>
      <w:pPr>
        <w:ind w:left="720" w:hanging="360"/>
      </w:pPr>
      <w:rPr>
        <w:rFonts w:hint="default" w:ascii="Symbol" w:hAnsi="Symbol"/>
      </w:rPr>
    </w:lvl>
    <w:lvl w:ilvl="1" w:tplc="E2D6BE7C">
      <w:start w:val="1"/>
      <w:numFmt w:val="bullet"/>
      <w:lvlText w:val="o"/>
      <w:lvlJc w:val="left"/>
      <w:pPr>
        <w:ind w:left="1440" w:hanging="360"/>
      </w:pPr>
      <w:rPr>
        <w:rFonts w:hint="default" w:ascii="Courier New" w:hAnsi="Courier New"/>
      </w:rPr>
    </w:lvl>
    <w:lvl w:ilvl="2" w:tplc="14043A68">
      <w:start w:val="1"/>
      <w:numFmt w:val="bullet"/>
      <w:lvlText w:val=""/>
      <w:lvlJc w:val="left"/>
      <w:pPr>
        <w:ind w:left="2160" w:hanging="360"/>
      </w:pPr>
      <w:rPr>
        <w:rFonts w:hint="default" w:ascii="Wingdings" w:hAnsi="Wingdings"/>
      </w:rPr>
    </w:lvl>
    <w:lvl w:ilvl="3" w:tplc="1332BB02">
      <w:start w:val="1"/>
      <w:numFmt w:val="bullet"/>
      <w:lvlText w:val=""/>
      <w:lvlJc w:val="left"/>
      <w:pPr>
        <w:ind w:left="2880" w:hanging="360"/>
      </w:pPr>
      <w:rPr>
        <w:rFonts w:hint="default" w:ascii="Symbol" w:hAnsi="Symbol"/>
      </w:rPr>
    </w:lvl>
    <w:lvl w:ilvl="4" w:tplc="CE669CFE">
      <w:start w:val="1"/>
      <w:numFmt w:val="bullet"/>
      <w:lvlText w:val="o"/>
      <w:lvlJc w:val="left"/>
      <w:pPr>
        <w:ind w:left="3600" w:hanging="360"/>
      </w:pPr>
      <w:rPr>
        <w:rFonts w:hint="default" w:ascii="Courier New" w:hAnsi="Courier New"/>
      </w:rPr>
    </w:lvl>
    <w:lvl w:ilvl="5" w:tplc="3998CDD8">
      <w:start w:val="1"/>
      <w:numFmt w:val="bullet"/>
      <w:lvlText w:val=""/>
      <w:lvlJc w:val="left"/>
      <w:pPr>
        <w:ind w:left="4320" w:hanging="360"/>
      </w:pPr>
      <w:rPr>
        <w:rFonts w:hint="default" w:ascii="Wingdings" w:hAnsi="Wingdings"/>
      </w:rPr>
    </w:lvl>
    <w:lvl w:ilvl="6" w:tplc="4C80581C">
      <w:start w:val="1"/>
      <w:numFmt w:val="bullet"/>
      <w:lvlText w:val=""/>
      <w:lvlJc w:val="left"/>
      <w:pPr>
        <w:ind w:left="5040" w:hanging="360"/>
      </w:pPr>
      <w:rPr>
        <w:rFonts w:hint="default" w:ascii="Symbol" w:hAnsi="Symbol"/>
      </w:rPr>
    </w:lvl>
    <w:lvl w:ilvl="7" w:tplc="86C83C80">
      <w:start w:val="1"/>
      <w:numFmt w:val="bullet"/>
      <w:lvlText w:val="o"/>
      <w:lvlJc w:val="left"/>
      <w:pPr>
        <w:ind w:left="5760" w:hanging="360"/>
      </w:pPr>
      <w:rPr>
        <w:rFonts w:hint="default" w:ascii="Courier New" w:hAnsi="Courier New"/>
      </w:rPr>
    </w:lvl>
    <w:lvl w:ilvl="8" w:tplc="591E43D4">
      <w:start w:val="1"/>
      <w:numFmt w:val="bullet"/>
      <w:lvlText w:val=""/>
      <w:lvlJc w:val="left"/>
      <w:pPr>
        <w:ind w:left="6480" w:hanging="360"/>
      </w:pPr>
      <w:rPr>
        <w:rFonts w:hint="default" w:ascii="Wingdings" w:hAnsi="Wingdings"/>
      </w:rPr>
    </w:lvl>
  </w:abstractNum>
  <w:abstractNum w:abstractNumId="51" w15:restartNumberingAfterBreak="0">
    <w:nsid w:val="4A439617"/>
    <w:multiLevelType w:val="hybridMultilevel"/>
    <w:tmpl w:val="FFFFFFFF"/>
    <w:lvl w:ilvl="0" w:tplc="0E1A5672">
      <w:start w:val="1"/>
      <w:numFmt w:val="decimal"/>
      <w:lvlText w:val="%1."/>
      <w:lvlJc w:val="left"/>
      <w:pPr>
        <w:ind w:left="720" w:hanging="360"/>
      </w:pPr>
    </w:lvl>
    <w:lvl w:ilvl="1" w:tplc="BE2AC9B8">
      <w:start w:val="1"/>
      <w:numFmt w:val="lowerLetter"/>
      <w:lvlText w:val="%2."/>
      <w:lvlJc w:val="left"/>
      <w:pPr>
        <w:ind w:left="1440" w:hanging="360"/>
      </w:pPr>
    </w:lvl>
    <w:lvl w:ilvl="2" w:tplc="339AE6DC">
      <w:start w:val="1"/>
      <w:numFmt w:val="lowerRoman"/>
      <w:lvlText w:val="%3."/>
      <w:lvlJc w:val="right"/>
      <w:pPr>
        <w:ind w:left="2160" w:hanging="180"/>
      </w:pPr>
    </w:lvl>
    <w:lvl w:ilvl="3" w:tplc="49A4976A">
      <w:start w:val="1"/>
      <w:numFmt w:val="decimal"/>
      <w:lvlText w:val="%4."/>
      <w:lvlJc w:val="left"/>
      <w:pPr>
        <w:ind w:left="2880" w:hanging="360"/>
      </w:pPr>
    </w:lvl>
    <w:lvl w:ilvl="4" w:tplc="3F2E4294">
      <w:start w:val="1"/>
      <w:numFmt w:val="lowerLetter"/>
      <w:lvlText w:val="%5."/>
      <w:lvlJc w:val="left"/>
      <w:pPr>
        <w:ind w:left="3600" w:hanging="360"/>
      </w:pPr>
    </w:lvl>
    <w:lvl w:ilvl="5" w:tplc="B52E36F0">
      <w:start w:val="1"/>
      <w:numFmt w:val="lowerRoman"/>
      <w:lvlText w:val="%6."/>
      <w:lvlJc w:val="right"/>
      <w:pPr>
        <w:ind w:left="4320" w:hanging="180"/>
      </w:pPr>
    </w:lvl>
    <w:lvl w:ilvl="6" w:tplc="2870D41E">
      <w:start w:val="1"/>
      <w:numFmt w:val="decimal"/>
      <w:lvlText w:val="%7."/>
      <w:lvlJc w:val="left"/>
      <w:pPr>
        <w:ind w:left="5040" w:hanging="360"/>
      </w:pPr>
    </w:lvl>
    <w:lvl w:ilvl="7" w:tplc="025A84AA">
      <w:start w:val="1"/>
      <w:numFmt w:val="lowerLetter"/>
      <w:lvlText w:val="%8."/>
      <w:lvlJc w:val="left"/>
      <w:pPr>
        <w:ind w:left="5760" w:hanging="360"/>
      </w:pPr>
    </w:lvl>
    <w:lvl w:ilvl="8" w:tplc="D06A2AA0">
      <w:start w:val="1"/>
      <w:numFmt w:val="lowerRoman"/>
      <w:lvlText w:val="%9."/>
      <w:lvlJc w:val="right"/>
      <w:pPr>
        <w:ind w:left="6480" w:hanging="180"/>
      </w:pPr>
    </w:lvl>
  </w:abstractNum>
  <w:abstractNum w:abstractNumId="52" w15:restartNumberingAfterBreak="0">
    <w:nsid w:val="4A69512C"/>
    <w:multiLevelType w:val="multilevel"/>
    <w:tmpl w:val="96BE66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4DE1F1D6"/>
    <w:multiLevelType w:val="hybridMultilevel"/>
    <w:tmpl w:val="FFFFFFFF"/>
    <w:lvl w:ilvl="0" w:tplc="847E4DD2">
      <w:start w:val="1"/>
      <w:numFmt w:val="decimal"/>
      <w:lvlText w:val="%1."/>
      <w:lvlJc w:val="left"/>
      <w:pPr>
        <w:ind w:left="720" w:hanging="360"/>
      </w:pPr>
    </w:lvl>
    <w:lvl w:ilvl="1" w:tplc="FD204574">
      <w:start w:val="1"/>
      <w:numFmt w:val="lowerLetter"/>
      <w:lvlText w:val="%2."/>
      <w:lvlJc w:val="left"/>
      <w:pPr>
        <w:ind w:left="1440" w:hanging="360"/>
      </w:pPr>
    </w:lvl>
    <w:lvl w:ilvl="2" w:tplc="0914BB72">
      <w:start w:val="1"/>
      <w:numFmt w:val="lowerRoman"/>
      <w:lvlText w:val="%3."/>
      <w:lvlJc w:val="right"/>
      <w:pPr>
        <w:ind w:left="2160" w:hanging="180"/>
      </w:pPr>
    </w:lvl>
    <w:lvl w:ilvl="3" w:tplc="7CD2F07E">
      <w:start w:val="1"/>
      <w:numFmt w:val="decimal"/>
      <w:lvlText w:val="%4."/>
      <w:lvlJc w:val="left"/>
      <w:pPr>
        <w:ind w:left="2880" w:hanging="360"/>
      </w:pPr>
    </w:lvl>
    <w:lvl w:ilvl="4" w:tplc="9E10510A">
      <w:start w:val="1"/>
      <w:numFmt w:val="lowerLetter"/>
      <w:lvlText w:val="%5."/>
      <w:lvlJc w:val="left"/>
      <w:pPr>
        <w:ind w:left="3600" w:hanging="360"/>
      </w:pPr>
    </w:lvl>
    <w:lvl w:ilvl="5" w:tplc="54D03A7C">
      <w:start w:val="1"/>
      <w:numFmt w:val="lowerRoman"/>
      <w:lvlText w:val="%6."/>
      <w:lvlJc w:val="right"/>
      <w:pPr>
        <w:ind w:left="4320" w:hanging="180"/>
      </w:pPr>
    </w:lvl>
    <w:lvl w:ilvl="6" w:tplc="39304F44">
      <w:start w:val="1"/>
      <w:numFmt w:val="decimal"/>
      <w:lvlText w:val="%7."/>
      <w:lvlJc w:val="left"/>
      <w:pPr>
        <w:ind w:left="5040" w:hanging="360"/>
      </w:pPr>
    </w:lvl>
    <w:lvl w:ilvl="7" w:tplc="382C7608">
      <w:start w:val="1"/>
      <w:numFmt w:val="lowerLetter"/>
      <w:lvlText w:val="%8."/>
      <w:lvlJc w:val="left"/>
      <w:pPr>
        <w:ind w:left="5760" w:hanging="360"/>
      </w:pPr>
    </w:lvl>
    <w:lvl w:ilvl="8" w:tplc="6D06207E">
      <w:start w:val="1"/>
      <w:numFmt w:val="lowerRoman"/>
      <w:lvlText w:val="%9."/>
      <w:lvlJc w:val="right"/>
      <w:pPr>
        <w:ind w:left="6480" w:hanging="180"/>
      </w:pPr>
    </w:lvl>
  </w:abstractNum>
  <w:abstractNum w:abstractNumId="54" w15:restartNumberingAfterBreak="0">
    <w:nsid w:val="4E6E4476"/>
    <w:multiLevelType w:val="hybridMultilevel"/>
    <w:tmpl w:val="FFFFFFFF"/>
    <w:lvl w:ilvl="0" w:tplc="7E2CEBA8">
      <w:start w:val="1"/>
      <w:numFmt w:val="decimal"/>
      <w:lvlText w:val="%1."/>
      <w:lvlJc w:val="left"/>
      <w:pPr>
        <w:ind w:left="720" w:hanging="360"/>
      </w:pPr>
    </w:lvl>
    <w:lvl w:ilvl="1" w:tplc="0B76F994">
      <w:start w:val="1"/>
      <w:numFmt w:val="lowerLetter"/>
      <w:lvlText w:val="%2."/>
      <w:lvlJc w:val="left"/>
      <w:pPr>
        <w:ind w:left="1440" w:hanging="360"/>
      </w:pPr>
    </w:lvl>
    <w:lvl w:ilvl="2" w:tplc="5090F2BE">
      <w:start w:val="1"/>
      <w:numFmt w:val="lowerRoman"/>
      <w:lvlText w:val="%3."/>
      <w:lvlJc w:val="right"/>
      <w:pPr>
        <w:ind w:left="2160" w:hanging="180"/>
      </w:pPr>
    </w:lvl>
    <w:lvl w:ilvl="3" w:tplc="F67816FC">
      <w:start w:val="1"/>
      <w:numFmt w:val="decimal"/>
      <w:lvlText w:val="%4."/>
      <w:lvlJc w:val="left"/>
      <w:pPr>
        <w:ind w:left="2880" w:hanging="360"/>
      </w:pPr>
    </w:lvl>
    <w:lvl w:ilvl="4" w:tplc="4498C9F6">
      <w:start w:val="1"/>
      <w:numFmt w:val="lowerLetter"/>
      <w:lvlText w:val="%5."/>
      <w:lvlJc w:val="left"/>
      <w:pPr>
        <w:ind w:left="3600" w:hanging="360"/>
      </w:pPr>
    </w:lvl>
    <w:lvl w:ilvl="5" w:tplc="9D3A6056">
      <w:start w:val="1"/>
      <w:numFmt w:val="lowerRoman"/>
      <w:lvlText w:val="%6."/>
      <w:lvlJc w:val="right"/>
      <w:pPr>
        <w:ind w:left="4320" w:hanging="180"/>
      </w:pPr>
    </w:lvl>
    <w:lvl w:ilvl="6" w:tplc="4626ADC4">
      <w:start w:val="1"/>
      <w:numFmt w:val="decimal"/>
      <w:lvlText w:val="%7."/>
      <w:lvlJc w:val="left"/>
      <w:pPr>
        <w:ind w:left="5040" w:hanging="360"/>
      </w:pPr>
    </w:lvl>
    <w:lvl w:ilvl="7" w:tplc="B188658E">
      <w:start w:val="1"/>
      <w:numFmt w:val="lowerLetter"/>
      <w:lvlText w:val="%8."/>
      <w:lvlJc w:val="left"/>
      <w:pPr>
        <w:ind w:left="5760" w:hanging="360"/>
      </w:pPr>
    </w:lvl>
    <w:lvl w:ilvl="8" w:tplc="69C413EC">
      <w:start w:val="1"/>
      <w:numFmt w:val="lowerRoman"/>
      <w:lvlText w:val="%9."/>
      <w:lvlJc w:val="right"/>
      <w:pPr>
        <w:ind w:left="6480" w:hanging="180"/>
      </w:pPr>
    </w:lvl>
  </w:abstractNum>
  <w:abstractNum w:abstractNumId="55" w15:restartNumberingAfterBreak="0">
    <w:nsid w:val="51EC1CB3"/>
    <w:multiLevelType w:val="multilevel"/>
    <w:tmpl w:val="72BC25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52554568"/>
    <w:multiLevelType w:val="multilevel"/>
    <w:tmpl w:val="F8EE6A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52AE489B"/>
    <w:multiLevelType w:val="hybridMultilevel"/>
    <w:tmpl w:val="FFFFFFFF"/>
    <w:lvl w:ilvl="0" w:tplc="8DE65ACE">
      <w:start w:val="1"/>
      <w:numFmt w:val="bullet"/>
      <w:lvlText w:val=""/>
      <w:lvlJc w:val="left"/>
      <w:pPr>
        <w:ind w:left="720" w:hanging="360"/>
      </w:pPr>
      <w:rPr>
        <w:rFonts w:hint="default" w:ascii="Symbol" w:hAnsi="Symbol"/>
      </w:rPr>
    </w:lvl>
    <w:lvl w:ilvl="1" w:tplc="F8EC1E38">
      <w:start w:val="1"/>
      <w:numFmt w:val="bullet"/>
      <w:lvlText w:val="o"/>
      <w:lvlJc w:val="left"/>
      <w:pPr>
        <w:ind w:left="1440" w:hanging="360"/>
      </w:pPr>
      <w:rPr>
        <w:rFonts w:hint="default" w:ascii="Courier New" w:hAnsi="Courier New"/>
      </w:rPr>
    </w:lvl>
    <w:lvl w:ilvl="2" w:tplc="B022A76A">
      <w:start w:val="1"/>
      <w:numFmt w:val="bullet"/>
      <w:lvlText w:val=""/>
      <w:lvlJc w:val="left"/>
      <w:pPr>
        <w:ind w:left="2160" w:hanging="360"/>
      </w:pPr>
      <w:rPr>
        <w:rFonts w:hint="default" w:ascii="Wingdings" w:hAnsi="Wingdings"/>
      </w:rPr>
    </w:lvl>
    <w:lvl w:ilvl="3" w:tplc="FF282FF2">
      <w:start w:val="1"/>
      <w:numFmt w:val="bullet"/>
      <w:lvlText w:val=""/>
      <w:lvlJc w:val="left"/>
      <w:pPr>
        <w:ind w:left="2880" w:hanging="360"/>
      </w:pPr>
      <w:rPr>
        <w:rFonts w:hint="default" w:ascii="Symbol" w:hAnsi="Symbol"/>
      </w:rPr>
    </w:lvl>
    <w:lvl w:ilvl="4" w:tplc="CD720898">
      <w:start w:val="1"/>
      <w:numFmt w:val="bullet"/>
      <w:lvlText w:val="o"/>
      <w:lvlJc w:val="left"/>
      <w:pPr>
        <w:ind w:left="3600" w:hanging="360"/>
      </w:pPr>
      <w:rPr>
        <w:rFonts w:hint="default" w:ascii="Courier New" w:hAnsi="Courier New"/>
      </w:rPr>
    </w:lvl>
    <w:lvl w:ilvl="5" w:tplc="FC2CEBE2">
      <w:start w:val="1"/>
      <w:numFmt w:val="bullet"/>
      <w:lvlText w:val=""/>
      <w:lvlJc w:val="left"/>
      <w:pPr>
        <w:ind w:left="4320" w:hanging="360"/>
      </w:pPr>
      <w:rPr>
        <w:rFonts w:hint="default" w:ascii="Wingdings" w:hAnsi="Wingdings"/>
      </w:rPr>
    </w:lvl>
    <w:lvl w:ilvl="6" w:tplc="C380945A">
      <w:start w:val="1"/>
      <w:numFmt w:val="bullet"/>
      <w:lvlText w:val=""/>
      <w:lvlJc w:val="left"/>
      <w:pPr>
        <w:ind w:left="5040" w:hanging="360"/>
      </w:pPr>
      <w:rPr>
        <w:rFonts w:hint="default" w:ascii="Symbol" w:hAnsi="Symbol"/>
      </w:rPr>
    </w:lvl>
    <w:lvl w:ilvl="7" w:tplc="B6FC8024">
      <w:start w:val="1"/>
      <w:numFmt w:val="bullet"/>
      <w:lvlText w:val="o"/>
      <w:lvlJc w:val="left"/>
      <w:pPr>
        <w:ind w:left="5760" w:hanging="360"/>
      </w:pPr>
      <w:rPr>
        <w:rFonts w:hint="default" w:ascii="Courier New" w:hAnsi="Courier New"/>
      </w:rPr>
    </w:lvl>
    <w:lvl w:ilvl="8" w:tplc="49F47B8E">
      <w:start w:val="1"/>
      <w:numFmt w:val="bullet"/>
      <w:lvlText w:val=""/>
      <w:lvlJc w:val="left"/>
      <w:pPr>
        <w:ind w:left="6480" w:hanging="360"/>
      </w:pPr>
      <w:rPr>
        <w:rFonts w:hint="default" w:ascii="Wingdings" w:hAnsi="Wingdings"/>
      </w:rPr>
    </w:lvl>
  </w:abstractNum>
  <w:abstractNum w:abstractNumId="58" w15:restartNumberingAfterBreak="0">
    <w:nsid w:val="54A175F2"/>
    <w:multiLevelType w:val="hybridMultilevel"/>
    <w:tmpl w:val="FFFFFFFF"/>
    <w:lvl w:ilvl="0" w:tplc="BF56EDF2">
      <w:start w:val="1"/>
      <w:numFmt w:val="decimal"/>
      <w:lvlText w:val="%1."/>
      <w:lvlJc w:val="left"/>
      <w:pPr>
        <w:ind w:left="720" w:hanging="360"/>
      </w:pPr>
    </w:lvl>
    <w:lvl w:ilvl="1" w:tplc="FFB8DCAE">
      <w:start w:val="1"/>
      <w:numFmt w:val="lowerLetter"/>
      <w:lvlText w:val="%2."/>
      <w:lvlJc w:val="left"/>
      <w:pPr>
        <w:ind w:left="1440" w:hanging="360"/>
      </w:pPr>
    </w:lvl>
    <w:lvl w:ilvl="2" w:tplc="91A4BD8A">
      <w:start w:val="1"/>
      <w:numFmt w:val="lowerRoman"/>
      <w:lvlText w:val="%3."/>
      <w:lvlJc w:val="right"/>
      <w:pPr>
        <w:ind w:left="2160" w:hanging="180"/>
      </w:pPr>
    </w:lvl>
    <w:lvl w:ilvl="3" w:tplc="E9C833EA">
      <w:start w:val="1"/>
      <w:numFmt w:val="decimal"/>
      <w:lvlText w:val="%4."/>
      <w:lvlJc w:val="left"/>
      <w:pPr>
        <w:ind w:left="2880" w:hanging="360"/>
      </w:pPr>
    </w:lvl>
    <w:lvl w:ilvl="4" w:tplc="EF6A638E">
      <w:start w:val="1"/>
      <w:numFmt w:val="lowerLetter"/>
      <w:lvlText w:val="%5."/>
      <w:lvlJc w:val="left"/>
      <w:pPr>
        <w:ind w:left="3600" w:hanging="360"/>
      </w:pPr>
    </w:lvl>
    <w:lvl w:ilvl="5" w:tplc="ADF41250">
      <w:start w:val="1"/>
      <w:numFmt w:val="lowerRoman"/>
      <w:lvlText w:val="%6."/>
      <w:lvlJc w:val="right"/>
      <w:pPr>
        <w:ind w:left="4320" w:hanging="180"/>
      </w:pPr>
    </w:lvl>
    <w:lvl w:ilvl="6" w:tplc="091A7832">
      <w:start w:val="1"/>
      <w:numFmt w:val="decimal"/>
      <w:lvlText w:val="%7."/>
      <w:lvlJc w:val="left"/>
      <w:pPr>
        <w:ind w:left="5040" w:hanging="360"/>
      </w:pPr>
    </w:lvl>
    <w:lvl w:ilvl="7" w:tplc="7E9EE45C">
      <w:start w:val="1"/>
      <w:numFmt w:val="lowerLetter"/>
      <w:lvlText w:val="%8."/>
      <w:lvlJc w:val="left"/>
      <w:pPr>
        <w:ind w:left="5760" w:hanging="360"/>
      </w:pPr>
    </w:lvl>
    <w:lvl w:ilvl="8" w:tplc="3356C19E">
      <w:start w:val="1"/>
      <w:numFmt w:val="lowerRoman"/>
      <w:lvlText w:val="%9."/>
      <w:lvlJc w:val="right"/>
      <w:pPr>
        <w:ind w:left="6480" w:hanging="180"/>
      </w:pPr>
    </w:lvl>
  </w:abstractNum>
  <w:abstractNum w:abstractNumId="59" w15:restartNumberingAfterBreak="0">
    <w:nsid w:val="563269AB"/>
    <w:multiLevelType w:val="hybridMultilevel"/>
    <w:tmpl w:val="FFFFFFFF"/>
    <w:lvl w:ilvl="0" w:tplc="C86EC542">
      <w:start w:val="1"/>
      <w:numFmt w:val="bullet"/>
      <w:lvlText w:val=""/>
      <w:lvlJc w:val="left"/>
      <w:pPr>
        <w:ind w:left="720" w:hanging="360"/>
      </w:pPr>
      <w:rPr>
        <w:rFonts w:hint="default" w:ascii="Symbol" w:hAnsi="Symbol"/>
      </w:rPr>
    </w:lvl>
    <w:lvl w:ilvl="1" w:tplc="FE7A4922">
      <w:start w:val="1"/>
      <w:numFmt w:val="bullet"/>
      <w:lvlText w:val="o"/>
      <w:lvlJc w:val="left"/>
      <w:pPr>
        <w:ind w:left="1440" w:hanging="360"/>
      </w:pPr>
      <w:rPr>
        <w:rFonts w:hint="default" w:ascii="Courier New" w:hAnsi="Courier New"/>
      </w:rPr>
    </w:lvl>
    <w:lvl w:ilvl="2" w:tplc="29F276D2">
      <w:start w:val="1"/>
      <w:numFmt w:val="bullet"/>
      <w:lvlText w:val=""/>
      <w:lvlJc w:val="left"/>
      <w:pPr>
        <w:ind w:left="2160" w:hanging="360"/>
      </w:pPr>
      <w:rPr>
        <w:rFonts w:hint="default" w:ascii="Wingdings" w:hAnsi="Wingdings"/>
      </w:rPr>
    </w:lvl>
    <w:lvl w:ilvl="3" w:tplc="B9208CEE">
      <w:start w:val="1"/>
      <w:numFmt w:val="bullet"/>
      <w:lvlText w:val=""/>
      <w:lvlJc w:val="left"/>
      <w:pPr>
        <w:ind w:left="2880" w:hanging="360"/>
      </w:pPr>
      <w:rPr>
        <w:rFonts w:hint="default" w:ascii="Symbol" w:hAnsi="Symbol"/>
      </w:rPr>
    </w:lvl>
    <w:lvl w:ilvl="4" w:tplc="26004F90">
      <w:start w:val="1"/>
      <w:numFmt w:val="bullet"/>
      <w:lvlText w:val="o"/>
      <w:lvlJc w:val="left"/>
      <w:pPr>
        <w:ind w:left="3600" w:hanging="360"/>
      </w:pPr>
      <w:rPr>
        <w:rFonts w:hint="default" w:ascii="Courier New" w:hAnsi="Courier New"/>
      </w:rPr>
    </w:lvl>
    <w:lvl w:ilvl="5" w:tplc="9AC26F6E">
      <w:start w:val="1"/>
      <w:numFmt w:val="bullet"/>
      <w:lvlText w:val=""/>
      <w:lvlJc w:val="left"/>
      <w:pPr>
        <w:ind w:left="4320" w:hanging="360"/>
      </w:pPr>
      <w:rPr>
        <w:rFonts w:hint="default" w:ascii="Wingdings" w:hAnsi="Wingdings"/>
      </w:rPr>
    </w:lvl>
    <w:lvl w:ilvl="6" w:tplc="45287A62">
      <w:start w:val="1"/>
      <w:numFmt w:val="bullet"/>
      <w:lvlText w:val=""/>
      <w:lvlJc w:val="left"/>
      <w:pPr>
        <w:ind w:left="5040" w:hanging="360"/>
      </w:pPr>
      <w:rPr>
        <w:rFonts w:hint="default" w:ascii="Symbol" w:hAnsi="Symbol"/>
      </w:rPr>
    </w:lvl>
    <w:lvl w:ilvl="7" w:tplc="A0149FBC">
      <w:start w:val="1"/>
      <w:numFmt w:val="bullet"/>
      <w:lvlText w:val="o"/>
      <w:lvlJc w:val="left"/>
      <w:pPr>
        <w:ind w:left="5760" w:hanging="360"/>
      </w:pPr>
      <w:rPr>
        <w:rFonts w:hint="default" w:ascii="Courier New" w:hAnsi="Courier New"/>
      </w:rPr>
    </w:lvl>
    <w:lvl w:ilvl="8" w:tplc="90382A88">
      <w:start w:val="1"/>
      <w:numFmt w:val="bullet"/>
      <w:lvlText w:val=""/>
      <w:lvlJc w:val="left"/>
      <w:pPr>
        <w:ind w:left="6480" w:hanging="360"/>
      </w:pPr>
      <w:rPr>
        <w:rFonts w:hint="default" w:ascii="Wingdings" w:hAnsi="Wingdings"/>
      </w:rPr>
    </w:lvl>
  </w:abstractNum>
  <w:abstractNum w:abstractNumId="60" w15:restartNumberingAfterBreak="0">
    <w:nsid w:val="567D538C"/>
    <w:multiLevelType w:val="multilevel"/>
    <w:tmpl w:val="D4F2C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69E2458"/>
    <w:multiLevelType w:val="multilevel"/>
    <w:tmpl w:val="E67A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6AC5420"/>
    <w:multiLevelType w:val="hybridMultilevel"/>
    <w:tmpl w:val="37B470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7BA526F"/>
    <w:multiLevelType w:val="hybridMultilevel"/>
    <w:tmpl w:val="4AF059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4" w15:restartNumberingAfterBreak="0">
    <w:nsid w:val="5A536002"/>
    <w:multiLevelType w:val="multilevel"/>
    <w:tmpl w:val="10DAB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B355211"/>
    <w:multiLevelType w:val="multilevel"/>
    <w:tmpl w:val="3536C0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6" w15:restartNumberingAfterBreak="0">
    <w:nsid w:val="5B8A6DB6"/>
    <w:multiLevelType w:val="hybridMultilevel"/>
    <w:tmpl w:val="FFFFFFFF"/>
    <w:lvl w:ilvl="0" w:tplc="3C96A11C">
      <w:start w:val="1"/>
      <w:numFmt w:val="decimal"/>
      <w:lvlText w:val="%1."/>
      <w:lvlJc w:val="left"/>
      <w:pPr>
        <w:ind w:left="720" w:hanging="360"/>
      </w:pPr>
    </w:lvl>
    <w:lvl w:ilvl="1" w:tplc="395041F0">
      <w:start w:val="1"/>
      <w:numFmt w:val="lowerLetter"/>
      <w:lvlText w:val="%2."/>
      <w:lvlJc w:val="left"/>
      <w:pPr>
        <w:ind w:left="1440" w:hanging="360"/>
      </w:pPr>
    </w:lvl>
    <w:lvl w:ilvl="2" w:tplc="EBCA2322">
      <w:start w:val="1"/>
      <w:numFmt w:val="lowerRoman"/>
      <w:lvlText w:val="%3."/>
      <w:lvlJc w:val="right"/>
      <w:pPr>
        <w:ind w:left="2160" w:hanging="180"/>
      </w:pPr>
    </w:lvl>
    <w:lvl w:ilvl="3" w:tplc="54E681DC">
      <w:start w:val="1"/>
      <w:numFmt w:val="decimal"/>
      <w:lvlText w:val="%4."/>
      <w:lvlJc w:val="left"/>
      <w:pPr>
        <w:ind w:left="2880" w:hanging="360"/>
      </w:pPr>
    </w:lvl>
    <w:lvl w:ilvl="4" w:tplc="51020A58">
      <w:start w:val="1"/>
      <w:numFmt w:val="lowerLetter"/>
      <w:lvlText w:val="%5."/>
      <w:lvlJc w:val="left"/>
      <w:pPr>
        <w:ind w:left="3600" w:hanging="360"/>
      </w:pPr>
    </w:lvl>
    <w:lvl w:ilvl="5" w:tplc="0BEE0F5A">
      <w:start w:val="1"/>
      <w:numFmt w:val="lowerRoman"/>
      <w:lvlText w:val="%6."/>
      <w:lvlJc w:val="right"/>
      <w:pPr>
        <w:ind w:left="4320" w:hanging="180"/>
      </w:pPr>
    </w:lvl>
    <w:lvl w:ilvl="6" w:tplc="3102688C">
      <w:start w:val="1"/>
      <w:numFmt w:val="decimal"/>
      <w:lvlText w:val="%7."/>
      <w:lvlJc w:val="left"/>
      <w:pPr>
        <w:ind w:left="5040" w:hanging="360"/>
      </w:pPr>
    </w:lvl>
    <w:lvl w:ilvl="7" w:tplc="591E58AC">
      <w:start w:val="1"/>
      <w:numFmt w:val="lowerLetter"/>
      <w:lvlText w:val="%8."/>
      <w:lvlJc w:val="left"/>
      <w:pPr>
        <w:ind w:left="5760" w:hanging="360"/>
      </w:pPr>
    </w:lvl>
    <w:lvl w:ilvl="8" w:tplc="449437BE">
      <w:start w:val="1"/>
      <w:numFmt w:val="lowerRoman"/>
      <w:lvlText w:val="%9."/>
      <w:lvlJc w:val="right"/>
      <w:pPr>
        <w:ind w:left="6480" w:hanging="180"/>
      </w:pPr>
    </w:lvl>
  </w:abstractNum>
  <w:abstractNum w:abstractNumId="67" w15:restartNumberingAfterBreak="0">
    <w:nsid w:val="5B9D60CB"/>
    <w:multiLevelType w:val="hybridMultilevel"/>
    <w:tmpl w:val="1F3CA2A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5BA0580E"/>
    <w:multiLevelType w:val="hybridMultilevel"/>
    <w:tmpl w:val="19EA9B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5BDFE35B"/>
    <w:multiLevelType w:val="hybridMultilevel"/>
    <w:tmpl w:val="FFFFFFFF"/>
    <w:lvl w:ilvl="0" w:tplc="B9EC0A10">
      <w:start w:val="1"/>
      <w:numFmt w:val="bullet"/>
      <w:lvlText w:val=""/>
      <w:lvlJc w:val="left"/>
      <w:pPr>
        <w:ind w:left="720" w:hanging="360"/>
      </w:pPr>
      <w:rPr>
        <w:rFonts w:hint="default" w:ascii="Symbol" w:hAnsi="Symbol"/>
      </w:rPr>
    </w:lvl>
    <w:lvl w:ilvl="1" w:tplc="65F4D7CC">
      <w:start w:val="1"/>
      <w:numFmt w:val="bullet"/>
      <w:lvlText w:val="o"/>
      <w:lvlJc w:val="left"/>
      <w:pPr>
        <w:ind w:left="1440" w:hanging="360"/>
      </w:pPr>
      <w:rPr>
        <w:rFonts w:hint="default" w:ascii="Courier New" w:hAnsi="Courier New"/>
      </w:rPr>
    </w:lvl>
    <w:lvl w:ilvl="2" w:tplc="679EA67A">
      <w:start w:val="1"/>
      <w:numFmt w:val="bullet"/>
      <w:lvlText w:val=""/>
      <w:lvlJc w:val="left"/>
      <w:pPr>
        <w:ind w:left="2160" w:hanging="360"/>
      </w:pPr>
      <w:rPr>
        <w:rFonts w:hint="default" w:ascii="Wingdings" w:hAnsi="Wingdings"/>
      </w:rPr>
    </w:lvl>
    <w:lvl w:ilvl="3" w:tplc="29AAAE54">
      <w:start w:val="1"/>
      <w:numFmt w:val="bullet"/>
      <w:lvlText w:val=""/>
      <w:lvlJc w:val="left"/>
      <w:pPr>
        <w:ind w:left="2880" w:hanging="360"/>
      </w:pPr>
      <w:rPr>
        <w:rFonts w:hint="default" w:ascii="Symbol" w:hAnsi="Symbol"/>
      </w:rPr>
    </w:lvl>
    <w:lvl w:ilvl="4" w:tplc="5BAA0136">
      <w:start w:val="1"/>
      <w:numFmt w:val="bullet"/>
      <w:lvlText w:val="o"/>
      <w:lvlJc w:val="left"/>
      <w:pPr>
        <w:ind w:left="3600" w:hanging="360"/>
      </w:pPr>
      <w:rPr>
        <w:rFonts w:hint="default" w:ascii="Courier New" w:hAnsi="Courier New"/>
      </w:rPr>
    </w:lvl>
    <w:lvl w:ilvl="5" w:tplc="EBF80D32">
      <w:start w:val="1"/>
      <w:numFmt w:val="bullet"/>
      <w:lvlText w:val=""/>
      <w:lvlJc w:val="left"/>
      <w:pPr>
        <w:ind w:left="4320" w:hanging="360"/>
      </w:pPr>
      <w:rPr>
        <w:rFonts w:hint="default" w:ascii="Wingdings" w:hAnsi="Wingdings"/>
      </w:rPr>
    </w:lvl>
    <w:lvl w:ilvl="6" w:tplc="A4840B1E">
      <w:start w:val="1"/>
      <w:numFmt w:val="bullet"/>
      <w:lvlText w:val=""/>
      <w:lvlJc w:val="left"/>
      <w:pPr>
        <w:ind w:left="5040" w:hanging="360"/>
      </w:pPr>
      <w:rPr>
        <w:rFonts w:hint="default" w:ascii="Symbol" w:hAnsi="Symbol"/>
      </w:rPr>
    </w:lvl>
    <w:lvl w:ilvl="7" w:tplc="D2BAC156">
      <w:start w:val="1"/>
      <w:numFmt w:val="bullet"/>
      <w:lvlText w:val="o"/>
      <w:lvlJc w:val="left"/>
      <w:pPr>
        <w:ind w:left="5760" w:hanging="360"/>
      </w:pPr>
      <w:rPr>
        <w:rFonts w:hint="default" w:ascii="Courier New" w:hAnsi="Courier New"/>
      </w:rPr>
    </w:lvl>
    <w:lvl w:ilvl="8" w:tplc="AF4214AC">
      <w:start w:val="1"/>
      <w:numFmt w:val="bullet"/>
      <w:lvlText w:val=""/>
      <w:lvlJc w:val="left"/>
      <w:pPr>
        <w:ind w:left="6480" w:hanging="360"/>
      </w:pPr>
      <w:rPr>
        <w:rFonts w:hint="default" w:ascii="Wingdings" w:hAnsi="Wingdings"/>
      </w:rPr>
    </w:lvl>
  </w:abstractNum>
  <w:abstractNum w:abstractNumId="70" w15:restartNumberingAfterBreak="0">
    <w:nsid w:val="5EB77A34"/>
    <w:multiLevelType w:val="hybridMultilevel"/>
    <w:tmpl w:val="FFFFFFFF"/>
    <w:lvl w:ilvl="0" w:tplc="41001F2A">
      <w:start w:val="1"/>
      <w:numFmt w:val="decimal"/>
      <w:lvlText w:val="%1."/>
      <w:lvlJc w:val="left"/>
      <w:pPr>
        <w:ind w:left="720" w:hanging="360"/>
      </w:pPr>
    </w:lvl>
    <w:lvl w:ilvl="1" w:tplc="E0F48134">
      <w:start w:val="1"/>
      <w:numFmt w:val="lowerLetter"/>
      <w:lvlText w:val="%2."/>
      <w:lvlJc w:val="left"/>
      <w:pPr>
        <w:ind w:left="1440" w:hanging="360"/>
      </w:pPr>
    </w:lvl>
    <w:lvl w:ilvl="2" w:tplc="08F4DC88">
      <w:start w:val="1"/>
      <w:numFmt w:val="lowerRoman"/>
      <w:lvlText w:val="%3."/>
      <w:lvlJc w:val="right"/>
      <w:pPr>
        <w:ind w:left="2160" w:hanging="180"/>
      </w:pPr>
    </w:lvl>
    <w:lvl w:ilvl="3" w:tplc="D6B43EA2">
      <w:start w:val="1"/>
      <w:numFmt w:val="decimal"/>
      <w:lvlText w:val="%4."/>
      <w:lvlJc w:val="left"/>
      <w:pPr>
        <w:ind w:left="2880" w:hanging="360"/>
      </w:pPr>
    </w:lvl>
    <w:lvl w:ilvl="4" w:tplc="5C3A7332">
      <w:start w:val="1"/>
      <w:numFmt w:val="lowerLetter"/>
      <w:lvlText w:val="%5."/>
      <w:lvlJc w:val="left"/>
      <w:pPr>
        <w:ind w:left="3600" w:hanging="360"/>
      </w:pPr>
    </w:lvl>
    <w:lvl w:ilvl="5" w:tplc="EA08D5BC">
      <w:start w:val="1"/>
      <w:numFmt w:val="lowerRoman"/>
      <w:lvlText w:val="%6."/>
      <w:lvlJc w:val="right"/>
      <w:pPr>
        <w:ind w:left="4320" w:hanging="180"/>
      </w:pPr>
    </w:lvl>
    <w:lvl w:ilvl="6" w:tplc="27287FFC">
      <w:start w:val="1"/>
      <w:numFmt w:val="decimal"/>
      <w:lvlText w:val="%7."/>
      <w:lvlJc w:val="left"/>
      <w:pPr>
        <w:ind w:left="5040" w:hanging="360"/>
      </w:pPr>
    </w:lvl>
    <w:lvl w:ilvl="7" w:tplc="4E9AD154">
      <w:start w:val="1"/>
      <w:numFmt w:val="lowerLetter"/>
      <w:lvlText w:val="%8."/>
      <w:lvlJc w:val="left"/>
      <w:pPr>
        <w:ind w:left="5760" w:hanging="360"/>
      </w:pPr>
    </w:lvl>
    <w:lvl w:ilvl="8" w:tplc="3586B1E8">
      <w:start w:val="1"/>
      <w:numFmt w:val="lowerRoman"/>
      <w:lvlText w:val="%9."/>
      <w:lvlJc w:val="right"/>
      <w:pPr>
        <w:ind w:left="6480" w:hanging="180"/>
      </w:pPr>
    </w:lvl>
  </w:abstractNum>
  <w:abstractNum w:abstractNumId="71" w15:restartNumberingAfterBreak="0">
    <w:nsid w:val="5EE647DA"/>
    <w:multiLevelType w:val="hybridMultilevel"/>
    <w:tmpl w:val="FFFFFFFF"/>
    <w:lvl w:ilvl="0" w:tplc="EA8A3EBC">
      <w:start w:val="1"/>
      <w:numFmt w:val="bullet"/>
      <w:lvlText w:val=""/>
      <w:lvlJc w:val="left"/>
      <w:pPr>
        <w:ind w:left="720" w:hanging="360"/>
      </w:pPr>
      <w:rPr>
        <w:rFonts w:hint="default" w:ascii="Symbol" w:hAnsi="Symbol"/>
      </w:rPr>
    </w:lvl>
    <w:lvl w:ilvl="1" w:tplc="0B40D0FA">
      <w:start w:val="1"/>
      <w:numFmt w:val="bullet"/>
      <w:lvlText w:val="o"/>
      <w:lvlJc w:val="left"/>
      <w:pPr>
        <w:ind w:left="1440" w:hanging="360"/>
      </w:pPr>
      <w:rPr>
        <w:rFonts w:hint="default" w:ascii="Courier New" w:hAnsi="Courier New"/>
      </w:rPr>
    </w:lvl>
    <w:lvl w:ilvl="2" w:tplc="B72CB834">
      <w:start w:val="1"/>
      <w:numFmt w:val="bullet"/>
      <w:lvlText w:val=""/>
      <w:lvlJc w:val="left"/>
      <w:pPr>
        <w:ind w:left="2160" w:hanging="360"/>
      </w:pPr>
      <w:rPr>
        <w:rFonts w:hint="default" w:ascii="Wingdings" w:hAnsi="Wingdings"/>
      </w:rPr>
    </w:lvl>
    <w:lvl w:ilvl="3" w:tplc="3800C91A">
      <w:start w:val="1"/>
      <w:numFmt w:val="bullet"/>
      <w:lvlText w:val=""/>
      <w:lvlJc w:val="left"/>
      <w:pPr>
        <w:ind w:left="2880" w:hanging="360"/>
      </w:pPr>
      <w:rPr>
        <w:rFonts w:hint="default" w:ascii="Symbol" w:hAnsi="Symbol"/>
      </w:rPr>
    </w:lvl>
    <w:lvl w:ilvl="4" w:tplc="A3765B5A">
      <w:start w:val="1"/>
      <w:numFmt w:val="bullet"/>
      <w:lvlText w:val="o"/>
      <w:lvlJc w:val="left"/>
      <w:pPr>
        <w:ind w:left="3600" w:hanging="360"/>
      </w:pPr>
      <w:rPr>
        <w:rFonts w:hint="default" w:ascii="Courier New" w:hAnsi="Courier New"/>
      </w:rPr>
    </w:lvl>
    <w:lvl w:ilvl="5" w:tplc="F63A965C">
      <w:start w:val="1"/>
      <w:numFmt w:val="bullet"/>
      <w:lvlText w:val=""/>
      <w:lvlJc w:val="left"/>
      <w:pPr>
        <w:ind w:left="4320" w:hanging="360"/>
      </w:pPr>
      <w:rPr>
        <w:rFonts w:hint="default" w:ascii="Wingdings" w:hAnsi="Wingdings"/>
      </w:rPr>
    </w:lvl>
    <w:lvl w:ilvl="6" w:tplc="E788D3CE">
      <w:start w:val="1"/>
      <w:numFmt w:val="bullet"/>
      <w:lvlText w:val=""/>
      <w:lvlJc w:val="left"/>
      <w:pPr>
        <w:ind w:left="5040" w:hanging="360"/>
      </w:pPr>
      <w:rPr>
        <w:rFonts w:hint="default" w:ascii="Symbol" w:hAnsi="Symbol"/>
      </w:rPr>
    </w:lvl>
    <w:lvl w:ilvl="7" w:tplc="1C1A8A20">
      <w:start w:val="1"/>
      <w:numFmt w:val="bullet"/>
      <w:lvlText w:val="o"/>
      <w:lvlJc w:val="left"/>
      <w:pPr>
        <w:ind w:left="5760" w:hanging="360"/>
      </w:pPr>
      <w:rPr>
        <w:rFonts w:hint="default" w:ascii="Courier New" w:hAnsi="Courier New"/>
      </w:rPr>
    </w:lvl>
    <w:lvl w:ilvl="8" w:tplc="64127E7C">
      <w:start w:val="1"/>
      <w:numFmt w:val="bullet"/>
      <w:lvlText w:val=""/>
      <w:lvlJc w:val="left"/>
      <w:pPr>
        <w:ind w:left="6480" w:hanging="360"/>
      </w:pPr>
      <w:rPr>
        <w:rFonts w:hint="default" w:ascii="Wingdings" w:hAnsi="Wingdings"/>
      </w:rPr>
    </w:lvl>
  </w:abstractNum>
  <w:abstractNum w:abstractNumId="72" w15:restartNumberingAfterBreak="0">
    <w:nsid w:val="65983449"/>
    <w:multiLevelType w:val="hybridMultilevel"/>
    <w:tmpl w:val="688EA0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6B060F8C"/>
    <w:multiLevelType w:val="hybridMultilevel"/>
    <w:tmpl w:val="688EA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C5AAD29"/>
    <w:multiLevelType w:val="hybridMultilevel"/>
    <w:tmpl w:val="FFFFFFFF"/>
    <w:lvl w:ilvl="0" w:tplc="354061FC">
      <w:start w:val="1"/>
      <w:numFmt w:val="bullet"/>
      <w:lvlText w:val=""/>
      <w:lvlJc w:val="left"/>
      <w:pPr>
        <w:ind w:left="720" w:hanging="360"/>
      </w:pPr>
      <w:rPr>
        <w:rFonts w:hint="default" w:ascii="Symbol" w:hAnsi="Symbol"/>
      </w:rPr>
    </w:lvl>
    <w:lvl w:ilvl="1" w:tplc="6770BEF8">
      <w:start w:val="1"/>
      <w:numFmt w:val="bullet"/>
      <w:lvlText w:val="o"/>
      <w:lvlJc w:val="left"/>
      <w:pPr>
        <w:ind w:left="1440" w:hanging="360"/>
      </w:pPr>
      <w:rPr>
        <w:rFonts w:hint="default" w:ascii="Courier New" w:hAnsi="Courier New"/>
      </w:rPr>
    </w:lvl>
    <w:lvl w:ilvl="2" w:tplc="CE36668A">
      <w:start w:val="1"/>
      <w:numFmt w:val="bullet"/>
      <w:lvlText w:val=""/>
      <w:lvlJc w:val="left"/>
      <w:pPr>
        <w:ind w:left="2160" w:hanging="360"/>
      </w:pPr>
      <w:rPr>
        <w:rFonts w:hint="default" w:ascii="Wingdings" w:hAnsi="Wingdings"/>
      </w:rPr>
    </w:lvl>
    <w:lvl w:ilvl="3" w:tplc="15604DE0">
      <w:start w:val="1"/>
      <w:numFmt w:val="bullet"/>
      <w:lvlText w:val=""/>
      <w:lvlJc w:val="left"/>
      <w:pPr>
        <w:ind w:left="2880" w:hanging="360"/>
      </w:pPr>
      <w:rPr>
        <w:rFonts w:hint="default" w:ascii="Symbol" w:hAnsi="Symbol"/>
      </w:rPr>
    </w:lvl>
    <w:lvl w:ilvl="4" w:tplc="F170DA84">
      <w:start w:val="1"/>
      <w:numFmt w:val="bullet"/>
      <w:lvlText w:val="o"/>
      <w:lvlJc w:val="left"/>
      <w:pPr>
        <w:ind w:left="3600" w:hanging="360"/>
      </w:pPr>
      <w:rPr>
        <w:rFonts w:hint="default" w:ascii="Courier New" w:hAnsi="Courier New"/>
      </w:rPr>
    </w:lvl>
    <w:lvl w:ilvl="5" w:tplc="B88A0DC4">
      <w:start w:val="1"/>
      <w:numFmt w:val="bullet"/>
      <w:lvlText w:val=""/>
      <w:lvlJc w:val="left"/>
      <w:pPr>
        <w:ind w:left="4320" w:hanging="360"/>
      </w:pPr>
      <w:rPr>
        <w:rFonts w:hint="default" w:ascii="Wingdings" w:hAnsi="Wingdings"/>
      </w:rPr>
    </w:lvl>
    <w:lvl w:ilvl="6" w:tplc="591C00FC">
      <w:start w:val="1"/>
      <w:numFmt w:val="bullet"/>
      <w:lvlText w:val=""/>
      <w:lvlJc w:val="left"/>
      <w:pPr>
        <w:ind w:left="5040" w:hanging="360"/>
      </w:pPr>
      <w:rPr>
        <w:rFonts w:hint="default" w:ascii="Symbol" w:hAnsi="Symbol"/>
      </w:rPr>
    </w:lvl>
    <w:lvl w:ilvl="7" w:tplc="2C844814">
      <w:start w:val="1"/>
      <w:numFmt w:val="bullet"/>
      <w:lvlText w:val="o"/>
      <w:lvlJc w:val="left"/>
      <w:pPr>
        <w:ind w:left="5760" w:hanging="360"/>
      </w:pPr>
      <w:rPr>
        <w:rFonts w:hint="default" w:ascii="Courier New" w:hAnsi="Courier New"/>
      </w:rPr>
    </w:lvl>
    <w:lvl w:ilvl="8" w:tplc="BF56EAB4">
      <w:start w:val="1"/>
      <w:numFmt w:val="bullet"/>
      <w:lvlText w:val=""/>
      <w:lvlJc w:val="left"/>
      <w:pPr>
        <w:ind w:left="6480" w:hanging="360"/>
      </w:pPr>
      <w:rPr>
        <w:rFonts w:hint="default" w:ascii="Wingdings" w:hAnsi="Wingdings"/>
      </w:rPr>
    </w:lvl>
  </w:abstractNum>
  <w:abstractNum w:abstractNumId="75" w15:restartNumberingAfterBreak="0">
    <w:nsid w:val="6C944026"/>
    <w:multiLevelType w:val="hybridMultilevel"/>
    <w:tmpl w:val="FFFFFFFF"/>
    <w:lvl w:ilvl="0" w:tplc="4D2037C6">
      <w:start w:val="1"/>
      <w:numFmt w:val="bullet"/>
      <w:lvlText w:val=""/>
      <w:lvlJc w:val="left"/>
      <w:pPr>
        <w:ind w:left="720" w:hanging="360"/>
      </w:pPr>
      <w:rPr>
        <w:rFonts w:hint="default" w:ascii="Symbol" w:hAnsi="Symbol"/>
      </w:rPr>
    </w:lvl>
    <w:lvl w:ilvl="1" w:tplc="229C29F2">
      <w:start w:val="1"/>
      <w:numFmt w:val="bullet"/>
      <w:lvlText w:val="o"/>
      <w:lvlJc w:val="left"/>
      <w:pPr>
        <w:ind w:left="1440" w:hanging="360"/>
      </w:pPr>
      <w:rPr>
        <w:rFonts w:hint="default" w:ascii="Courier New" w:hAnsi="Courier New"/>
      </w:rPr>
    </w:lvl>
    <w:lvl w:ilvl="2" w:tplc="7AD228F2">
      <w:start w:val="1"/>
      <w:numFmt w:val="bullet"/>
      <w:lvlText w:val=""/>
      <w:lvlJc w:val="left"/>
      <w:pPr>
        <w:ind w:left="2160" w:hanging="360"/>
      </w:pPr>
      <w:rPr>
        <w:rFonts w:hint="default" w:ascii="Wingdings" w:hAnsi="Wingdings"/>
      </w:rPr>
    </w:lvl>
    <w:lvl w:ilvl="3" w:tplc="1F6A7CF6">
      <w:start w:val="1"/>
      <w:numFmt w:val="bullet"/>
      <w:lvlText w:val=""/>
      <w:lvlJc w:val="left"/>
      <w:pPr>
        <w:ind w:left="2880" w:hanging="360"/>
      </w:pPr>
      <w:rPr>
        <w:rFonts w:hint="default" w:ascii="Symbol" w:hAnsi="Symbol"/>
      </w:rPr>
    </w:lvl>
    <w:lvl w:ilvl="4" w:tplc="7AEC3E8E">
      <w:start w:val="1"/>
      <w:numFmt w:val="bullet"/>
      <w:lvlText w:val="o"/>
      <w:lvlJc w:val="left"/>
      <w:pPr>
        <w:ind w:left="3600" w:hanging="360"/>
      </w:pPr>
      <w:rPr>
        <w:rFonts w:hint="default" w:ascii="Courier New" w:hAnsi="Courier New"/>
      </w:rPr>
    </w:lvl>
    <w:lvl w:ilvl="5" w:tplc="594AE7BE">
      <w:start w:val="1"/>
      <w:numFmt w:val="bullet"/>
      <w:lvlText w:val=""/>
      <w:lvlJc w:val="left"/>
      <w:pPr>
        <w:ind w:left="4320" w:hanging="360"/>
      </w:pPr>
      <w:rPr>
        <w:rFonts w:hint="default" w:ascii="Wingdings" w:hAnsi="Wingdings"/>
      </w:rPr>
    </w:lvl>
    <w:lvl w:ilvl="6" w:tplc="EBA847BC">
      <w:start w:val="1"/>
      <w:numFmt w:val="bullet"/>
      <w:lvlText w:val=""/>
      <w:lvlJc w:val="left"/>
      <w:pPr>
        <w:ind w:left="5040" w:hanging="360"/>
      </w:pPr>
      <w:rPr>
        <w:rFonts w:hint="default" w:ascii="Symbol" w:hAnsi="Symbol"/>
      </w:rPr>
    </w:lvl>
    <w:lvl w:ilvl="7" w:tplc="5D00628E">
      <w:start w:val="1"/>
      <w:numFmt w:val="bullet"/>
      <w:lvlText w:val="o"/>
      <w:lvlJc w:val="left"/>
      <w:pPr>
        <w:ind w:left="5760" w:hanging="360"/>
      </w:pPr>
      <w:rPr>
        <w:rFonts w:hint="default" w:ascii="Courier New" w:hAnsi="Courier New"/>
      </w:rPr>
    </w:lvl>
    <w:lvl w:ilvl="8" w:tplc="354E7FC0">
      <w:start w:val="1"/>
      <w:numFmt w:val="bullet"/>
      <w:lvlText w:val=""/>
      <w:lvlJc w:val="left"/>
      <w:pPr>
        <w:ind w:left="6480" w:hanging="360"/>
      </w:pPr>
      <w:rPr>
        <w:rFonts w:hint="default" w:ascii="Wingdings" w:hAnsi="Wingdings"/>
      </w:rPr>
    </w:lvl>
  </w:abstractNum>
  <w:abstractNum w:abstractNumId="76" w15:restartNumberingAfterBreak="0">
    <w:nsid w:val="6D491A0F"/>
    <w:multiLevelType w:val="hybridMultilevel"/>
    <w:tmpl w:val="FFFFFFFF"/>
    <w:lvl w:ilvl="0" w:tplc="249E27B0">
      <w:start w:val="1"/>
      <w:numFmt w:val="bullet"/>
      <w:lvlText w:val=""/>
      <w:lvlJc w:val="left"/>
      <w:pPr>
        <w:ind w:left="720" w:hanging="360"/>
      </w:pPr>
      <w:rPr>
        <w:rFonts w:hint="default" w:ascii="Symbol" w:hAnsi="Symbol"/>
      </w:rPr>
    </w:lvl>
    <w:lvl w:ilvl="1" w:tplc="F4562858">
      <w:start w:val="1"/>
      <w:numFmt w:val="bullet"/>
      <w:lvlText w:val="o"/>
      <w:lvlJc w:val="left"/>
      <w:pPr>
        <w:ind w:left="1440" w:hanging="360"/>
      </w:pPr>
      <w:rPr>
        <w:rFonts w:hint="default" w:ascii="Courier New" w:hAnsi="Courier New"/>
      </w:rPr>
    </w:lvl>
    <w:lvl w:ilvl="2" w:tplc="06AA00A2">
      <w:start w:val="1"/>
      <w:numFmt w:val="bullet"/>
      <w:lvlText w:val=""/>
      <w:lvlJc w:val="left"/>
      <w:pPr>
        <w:ind w:left="2160" w:hanging="360"/>
      </w:pPr>
      <w:rPr>
        <w:rFonts w:hint="default" w:ascii="Wingdings" w:hAnsi="Wingdings"/>
      </w:rPr>
    </w:lvl>
    <w:lvl w:ilvl="3" w:tplc="C1CAD4A2">
      <w:start w:val="1"/>
      <w:numFmt w:val="bullet"/>
      <w:lvlText w:val=""/>
      <w:lvlJc w:val="left"/>
      <w:pPr>
        <w:ind w:left="2880" w:hanging="360"/>
      </w:pPr>
      <w:rPr>
        <w:rFonts w:hint="default" w:ascii="Symbol" w:hAnsi="Symbol"/>
      </w:rPr>
    </w:lvl>
    <w:lvl w:ilvl="4" w:tplc="085CEC20">
      <w:start w:val="1"/>
      <w:numFmt w:val="bullet"/>
      <w:lvlText w:val="o"/>
      <w:lvlJc w:val="left"/>
      <w:pPr>
        <w:ind w:left="3600" w:hanging="360"/>
      </w:pPr>
      <w:rPr>
        <w:rFonts w:hint="default" w:ascii="Courier New" w:hAnsi="Courier New"/>
      </w:rPr>
    </w:lvl>
    <w:lvl w:ilvl="5" w:tplc="35488926">
      <w:start w:val="1"/>
      <w:numFmt w:val="bullet"/>
      <w:lvlText w:val=""/>
      <w:lvlJc w:val="left"/>
      <w:pPr>
        <w:ind w:left="4320" w:hanging="360"/>
      </w:pPr>
      <w:rPr>
        <w:rFonts w:hint="default" w:ascii="Wingdings" w:hAnsi="Wingdings"/>
      </w:rPr>
    </w:lvl>
    <w:lvl w:ilvl="6" w:tplc="ED4E89EC">
      <w:start w:val="1"/>
      <w:numFmt w:val="bullet"/>
      <w:lvlText w:val=""/>
      <w:lvlJc w:val="left"/>
      <w:pPr>
        <w:ind w:left="5040" w:hanging="360"/>
      </w:pPr>
      <w:rPr>
        <w:rFonts w:hint="default" w:ascii="Symbol" w:hAnsi="Symbol"/>
      </w:rPr>
    </w:lvl>
    <w:lvl w:ilvl="7" w:tplc="A50652CE">
      <w:start w:val="1"/>
      <w:numFmt w:val="bullet"/>
      <w:lvlText w:val="o"/>
      <w:lvlJc w:val="left"/>
      <w:pPr>
        <w:ind w:left="5760" w:hanging="360"/>
      </w:pPr>
      <w:rPr>
        <w:rFonts w:hint="default" w:ascii="Courier New" w:hAnsi="Courier New"/>
      </w:rPr>
    </w:lvl>
    <w:lvl w:ilvl="8" w:tplc="103A03A2">
      <w:start w:val="1"/>
      <w:numFmt w:val="bullet"/>
      <w:lvlText w:val=""/>
      <w:lvlJc w:val="left"/>
      <w:pPr>
        <w:ind w:left="6480" w:hanging="360"/>
      </w:pPr>
      <w:rPr>
        <w:rFonts w:hint="default" w:ascii="Wingdings" w:hAnsi="Wingdings"/>
      </w:rPr>
    </w:lvl>
  </w:abstractNum>
  <w:abstractNum w:abstractNumId="77" w15:restartNumberingAfterBreak="0">
    <w:nsid w:val="6EF75BD3"/>
    <w:multiLevelType w:val="hybridMultilevel"/>
    <w:tmpl w:val="FFFFFFFF"/>
    <w:lvl w:ilvl="0" w:tplc="40820BCA">
      <w:start w:val="1"/>
      <w:numFmt w:val="bullet"/>
      <w:lvlText w:val=""/>
      <w:lvlJc w:val="left"/>
      <w:pPr>
        <w:ind w:left="720" w:hanging="360"/>
      </w:pPr>
      <w:rPr>
        <w:rFonts w:hint="default" w:ascii="Symbol" w:hAnsi="Symbol"/>
      </w:rPr>
    </w:lvl>
    <w:lvl w:ilvl="1" w:tplc="89C02FF4">
      <w:start w:val="1"/>
      <w:numFmt w:val="bullet"/>
      <w:lvlText w:val="o"/>
      <w:lvlJc w:val="left"/>
      <w:pPr>
        <w:ind w:left="1440" w:hanging="360"/>
      </w:pPr>
      <w:rPr>
        <w:rFonts w:hint="default" w:ascii="Courier New" w:hAnsi="Courier New"/>
      </w:rPr>
    </w:lvl>
    <w:lvl w:ilvl="2" w:tplc="14B6FC32">
      <w:start w:val="1"/>
      <w:numFmt w:val="bullet"/>
      <w:lvlText w:val=""/>
      <w:lvlJc w:val="left"/>
      <w:pPr>
        <w:ind w:left="2160" w:hanging="360"/>
      </w:pPr>
      <w:rPr>
        <w:rFonts w:hint="default" w:ascii="Wingdings" w:hAnsi="Wingdings"/>
      </w:rPr>
    </w:lvl>
    <w:lvl w:ilvl="3" w:tplc="AF920B68">
      <w:start w:val="1"/>
      <w:numFmt w:val="bullet"/>
      <w:lvlText w:val=""/>
      <w:lvlJc w:val="left"/>
      <w:pPr>
        <w:ind w:left="2880" w:hanging="360"/>
      </w:pPr>
      <w:rPr>
        <w:rFonts w:hint="default" w:ascii="Symbol" w:hAnsi="Symbol"/>
      </w:rPr>
    </w:lvl>
    <w:lvl w:ilvl="4" w:tplc="1172A922">
      <w:start w:val="1"/>
      <w:numFmt w:val="bullet"/>
      <w:lvlText w:val="o"/>
      <w:lvlJc w:val="left"/>
      <w:pPr>
        <w:ind w:left="3600" w:hanging="360"/>
      </w:pPr>
      <w:rPr>
        <w:rFonts w:hint="default" w:ascii="Courier New" w:hAnsi="Courier New"/>
      </w:rPr>
    </w:lvl>
    <w:lvl w:ilvl="5" w:tplc="0FDA8758">
      <w:start w:val="1"/>
      <w:numFmt w:val="bullet"/>
      <w:lvlText w:val=""/>
      <w:lvlJc w:val="left"/>
      <w:pPr>
        <w:ind w:left="4320" w:hanging="360"/>
      </w:pPr>
      <w:rPr>
        <w:rFonts w:hint="default" w:ascii="Wingdings" w:hAnsi="Wingdings"/>
      </w:rPr>
    </w:lvl>
    <w:lvl w:ilvl="6" w:tplc="AA0E7EB2">
      <w:start w:val="1"/>
      <w:numFmt w:val="bullet"/>
      <w:lvlText w:val=""/>
      <w:lvlJc w:val="left"/>
      <w:pPr>
        <w:ind w:left="5040" w:hanging="360"/>
      </w:pPr>
      <w:rPr>
        <w:rFonts w:hint="default" w:ascii="Symbol" w:hAnsi="Symbol"/>
      </w:rPr>
    </w:lvl>
    <w:lvl w:ilvl="7" w:tplc="FE42F2D8">
      <w:start w:val="1"/>
      <w:numFmt w:val="bullet"/>
      <w:lvlText w:val="o"/>
      <w:lvlJc w:val="left"/>
      <w:pPr>
        <w:ind w:left="5760" w:hanging="360"/>
      </w:pPr>
      <w:rPr>
        <w:rFonts w:hint="default" w:ascii="Courier New" w:hAnsi="Courier New"/>
      </w:rPr>
    </w:lvl>
    <w:lvl w:ilvl="8" w:tplc="0DFE0630">
      <w:start w:val="1"/>
      <w:numFmt w:val="bullet"/>
      <w:lvlText w:val=""/>
      <w:lvlJc w:val="left"/>
      <w:pPr>
        <w:ind w:left="6480" w:hanging="360"/>
      </w:pPr>
      <w:rPr>
        <w:rFonts w:hint="default" w:ascii="Wingdings" w:hAnsi="Wingdings"/>
      </w:rPr>
    </w:lvl>
  </w:abstractNum>
  <w:abstractNum w:abstractNumId="78" w15:restartNumberingAfterBreak="0">
    <w:nsid w:val="7074D10D"/>
    <w:multiLevelType w:val="hybridMultilevel"/>
    <w:tmpl w:val="FFFFFFFF"/>
    <w:lvl w:ilvl="0" w:tplc="5C7216DE">
      <w:start w:val="1"/>
      <w:numFmt w:val="decimal"/>
      <w:lvlText w:val="%1."/>
      <w:lvlJc w:val="left"/>
      <w:pPr>
        <w:ind w:left="720" w:hanging="360"/>
      </w:pPr>
    </w:lvl>
    <w:lvl w:ilvl="1" w:tplc="A89CD954">
      <w:start w:val="1"/>
      <w:numFmt w:val="lowerLetter"/>
      <w:lvlText w:val="%2."/>
      <w:lvlJc w:val="left"/>
      <w:pPr>
        <w:ind w:left="1440" w:hanging="360"/>
      </w:pPr>
    </w:lvl>
    <w:lvl w:ilvl="2" w:tplc="12A478EA">
      <w:start w:val="1"/>
      <w:numFmt w:val="lowerRoman"/>
      <w:lvlText w:val="%3."/>
      <w:lvlJc w:val="right"/>
      <w:pPr>
        <w:ind w:left="2160" w:hanging="180"/>
      </w:pPr>
    </w:lvl>
    <w:lvl w:ilvl="3" w:tplc="395280D2">
      <w:start w:val="1"/>
      <w:numFmt w:val="decimal"/>
      <w:lvlText w:val="%4."/>
      <w:lvlJc w:val="left"/>
      <w:pPr>
        <w:ind w:left="2880" w:hanging="360"/>
      </w:pPr>
    </w:lvl>
    <w:lvl w:ilvl="4" w:tplc="782CC654">
      <w:start w:val="1"/>
      <w:numFmt w:val="lowerLetter"/>
      <w:lvlText w:val="%5."/>
      <w:lvlJc w:val="left"/>
      <w:pPr>
        <w:ind w:left="3600" w:hanging="360"/>
      </w:pPr>
    </w:lvl>
    <w:lvl w:ilvl="5" w:tplc="091A7866">
      <w:start w:val="1"/>
      <w:numFmt w:val="lowerRoman"/>
      <w:lvlText w:val="%6."/>
      <w:lvlJc w:val="right"/>
      <w:pPr>
        <w:ind w:left="4320" w:hanging="180"/>
      </w:pPr>
    </w:lvl>
    <w:lvl w:ilvl="6" w:tplc="7EE69F06">
      <w:start w:val="1"/>
      <w:numFmt w:val="decimal"/>
      <w:lvlText w:val="%7."/>
      <w:lvlJc w:val="left"/>
      <w:pPr>
        <w:ind w:left="5040" w:hanging="360"/>
      </w:pPr>
    </w:lvl>
    <w:lvl w:ilvl="7" w:tplc="53ECE056">
      <w:start w:val="1"/>
      <w:numFmt w:val="lowerLetter"/>
      <w:lvlText w:val="%8."/>
      <w:lvlJc w:val="left"/>
      <w:pPr>
        <w:ind w:left="5760" w:hanging="360"/>
      </w:pPr>
    </w:lvl>
    <w:lvl w:ilvl="8" w:tplc="023654EC">
      <w:start w:val="1"/>
      <w:numFmt w:val="lowerRoman"/>
      <w:lvlText w:val="%9."/>
      <w:lvlJc w:val="right"/>
      <w:pPr>
        <w:ind w:left="6480" w:hanging="180"/>
      </w:pPr>
    </w:lvl>
  </w:abstractNum>
  <w:abstractNum w:abstractNumId="79" w15:restartNumberingAfterBreak="0">
    <w:nsid w:val="713FB33E"/>
    <w:multiLevelType w:val="hybridMultilevel"/>
    <w:tmpl w:val="FFFFFFFF"/>
    <w:lvl w:ilvl="0" w:tplc="C5B42896">
      <w:start w:val="1"/>
      <w:numFmt w:val="decimal"/>
      <w:lvlText w:val="%1."/>
      <w:lvlJc w:val="left"/>
      <w:pPr>
        <w:ind w:left="720" w:hanging="360"/>
      </w:pPr>
    </w:lvl>
    <w:lvl w:ilvl="1" w:tplc="84C62B60">
      <w:start w:val="1"/>
      <w:numFmt w:val="lowerLetter"/>
      <w:lvlText w:val="%2."/>
      <w:lvlJc w:val="left"/>
      <w:pPr>
        <w:ind w:left="1440" w:hanging="360"/>
      </w:pPr>
    </w:lvl>
    <w:lvl w:ilvl="2" w:tplc="85A8118A">
      <w:start w:val="1"/>
      <w:numFmt w:val="lowerRoman"/>
      <w:lvlText w:val="%3."/>
      <w:lvlJc w:val="right"/>
      <w:pPr>
        <w:ind w:left="2160" w:hanging="180"/>
      </w:pPr>
    </w:lvl>
    <w:lvl w:ilvl="3" w:tplc="1FD44A5A">
      <w:start w:val="1"/>
      <w:numFmt w:val="decimal"/>
      <w:lvlText w:val="%4."/>
      <w:lvlJc w:val="left"/>
      <w:pPr>
        <w:ind w:left="2880" w:hanging="360"/>
      </w:pPr>
    </w:lvl>
    <w:lvl w:ilvl="4" w:tplc="EF309DF0">
      <w:start w:val="1"/>
      <w:numFmt w:val="lowerLetter"/>
      <w:lvlText w:val="%5."/>
      <w:lvlJc w:val="left"/>
      <w:pPr>
        <w:ind w:left="3600" w:hanging="360"/>
      </w:pPr>
    </w:lvl>
    <w:lvl w:ilvl="5" w:tplc="9EB28632">
      <w:start w:val="1"/>
      <w:numFmt w:val="lowerRoman"/>
      <w:lvlText w:val="%6."/>
      <w:lvlJc w:val="right"/>
      <w:pPr>
        <w:ind w:left="4320" w:hanging="180"/>
      </w:pPr>
    </w:lvl>
    <w:lvl w:ilvl="6" w:tplc="8AE29BB0">
      <w:start w:val="1"/>
      <w:numFmt w:val="decimal"/>
      <w:lvlText w:val="%7."/>
      <w:lvlJc w:val="left"/>
      <w:pPr>
        <w:ind w:left="5040" w:hanging="360"/>
      </w:pPr>
    </w:lvl>
    <w:lvl w:ilvl="7" w:tplc="3BBE5FF6">
      <w:start w:val="1"/>
      <w:numFmt w:val="lowerLetter"/>
      <w:lvlText w:val="%8."/>
      <w:lvlJc w:val="left"/>
      <w:pPr>
        <w:ind w:left="5760" w:hanging="360"/>
      </w:pPr>
    </w:lvl>
    <w:lvl w:ilvl="8" w:tplc="E5EC36FC">
      <w:start w:val="1"/>
      <w:numFmt w:val="lowerRoman"/>
      <w:lvlText w:val="%9."/>
      <w:lvlJc w:val="right"/>
      <w:pPr>
        <w:ind w:left="6480" w:hanging="180"/>
      </w:pPr>
    </w:lvl>
  </w:abstractNum>
  <w:abstractNum w:abstractNumId="80" w15:restartNumberingAfterBreak="0">
    <w:nsid w:val="718D7A8E"/>
    <w:multiLevelType w:val="multilevel"/>
    <w:tmpl w:val="E65C1E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1" w15:restartNumberingAfterBreak="0">
    <w:nsid w:val="72C6064E"/>
    <w:multiLevelType w:val="hybridMultilevel"/>
    <w:tmpl w:val="FFFFFFFF"/>
    <w:lvl w:ilvl="0" w:tplc="00BA3BB6">
      <w:start w:val="1"/>
      <w:numFmt w:val="decimal"/>
      <w:lvlText w:val="%1."/>
      <w:lvlJc w:val="left"/>
      <w:pPr>
        <w:ind w:left="720" w:hanging="360"/>
      </w:pPr>
    </w:lvl>
    <w:lvl w:ilvl="1" w:tplc="4470DCC2">
      <w:start w:val="1"/>
      <w:numFmt w:val="lowerLetter"/>
      <w:lvlText w:val="%2."/>
      <w:lvlJc w:val="left"/>
      <w:pPr>
        <w:ind w:left="1440" w:hanging="360"/>
      </w:pPr>
    </w:lvl>
    <w:lvl w:ilvl="2" w:tplc="84D094D8">
      <w:start w:val="1"/>
      <w:numFmt w:val="lowerRoman"/>
      <w:lvlText w:val="%3."/>
      <w:lvlJc w:val="right"/>
      <w:pPr>
        <w:ind w:left="2160" w:hanging="180"/>
      </w:pPr>
    </w:lvl>
    <w:lvl w:ilvl="3" w:tplc="8AFEBD18">
      <w:start w:val="1"/>
      <w:numFmt w:val="decimal"/>
      <w:lvlText w:val="%4."/>
      <w:lvlJc w:val="left"/>
      <w:pPr>
        <w:ind w:left="2880" w:hanging="360"/>
      </w:pPr>
    </w:lvl>
    <w:lvl w:ilvl="4" w:tplc="EB84E870">
      <w:start w:val="1"/>
      <w:numFmt w:val="lowerLetter"/>
      <w:lvlText w:val="%5."/>
      <w:lvlJc w:val="left"/>
      <w:pPr>
        <w:ind w:left="3600" w:hanging="360"/>
      </w:pPr>
    </w:lvl>
    <w:lvl w:ilvl="5" w:tplc="AD68F722">
      <w:start w:val="1"/>
      <w:numFmt w:val="lowerRoman"/>
      <w:lvlText w:val="%6."/>
      <w:lvlJc w:val="right"/>
      <w:pPr>
        <w:ind w:left="4320" w:hanging="180"/>
      </w:pPr>
    </w:lvl>
    <w:lvl w:ilvl="6" w:tplc="817605D2">
      <w:start w:val="1"/>
      <w:numFmt w:val="decimal"/>
      <w:lvlText w:val="%7."/>
      <w:lvlJc w:val="left"/>
      <w:pPr>
        <w:ind w:left="5040" w:hanging="360"/>
      </w:pPr>
    </w:lvl>
    <w:lvl w:ilvl="7" w:tplc="C810C6FE">
      <w:start w:val="1"/>
      <w:numFmt w:val="lowerLetter"/>
      <w:lvlText w:val="%8."/>
      <w:lvlJc w:val="left"/>
      <w:pPr>
        <w:ind w:left="5760" w:hanging="360"/>
      </w:pPr>
    </w:lvl>
    <w:lvl w:ilvl="8" w:tplc="87484B90">
      <w:start w:val="1"/>
      <w:numFmt w:val="lowerRoman"/>
      <w:lvlText w:val="%9."/>
      <w:lvlJc w:val="right"/>
      <w:pPr>
        <w:ind w:left="6480" w:hanging="180"/>
      </w:pPr>
    </w:lvl>
  </w:abstractNum>
  <w:abstractNum w:abstractNumId="82" w15:restartNumberingAfterBreak="0">
    <w:nsid w:val="766EB86E"/>
    <w:multiLevelType w:val="hybridMultilevel"/>
    <w:tmpl w:val="FFFFFFFF"/>
    <w:lvl w:ilvl="0" w:tplc="0CD2201A">
      <w:start w:val="1"/>
      <w:numFmt w:val="decimal"/>
      <w:lvlText w:val="%1."/>
      <w:lvlJc w:val="left"/>
      <w:pPr>
        <w:ind w:left="720" w:hanging="360"/>
      </w:pPr>
    </w:lvl>
    <w:lvl w:ilvl="1" w:tplc="075EE02A">
      <w:start w:val="1"/>
      <w:numFmt w:val="lowerLetter"/>
      <w:lvlText w:val="%2."/>
      <w:lvlJc w:val="left"/>
      <w:pPr>
        <w:ind w:left="1440" w:hanging="360"/>
      </w:pPr>
    </w:lvl>
    <w:lvl w:ilvl="2" w:tplc="2E4804A4">
      <w:start w:val="1"/>
      <w:numFmt w:val="lowerRoman"/>
      <w:lvlText w:val="%3."/>
      <w:lvlJc w:val="right"/>
      <w:pPr>
        <w:ind w:left="2160" w:hanging="180"/>
      </w:pPr>
    </w:lvl>
    <w:lvl w:ilvl="3" w:tplc="7CFC67AA">
      <w:start w:val="1"/>
      <w:numFmt w:val="decimal"/>
      <w:lvlText w:val="%4."/>
      <w:lvlJc w:val="left"/>
      <w:pPr>
        <w:ind w:left="2880" w:hanging="360"/>
      </w:pPr>
    </w:lvl>
    <w:lvl w:ilvl="4" w:tplc="7E0ABF92">
      <w:start w:val="1"/>
      <w:numFmt w:val="lowerLetter"/>
      <w:lvlText w:val="%5."/>
      <w:lvlJc w:val="left"/>
      <w:pPr>
        <w:ind w:left="3600" w:hanging="360"/>
      </w:pPr>
    </w:lvl>
    <w:lvl w:ilvl="5" w:tplc="F30E18A4">
      <w:start w:val="1"/>
      <w:numFmt w:val="lowerRoman"/>
      <w:lvlText w:val="%6."/>
      <w:lvlJc w:val="right"/>
      <w:pPr>
        <w:ind w:left="4320" w:hanging="180"/>
      </w:pPr>
    </w:lvl>
    <w:lvl w:ilvl="6" w:tplc="90EC2EA4">
      <w:start w:val="1"/>
      <w:numFmt w:val="decimal"/>
      <w:lvlText w:val="%7."/>
      <w:lvlJc w:val="left"/>
      <w:pPr>
        <w:ind w:left="5040" w:hanging="360"/>
      </w:pPr>
    </w:lvl>
    <w:lvl w:ilvl="7" w:tplc="CD6671B2">
      <w:start w:val="1"/>
      <w:numFmt w:val="lowerLetter"/>
      <w:lvlText w:val="%8."/>
      <w:lvlJc w:val="left"/>
      <w:pPr>
        <w:ind w:left="5760" w:hanging="360"/>
      </w:pPr>
    </w:lvl>
    <w:lvl w:ilvl="8" w:tplc="36E8C4BE">
      <w:start w:val="1"/>
      <w:numFmt w:val="lowerRoman"/>
      <w:lvlText w:val="%9."/>
      <w:lvlJc w:val="right"/>
      <w:pPr>
        <w:ind w:left="6480" w:hanging="180"/>
      </w:pPr>
    </w:lvl>
  </w:abstractNum>
  <w:abstractNum w:abstractNumId="83" w15:restartNumberingAfterBreak="0">
    <w:nsid w:val="76FF9FAD"/>
    <w:multiLevelType w:val="hybridMultilevel"/>
    <w:tmpl w:val="FFFFFFFF"/>
    <w:lvl w:ilvl="0" w:tplc="576AD820">
      <w:start w:val="1"/>
      <w:numFmt w:val="bullet"/>
      <w:lvlText w:val=""/>
      <w:lvlJc w:val="left"/>
      <w:pPr>
        <w:ind w:left="720" w:hanging="360"/>
      </w:pPr>
      <w:rPr>
        <w:rFonts w:hint="default" w:ascii="Symbol" w:hAnsi="Symbol"/>
      </w:rPr>
    </w:lvl>
    <w:lvl w:ilvl="1" w:tplc="E19EFE5E">
      <w:start w:val="1"/>
      <w:numFmt w:val="bullet"/>
      <w:lvlText w:val="o"/>
      <w:lvlJc w:val="left"/>
      <w:pPr>
        <w:ind w:left="1440" w:hanging="360"/>
      </w:pPr>
      <w:rPr>
        <w:rFonts w:hint="default" w:ascii="Courier New" w:hAnsi="Courier New"/>
      </w:rPr>
    </w:lvl>
    <w:lvl w:ilvl="2" w:tplc="E5E6703C">
      <w:start w:val="1"/>
      <w:numFmt w:val="bullet"/>
      <w:lvlText w:val=""/>
      <w:lvlJc w:val="left"/>
      <w:pPr>
        <w:ind w:left="2160" w:hanging="360"/>
      </w:pPr>
      <w:rPr>
        <w:rFonts w:hint="default" w:ascii="Wingdings" w:hAnsi="Wingdings"/>
      </w:rPr>
    </w:lvl>
    <w:lvl w:ilvl="3" w:tplc="126C0BB6">
      <w:start w:val="1"/>
      <w:numFmt w:val="bullet"/>
      <w:lvlText w:val=""/>
      <w:lvlJc w:val="left"/>
      <w:pPr>
        <w:ind w:left="2880" w:hanging="360"/>
      </w:pPr>
      <w:rPr>
        <w:rFonts w:hint="default" w:ascii="Symbol" w:hAnsi="Symbol"/>
      </w:rPr>
    </w:lvl>
    <w:lvl w:ilvl="4" w:tplc="8872E37A">
      <w:start w:val="1"/>
      <w:numFmt w:val="bullet"/>
      <w:lvlText w:val="o"/>
      <w:lvlJc w:val="left"/>
      <w:pPr>
        <w:ind w:left="3600" w:hanging="360"/>
      </w:pPr>
      <w:rPr>
        <w:rFonts w:hint="default" w:ascii="Courier New" w:hAnsi="Courier New"/>
      </w:rPr>
    </w:lvl>
    <w:lvl w:ilvl="5" w:tplc="75D4B2E4">
      <w:start w:val="1"/>
      <w:numFmt w:val="bullet"/>
      <w:lvlText w:val=""/>
      <w:lvlJc w:val="left"/>
      <w:pPr>
        <w:ind w:left="4320" w:hanging="360"/>
      </w:pPr>
      <w:rPr>
        <w:rFonts w:hint="default" w:ascii="Wingdings" w:hAnsi="Wingdings"/>
      </w:rPr>
    </w:lvl>
    <w:lvl w:ilvl="6" w:tplc="51A8FBC0">
      <w:start w:val="1"/>
      <w:numFmt w:val="bullet"/>
      <w:lvlText w:val=""/>
      <w:lvlJc w:val="left"/>
      <w:pPr>
        <w:ind w:left="5040" w:hanging="360"/>
      </w:pPr>
      <w:rPr>
        <w:rFonts w:hint="default" w:ascii="Symbol" w:hAnsi="Symbol"/>
      </w:rPr>
    </w:lvl>
    <w:lvl w:ilvl="7" w:tplc="90301F36">
      <w:start w:val="1"/>
      <w:numFmt w:val="bullet"/>
      <w:lvlText w:val="o"/>
      <w:lvlJc w:val="left"/>
      <w:pPr>
        <w:ind w:left="5760" w:hanging="360"/>
      </w:pPr>
      <w:rPr>
        <w:rFonts w:hint="default" w:ascii="Courier New" w:hAnsi="Courier New"/>
      </w:rPr>
    </w:lvl>
    <w:lvl w:ilvl="8" w:tplc="A5763122">
      <w:start w:val="1"/>
      <w:numFmt w:val="bullet"/>
      <w:lvlText w:val=""/>
      <w:lvlJc w:val="left"/>
      <w:pPr>
        <w:ind w:left="6480" w:hanging="360"/>
      </w:pPr>
      <w:rPr>
        <w:rFonts w:hint="default" w:ascii="Wingdings" w:hAnsi="Wingdings"/>
      </w:rPr>
    </w:lvl>
  </w:abstractNum>
  <w:abstractNum w:abstractNumId="84" w15:restartNumberingAfterBreak="0">
    <w:nsid w:val="77024DA9"/>
    <w:multiLevelType w:val="multilevel"/>
    <w:tmpl w:val="02502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8147892"/>
    <w:multiLevelType w:val="hybridMultilevel"/>
    <w:tmpl w:val="FFFFFFFF"/>
    <w:lvl w:ilvl="0" w:tplc="0644DAC8">
      <w:start w:val="1"/>
      <w:numFmt w:val="decimal"/>
      <w:lvlText w:val="%1."/>
      <w:lvlJc w:val="left"/>
      <w:pPr>
        <w:ind w:left="720" w:hanging="360"/>
      </w:pPr>
    </w:lvl>
    <w:lvl w:ilvl="1" w:tplc="D766E354">
      <w:start w:val="1"/>
      <w:numFmt w:val="lowerLetter"/>
      <w:lvlText w:val="%2."/>
      <w:lvlJc w:val="left"/>
      <w:pPr>
        <w:ind w:left="1440" w:hanging="360"/>
      </w:pPr>
    </w:lvl>
    <w:lvl w:ilvl="2" w:tplc="B42804C0">
      <w:start w:val="1"/>
      <w:numFmt w:val="lowerRoman"/>
      <w:lvlText w:val="%3."/>
      <w:lvlJc w:val="right"/>
      <w:pPr>
        <w:ind w:left="2160" w:hanging="180"/>
      </w:pPr>
    </w:lvl>
    <w:lvl w:ilvl="3" w:tplc="A6F6C708">
      <w:start w:val="1"/>
      <w:numFmt w:val="decimal"/>
      <w:lvlText w:val="%4."/>
      <w:lvlJc w:val="left"/>
      <w:pPr>
        <w:ind w:left="2880" w:hanging="360"/>
      </w:pPr>
    </w:lvl>
    <w:lvl w:ilvl="4" w:tplc="F0020C1C">
      <w:start w:val="1"/>
      <w:numFmt w:val="lowerLetter"/>
      <w:lvlText w:val="%5."/>
      <w:lvlJc w:val="left"/>
      <w:pPr>
        <w:ind w:left="3600" w:hanging="360"/>
      </w:pPr>
    </w:lvl>
    <w:lvl w:ilvl="5" w:tplc="0DF27890">
      <w:start w:val="1"/>
      <w:numFmt w:val="lowerRoman"/>
      <w:lvlText w:val="%6."/>
      <w:lvlJc w:val="right"/>
      <w:pPr>
        <w:ind w:left="4320" w:hanging="180"/>
      </w:pPr>
    </w:lvl>
    <w:lvl w:ilvl="6" w:tplc="CEC4DD9C">
      <w:start w:val="1"/>
      <w:numFmt w:val="decimal"/>
      <w:lvlText w:val="%7."/>
      <w:lvlJc w:val="left"/>
      <w:pPr>
        <w:ind w:left="5040" w:hanging="360"/>
      </w:pPr>
    </w:lvl>
    <w:lvl w:ilvl="7" w:tplc="4FF60D8E">
      <w:start w:val="1"/>
      <w:numFmt w:val="lowerLetter"/>
      <w:lvlText w:val="%8."/>
      <w:lvlJc w:val="left"/>
      <w:pPr>
        <w:ind w:left="5760" w:hanging="360"/>
      </w:pPr>
    </w:lvl>
    <w:lvl w:ilvl="8" w:tplc="6E041518">
      <w:start w:val="1"/>
      <w:numFmt w:val="lowerRoman"/>
      <w:lvlText w:val="%9."/>
      <w:lvlJc w:val="right"/>
      <w:pPr>
        <w:ind w:left="6480" w:hanging="180"/>
      </w:pPr>
    </w:lvl>
  </w:abstractNum>
  <w:abstractNum w:abstractNumId="86" w15:restartNumberingAfterBreak="0">
    <w:nsid w:val="78671A88"/>
    <w:multiLevelType w:val="hybridMultilevel"/>
    <w:tmpl w:val="FFFFFFFF"/>
    <w:lvl w:ilvl="0" w:tplc="F22076C8">
      <w:start w:val="1"/>
      <w:numFmt w:val="bullet"/>
      <w:lvlText w:val=""/>
      <w:lvlJc w:val="left"/>
      <w:pPr>
        <w:ind w:left="720" w:hanging="360"/>
      </w:pPr>
      <w:rPr>
        <w:rFonts w:hint="default" w:ascii="Symbol" w:hAnsi="Symbol"/>
      </w:rPr>
    </w:lvl>
    <w:lvl w:ilvl="1" w:tplc="6E262560">
      <w:start w:val="1"/>
      <w:numFmt w:val="bullet"/>
      <w:lvlText w:val="o"/>
      <w:lvlJc w:val="left"/>
      <w:pPr>
        <w:ind w:left="1440" w:hanging="360"/>
      </w:pPr>
      <w:rPr>
        <w:rFonts w:hint="default" w:ascii="Courier New" w:hAnsi="Courier New"/>
      </w:rPr>
    </w:lvl>
    <w:lvl w:ilvl="2" w:tplc="43520086">
      <w:start w:val="1"/>
      <w:numFmt w:val="bullet"/>
      <w:lvlText w:val=""/>
      <w:lvlJc w:val="left"/>
      <w:pPr>
        <w:ind w:left="2160" w:hanging="360"/>
      </w:pPr>
      <w:rPr>
        <w:rFonts w:hint="default" w:ascii="Wingdings" w:hAnsi="Wingdings"/>
      </w:rPr>
    </w:lvl>
    <w:lvl w:ilvl="3" w:tplc="7A64D7E0">
      <w:start w:val="1"/>
      <w:numFmt w:val="bullet"/>
      <w:lvlText w:val=""/>
      <w:lvlJc w:val="left"/>
      <w:pPr>
        <w:ind w:left="2880" w:hanging="360"/>
      </w:pPr>
      <w:rPr>
        <w:rFonts w:hint="default" w:ascii="Symbol" w:hAnsi="Symbol"/>
      </w:rPr>
    </w:lvl>
    <w:lvl w:ilvl="4" w:tplc="30BE5318">
      <w:start w:val="1"/>
      <w:numFmt w:val="bullet"/>
      <w:lvlText w:val="o"/>
      <w:lvlJc w:val="left"/>
      <w:pPr>
        <w:ind w:left="3600" w:hanging="360"/>
      </w:pPr>
      <w:rPr>
        <w:rFonts w:hint="default" w:ascii="Courier New" w:hAnsi="Courier New"/>
      </w:rPr>
    </w:lvl>
    <w:lvl w:ilvl="5" w:tplc="29727412">
      <w:start w:val="1"/>
      <w:numFmt w:val="bullet"/>
      <w:lvlText w:val=""/>
      <w:lvlJc w:val="left"/>
      <w:pPr>
        <w:ind w:left="4320" w:hanging="360"/>
      </w:pPr>
      <w:rPr>
        <w:rFonts w:hint="default" w:ascii="Wingdings" w:hAnsi="Wingdings"/>
      </w:rPr>
    </w:lvl>
    <w:lvl w:ilvl="6" w:tplc="60587024">
      <w:start w:val="1"/>
      <w:numFmt w:val="bullet"/>
      <w:lvlText w:val=""/>
      <w:lvlJc w:val="left"/>
      <w:pPr>
        <w:ind w:left="5040" w:hanging="360"/>
      </w:pPr>
      <w:rPr>
        <w:rFonts w:hint="default" w:ascii="Symbol" w:hAnsi="Symbol"/>
      </w:rPr>
    </w:lvl>
    <w:lvl w:ilvl="7" w:tplc="6FD22BE0">
      <w:start w:val="1"/>
      <w:numFmt w:val="bullet"/>
      <w:lvlText w:val="o"/>
      <w:lvlJc w:val="left"/>
      <w:pPr>
        <w:ind w:left="5760" w:hanging="360"/>
      </w:pPr>
      <w:rPr>
        <w:rFonts w:hint="default" w:ascii="Courier New" w:hAnsi="Courier New"/>
      </w:rPr>
    </w:lvl>
    <w:lvl w:ilvl="8" w:tplc="9596FEE4">
      <w:start w:val="1"/>
      <w:numFmt w:val="bullet"/>
      <w:lvlText w:val=""/>
      <w:lvlJc w:val="left"/>
      <w:pPr>
        <w:ind w:left="6480" w:hanging="360"/>
      </w:pPr>
      <w:rPr>
        <w:rFonts w:hint="default" w:ascii="Wingdings" w:hAnsi="Wingdings"/>
      </w:rPr>
    </w:lvl>
  </w:abstractNum>
  <w:abstractNum w:abstractNumId="87" w15:restartNumberingAfterBreak="0">
    <w:nsid w:val="797B9F47"/>
    <w:multiLevelType w:val="hybridMultilevel"/>
    <w:tmpl w:val="FFFFFFFF"/>
    <w:lvl w:ilvl="0" w:tplc="D3120AE6">
      <w:start w:val="1"/>
      <w:numFmt w:val="bullet"/>
      <w:lvlText w:val=""/>
      <w:lvlJc w:val="left"/>
      <w:pPr>
        <w:ind w:left="720" w:hanging="360"/>
      </w:pPr>
      <w:rPr>
        <w:rFonts w:hint="default" w:ascii="Symbol" w:hAnsi="Symbol"/>
      </w:rPr>
    </w:lvl>
    <w:lvl w:ilvl="1" w:tplc="93887604">
      <w:start w:val="1"/>
      <w:numFmt w:val="bullet"/>
      <w:lvlText w:val="o"/>
      <w:lvlJc w:val="left"/>
      <w:pPr>
        <w:ind w:left="1440" w:hanging="360"/>
      </w:pPr>
      <w:rPr>
        <w:rFonts w:hint="default" w:ascii="Courier New" w:hAnsi="Courier New"/>
      </w:rPr>
    </w:lvl>
    <w:lvl w:ilvl="2" w:tplc="DBBE9FD0">
      <w:start w:val="1"/>
      <w:numFmt w:val="bullet"/>
      <w:lvlText w:val=""/>
      <w:lvlJc w:val="left"/>
      <w:pPr>
        <w:ind w:left="2160" w:hanging="360"/>
      </w:pPr>
      <w:rPr>
        <w:rFonts w:hint="default" w:ascii="Wingdings" w:hAnsi="Wingdings"/>
      </w:rPr>
    </w:lvl>
    <w:lvl w:ilvl="3" w:tplc="812E2C7A">
      <w:start w:val="1"/>
      <w:numFmt w:val="bullet"/>
      <w:lvlText w:val=""/>
      <w:lvlJc w:val="left"/>
      <w:pPr>
        <w:ind w:left="2880" w:hanging="360"/>
      </w:pPr>
      <w:rPr>
        <w:rFonts w:hint="default" w:ascii="Symbol" w:hAnsi="Symbol"/>
      </w:rPr>
    </w:lvl>
    <w:lvl w:ilvl="4" w:tplc="AF784036">
      <w:start w:val="1"/>
      <w:numFmt w:val="bullet"/>
      <w:lvlText w:val="o"/>
      <w:lvlJc w:val="left"/>
      <w:pPr>
        <w:ind w:left="3600" w:hanging="360"/>
      </w:pPr>
      <w:rPr>
        <w:rFonts w:hint="default" w:ascii="Courier New" w:hAnsi="Courier New"/>
      </w:rPr>
    </w:lvl>
    <w:lvl w:ilvl="5" w:tplc="B9E8A30E">
      <w:start w:val="1"/>
      <w:numFmt w:val="bullet"/>
      <w:lvlText w:val=""/>
      <w:lvlJc w:val="left"/>
      <w:pPr>
        <w:ind w:left="4320" w:hanging="360"/>
      </w:pPr>
      <w:rPr>
        <w:rFonts w:hint="default" w:ascii="Wingdings" w:hAnsi="Wingdings"/>
      </w:rPr>
    </w:lvl>
    <w:lvl w:ilvl="6" w:tplc="C21E6C9A">
      <w:start w:val="1"/>
      <w:numFmt w:val="bullet"/>
      <w:lvlText w:val=""/>
      <w:lvlJc w:val="left"/>
      <w:pPr>
        <w:ind w:left="5040" w:hanging="360"/>
      </w:pPr>
      <w:rPr>
        <w:rFonts w:hint="default" w:ascii="Symbol" w:hAnsi="Symbol"/>
      </w:rPr>
    </w:lvl>
    <w:lvl w:ilvl="7" w:tplc="C88E73D4">
      <w:start w:val="1"/>
      <w:numFmt w:val="bullet"/>
      <w:lvlText w:val="o"/>
      <w:lvlJc w:val="left"/>
      <w:pPr>
        <w:ind w:left="5760" w:hanging="360"/>
      </w:pPr>
      <w:rPr>
        <w:rFonts w:hint="default" w:ascii="Courier New" w:hAnsi="Courier New"/>
      </w:rPr>
    </w:lvl>
    <w:lvl w:ilvl="8" w:tplc="0B867E0C">
      <w:start w:val="1"/>
      <w:numFmt w:val="bullet"/>
      <w:lvlText w:val=""/>
      <w:lvlJc w:val="left"/>
      <w:pPr>
        <w:ind w:left="6480" w:hanging="360"/>
      </w:pPr>
      <w:rPr>
        <w:rFonts w:hint="default" w:ascii="Wingdings" w:hAnsi="Wingdings"/>
      </w:rPr>
    </w:lvl>
  </w:abstractNum>
  <w:abstractNum w:abstractNumId="88" w15:restartNumberingAfterBreak="0">
    <w:nsid w:val="7A8BC576"/>
    <w:multiLevelType w:val="hybridMultilevel"/>
    <w:tmpl w:val="FFFFFFFF"/>
    <w:lvl w:ilvl="0" w:tplc="3BCC7978">
      <w:start w:val="1"/>
      <w:numFmt w:val="decimal"/>
      <w:lvlText w:val="%1."/>
      <w:lvlJc w:val="left"/>
      <w:pPr>
        <w:ind w:left="720" w:hanging="360"/>
      </w:pPr>
    </w:lvl>
    <w:lvl w:ilvl="1" w:tplc="7EAE3CC0">
      <w:start w:val="1"/>
      <w:numFmt w:val="lowerLetter"/>
      <w:lvlText w:val="%2."/>
      <w:lvlJc w:val="left"/>
      <w:pPr>
        <w:ind w:left="1440" w:hanging="360"/>
      </w:pPr>
    </w:lvl>
    <w:lvl w:ilvl="2" w:tplc="FC1ED48A">
      <w:start w:val="1"/>
      <w:numFmt w:val="lowerRoman"/>
      <w:lvlText w:val="%3."/>
      <w:lvlJc w:val="right"/>
      <w:pPr>
        <w:ind w:left="2160" w:hanging="180"/>
      </w:pPr>
    </w:lvl>
    <w:lvl w:ilvl="3" w:tplc="52804F50">
      <w:start w:val="1"/>
      <w:numFmt w:val="decimal"/>
      <w:lvlText w:val="%4."/>
      <w:lvlJc w:val="left"/>
      <w:pPr>
        <w:ind w:left="2880" w:hanging="360"/>
      </w:pPr>
    </w:lvl>
    <w:lvl w:ilvl="4" w:tplc="03FC298E">
      <w:start w:val="1"/>
      <w:numFmt w:val="lowerLetter"/>
      <w:lvlText w:val="%5."/>
      <w:lvlJc w:val="left"/>
      <w:pPr>
        <w:ind w:left="3600" w:hanging="360"/>
      </w:pPr>
    </w:lvl>
    <w:lvl w:ilvl="5" w:tplc="70607F34">
      <w:start w:val="1"/>
      <w:numFmt w:val="lowerRoman"/>
      <w:lvlText w:val="%6."/>
      <w:lvlJc w:val="right"/>
      <w:pPr>
        <w:ind w:left="4320" w:hanging="180"/>
      </w:pPr>
    </w:lvl>
    <w:lvl w:ilvl="6" w:tplc="4D589C5E">
      <w:start w:val="1"/>
      <w:numFmt w:val="decimal"/>
      <w:lvlText w:val="%7."/>
      <w:lvlJc w:val="left"/>
      <w:pPr>
        <w:ind w:left="5040" w:hanging="360"/>
      </w:pPr>
    </w:lvl>
    <w:lvl w:ilvl="7" w:tplc="64DA82D0">
      <w:start w:val="1"/>
      <w:numFmt w:val="lowerLetter"/>
      <w:lvlText w:val="%8."/>
      <w:lvlJc w:val="left"/>
      <w:pPr>
        <w:ind w:left="5760" w:hanging="360"/>
      </w:pPr>
    </w:lvl>
    <w:lvl w:ilvl="8" w:tplc="099C070C">
      <w:start w:val="1"/>
      <w:numFmt w:val="lowerRoman"/>
      <w:lvlText w:val="%9."/>
      <w:lvlJc w:val="right"/>
      <w:pPr>
        <w:ind w:left="6480" w:hanging="180"/>
      </w:pPr>
    </w:lvl>
  </w:abstractNum>
  <w:abstractNum w:abstractNumId="89" w15:restartNumberingAfterBreak="0">
    <w:nsid w:val="7C45377C"/>
    <w:multiLevelType w:val="hybridMultilevel"/>
    <w:tmpl w:val="FFFFFFFF"/>
    <w:lvl w:ilvl="0" w:tplc="6F4C1A7C">
      <w:start w:val="1"/>
      <w:numFmt w:val="decimal"/>
      <w:lvlText w:val="%1."/>
      <w:lvlJc w:val="left"/>
      <w:pPr>
        <w:ind w:left="720" w:hanging="360"/>
      </w:pPr>
    </w:lvl>
    <w:lvl w:ilvl="1" w:tplc="583A40C2">
      <w:start w:val="1"/>
      <w:numFmt w:val="lowerLetter"/>
      <w:lvlText w:val="%2."/>
      <w:lvlJc w:val="left"/>
      <w:pPr>
        <w:ind w:left="1440" w:hanging="360"/>
      </w:pPr>
    </w:lvl>
    <w:lvl w:ilvl="2" w:tplc="DE54B7C2">
      <w:start w:val="1"/>
      <w:numFmt w:val="lowerRoman"/>
      <w:lvlText w:val="%3."/>
      <w:lvlJc w:val="right"/>
      <w:pPr>
        <w:ind w:left="2160" w:hanging="180"/>
      </w:pPr>
    </w:lvl>
    <w:lvl w:ilvl="3" w:tplc="25FEEE40">
      <w:start w:val="1"/>
      <w:numFmt w:val="decimal"/>
      <w:lvlText w:val="%4."/>
      <w:lvlJc w:val="left"/>
      <w:pPr>
        <w:ind w:left="2880" w:hanging="360"/>
      </w:pPr>
    </w:lvl>
    <w:lvl w:ilvl="4" w:tplc="B79AFD2A">
      <w:start w:val="1"/>
      <w:numFmt w:val="lowerLetter"/>
      <w:lvlText w:val="%5."/>
      <w:lvlJc w:val="left"/>
      <w:pPr>
        <w:ind w:left="3600" w:hanging="360"/>
      </w:pPr>
    </w:lvl>
    <w:lvl w:ilvl="5" w:tplc="F3B4E5A2">
      <w:start w:val="1"/>
      <w:numFmt w:val="lowerRoman"/>
      <w:lvlText w:val="%6."/>
      <w:lvlJc w:val="right"/>
      <w:pPr>
        <w:ind w:left="4320" w:hanging="180"/>
      </w:pPr>
    </w:lvl>
    <w:lvl w:ilvl="6" w:tplc="2042E2EA">
      <w:start w:val="1"/>
      <w:numFmt w:val="decimal"/>
      <w:lvlText w:val="%7."/>
      <w:lvlJc w:val="left"/>
      <w:pPr>
        <w:ind w:left="5040" w:hanging="360"/>
      </w:pPr>
    </w:lvl>
    <w:lvl w:ilvl="7" w:tplc="E0386BAA">
      <w:start w:val="1"/>
      <w:numFmt w:val="lowerLetter"/>
      <w:lvlText w:val="%8."/>
      <w:lvlJc w:val="left"/>
      <w:pPr>
        <w:ind w:left="5760" w:hanging="360"/>
      </w:pPr>
    </w:lvl>
    <w:lvl w:ilvl="8" w:tplc="EE92F39E">
      <w:start w:val="1"/>
      <w:numFmt w:val="lowerRoman"/>
      <w:lvlText w:val="%9."/>
      <w:lvlJc w:val="right"/>
      <w:pPr>
        <w:ind w:left="6480" w:hanging="180"/>
      </w:pPr>
    </w:lvl>
  </w:abstractNum>
  <w:num w:numId="1" w16cid:durableId="1527062005">
    <w:abstractNumId w:val="44"/>
  </w:num>
  <w:num w:numId="2" w16cid:durableId="307327820">
    <w:abstractNumId w:val="81"/>
  </w:num>
  <w:num w:numId="3" w16cid:durableId="658463210">
    <w:abstractNumId w:val="58"/>
  </w:num>
  <w:num w:numId="4" w16cid:durableId="915407557">
    <w:abstractNumId w:val="85"/>
  </w:num>
  <w:num w:numId="5" w16cid:durableId="1515413848">
    <w:abstractNumId w:val="20"/>
  </w:num>
  <w:num w:numId="6" w16cid:durableId="410808257">
    <w:abstractNumId w:val="22"/>
  </w:num>
  <w:num w:numId="7" w16cid:durableId="2125034228">
    <w:abstractNumId w:val="11"/>
  </w:num>
  <w:num w:numId="8" w16cid:durableId="707535111">
    <w:abstractNumId w:val="48"/>
  </w:num>
  <w:num w:numId="9" w16cid:durableId="4676736">
    <w:abstractNumId w:val="82"/>
  </w:num>
  <w:num w:numId="10" w16cid:durableId="740295629">
    <w:abstractNumId w:val="88"/>
  </w:num>
  <w:num w:numId="11" w16cid:durableId="128255730">
    <w:abstractNumId w:val="54"/>
  </w:num>
  <w:num w:numId="12" w16cid:durableId="100104485">
    <w:abstractNumId w:val="42"/>
  </w:num>
  <w:num w:numId="13" w16cid:durableId="1418286770">
    <w:abstractNumId w:val="53"/>
  </w:num>
  <w:num w:numId="14" w16cid:durableId="495271827">
    <w:abstractNumId w:val="79"/>
  </w:num>
  <w:num w:numId="15" w16cid:durableId="746194491">
    <w:abstractNumId w:val="66"/>
  </w:num>
  <w:num w:numId="16" w16cid:durableId="763765702">
    <w:abstractNumId w:val="37"/>
  </w:num>
  <w:num w:numId="17" w16cid:durableId="1838114151">
    <w:abstractNumId w:val="70"/>
  </w:num>
  <w:num w:numId="18" w16cid:durableId="1743138365">
    <w:abstractNumId w:val="27"/>
  </w:num>
  <w:num w:numId="19" w16cid:durableId="1255895051">
    <w:abstractNumId w:val="59"/>
  </w:num>
  <w:num w:numId="20" w16cid:durableId="700935142">
    <w:abstractNumId w:val="21"/>
  </w:num>
  <w:num w:numId="21" w16cid:durableId="1209998074">
    <w:abstractNumId w:val="36"/>
  </w:num>
  <w:num w:numId="22" w16cid:durableId="61146159">
    <w:abstractNumId w:val="75"/>
  </w:num>
  <w:num w:numId="23" w16cid:durableId="21908571">
    <w:abstractNumId w:val="15"/>
  </w:num>
  <w:num w:numId="24" w16cid:durableId="839778420">
    <w:abstractNumId w:val="89"/>
  </w:num>
  <w:num w:numId="25" w16cid:durableId="1177696321">
    <w:abstractNumId w:val="45"/>
  </w:num>
  <w:num w:numId="26" w16cid:durableId="1369142625">
    <w:abstractNumId w:val="29"/>
  </w:num>
  <w:num w:numId="27" w16cid:durableId="541940043">
    <w:abstractNumId w:val="83"/>
  </w:num>
  <w:num w:numId="28" w16cid:durableId="258802605">
    <w:abstractNumId w:val="78"/>
  </w:num>
  <w:num w:numId="29" w16cid:durableId="53358157">
    <w:abstractNumId w:val="51"/>
  </w:num>
  <w:num w:numId="30" w16cid:durableId="880946831">
    <w:abstractNumId w:val="46"/>
  </w:num>
  <w:num w:numId="31" w16cid:durableId="1301422681">
    <w:abstractNumId w:val="38"/>
  </w:num>
  <w:num w:numId="32" w16cid:durableId="1114441927">
    <w:abstractNumId w:val="14"/>
  </w:num>
  <w:num w:numId="33" w16cid:durableId="1251543906">
    <w:abstractNumId w:val="26"/>
  </w:num>
  <w:num w:numId="34" w16cid:durableId="1805151993">
    <w:abstractNumId w:val="57"/>
  </w:num>
  <w:num w:numId="35" w16cid:durableId="840660693">
    <w:abstractNumId w:val="86"/>
  </w:num>
  <w:num w:numId="36" w16cid:durableId="898323464">
    <w:abstractNumId w:val="71"/>
  </w:num>
  <w:num w:numId="37" w16cid:durableId="413934833">
    <w:abstractNumId w:val="69"/>
  </w:num>
  <w:num w:numId="38" w16cid:durableId="96491616">
    <w:abstractNumId w:val="35"/>
  </w:num>
  <w:num w:numId="39" w16cid:durableId="1537738388">
    <w:abstractNumId w:val="19"/>
  </w:num>
  <w:num w:numId="40" w16cid:durableId="460077888">
    <w:abstractNumId w:val="32"/>
  </w:num>
  <w:num w:numId="41" w16cid:durableId="348221766">
    <w:abstractNumId w:val="87"/>
  </w:num>
  <w:num w:numId="42" w16cid:durableId="1330913792">
    <w:abstractNumId w:val="74"/>
  </w:num>
  <w:num w:numId="43" w16cid:durableId="1881815582">
    <w:abstractNumId w:val="28"/>
  </w:num>
  <w:num w:numId="44" w16cid:durableId="411632117">
    <w:abstractNumId w:val="41"/>
  </w:num>
  <w:num w:numId="45" w16cid:durableId="1718506461">
    <w:abstractNumId w:val="77"/>
  </w:num>
  <w:num w:numId="46" w16cid:durableId="1552688808">
    <w:abstractNumId w:val="76"/>
  </w:num>
  <w:num w:numId="47" w16cid:durableId="564678937">
    <w:abstractNumId w:val="50"/>
  </w:num>
  <w:num w:numId="48" w16cid:durableId="1780179136">
    <w:abstractNumId w:val="25"/>
  </w:num>
  <w:num w:numId="49" w16cid:durableId="531697829">
    <w:abstractNumId w:val="8"/>
  </w:num>
  <w:num w:numId="50" w16cid:durableId="552808776">
    <w:abstractNumId w:val="6"/>
  </w:num>
  <w:num w:numId="51" w16cid:durableId="2089107302">
    <w:abstractNumId w:val="5"/>
  </w:num>
  <w:num w:numId="52" w16cid:durableId="510992219">
    <w:abstractNumId w:val="4"/>
  </w:num>
  <w:num w:numId="53" w16cid:durableId="1663653269">
    <w:abstractNumId w:val="7"/>
  </w:num>
  <w:num w:numId="54" w16cid:durableId="850097833">
    <w:abstractNumId w:val="3"/>
  </w:num>
  <w:num w:numId="55" w16cid:durableId="273757706">
    <w:abstractNumId w:val="2"/>
  </w:num>
  <w:num w:numId="56" w16cid:durableId="1296332405">
    <w:abstractNumId w:val="1"/>
  </w:num>
  <w:num w:numId="57" w16cid:durableId="1685398325">
    <w:abstractNumId w:val="0"/>
  </w:num>
  <w:num w:numId="58" w16cid:durableId="1515339380">
    <w:abstractNumId w:val="8"/>
  </w:num>
  <w:num w:numId="59" w16cid:durableId="1323509341">
    <w:abstractNumId w:val="8"/>
  </w:num>
  <w:num w:numId="60" w16cid:durableId="52319436">
    <w:abstractNumId w:val="67"/>
  </w:num>
  <w:num w:numId="61" w16cid:durableId="428352141">
    <w:abstractNumId w:val="73"/>
  </w:num>
  <w:num w:numId="62" w16cid:durableId="1763721720">
    <w:abstractNumId w:val="8"/>
  </w:num>
  <w:num w:numId="63" w16cid:durableId="136145227">
    <w:abstractNumId w:val="8"/>
  </w:num>
  <w:num w:numId="64" w16cid:durableId="2038698503">
    <w:abstractNumId w:val="8"/>
  </w:num>
  <w:num w:numId="65" w16cid:durableId="416900961">
    <w:abstractNumId w:val="8"/>
  </w:num>
  <w:num w:numId="66" w16cid:durableId="1098793598">
    <w:abstractNumId w:val="6"/>
  </w:num>
  <w:num w:numId="67" w16cid:durableId="1765807429">
    <w:abstractNumId w:val="6"/>
  </w:num>
  <w:num w:numId="68" w16cid:durableId="39209079">
    <w:abstractNumId w:val="72"/>
  </w:num>
  <w:num w:numId="69" w16cid:durableId="1567491763">
    <w:abstractNumId w:val="24"/>
  </w:num>
  <w:num w:numId="70" w16cid:durableId="1096559690">
    <w:abstractNumId w:val="34"/>
  </w:num>
  <w:num w:numId="71" w16cid:durableId="693070276">
    <w:abstractNumId w:val="8"/>
  </w:num>
  <w:num w:numId="72" w16cid:durableId="707534948">
    <w:abstractNumId w:val="63"/>
  </w:num>
  <w:num w:numId="73" w16cid:durableId="1982879717">
    <w:abstractNumId w:val="30"/>
  </w:num>
  <w:num w:numId="74" w16cid:durableId="1491362008">
    <w:abstractNumId w:val="43"/>
  </w:num>
  <w:num w:numId="75" w16cid:durableId="579757342">
    <w:abstractNumId w:val="23"/>
  </w:num>
  <w:num w:numId="76" w16cid:durableId="1216356604">
    <w:abstractNumId w:val="62"/>
  </w:num>
  <w:num w:numId="77" w16cid:durableId="558445610">
    <w:abstractNumId w:val="18"/>
    <w:lvlOverride w:ilvl="0">
      <w:startOverride w:val="1"/>
    </w:lvlOverride>
  </w:num>
  <w:num w:numId="78" w16cid:durableId="657614347">
    <w:abstractNumId w:val="64"/>
    <w:lvlOverride w:ilvl="0">
      <w:startOverride w:val="2"/>
    </w:lvlOverride>
  </w:num>
  <w:num w:numId="79" w16cid:durableId="590895121">
    <w:abstractNumId w:val="33"/>
    <w:lvlOverride w:ilvl="0">
      <w:startOverride w:val="3"/>
    </w:lvlOverride>
  </w:num>
  <w:num w:numId="80" w16cid:durableId="714231954">
    <w:abstractNumId w:val="55"/>
  </w:num>
  <w:num w:numId="81" w16cid:durableId="277378516">
    <w:abstractNumId w:val="52"/>
  </w:num>
  <w:num w:numId="82" w16cid:durableId="1027562110">
    <w:abstractNumId w:val="16"/>
    <w:lvlOverride w:ilvl="0">
      <w:startOverride w:val="4"/>
    </w:lvlOverride>
  </w:num>
  <w:num w:numId="83" w16cid:durableId="1386102504">
    <w:abstractNumId w:val="56"/>
  </w:num>
  <w:num w:numId="84" w16cid:durableId="228655975">
    <w:abstractNumId w:val="13"/>
  </w:num>
  <w:num w:numId="85" w16cid:durableId="1120343242">
    <w:abstractNumId w:val="40"/>
    <w:lvlOverride w:ilvl="0">
      <w:startOverride w:val="5"/>
    </w:lvlOverride>
  </w:num>
  <w:num w:numId="86" w16cid:durableId="1804076420">
    <w:abstractNumId w:val="80"/>
  </w:num>
  <w:num w:numId="87" w16cid:durableId="558785722">
    <w:abstractNumId w:val="60"/>
    <w:lvlOverride w:ilvl="0">
      <w:startOverride w:val="6"/>
    </w:lvlOverride>
  </w:num>
  <w:num w:numId="88" w16cid:durableId="669795300">
    <w:abstractNumId w:val="12"/>
  </w:num>
  <w:num w:numId="89" w16cid:durableId="278494371">
    <w:abstractNumId w:val="49"/>
    <w:lvlOverride w:ilvl="0">
      <w:startOverride w:val="1"/>
    </w:lvlOverride>
  </w:num>
  <w:num w:numId="90" w16cid:durableId="1784424666">
    <w:abstractNumId w:val="84"/>
    <w:lvlOverride w:ilvl="0">
      <w:startOverride w:val="2"/>
    </w:lvlOverride>
  </w:num>
  <w:num w:numId="91" w16cid:durableId="714885987">
    <w:abstractNumId w:val="17"/>
    <w:lvlOverride w:ilvl="0">
      <w:startOverride w:val="3"/>
    </w:lvlOverride>
  </w:num>
  <w:num w:numId="92" w16cid:durableId="929698822">
    <w:abstractNumId w:val="9"/>
    <w:lvlOverride w:ilvl="0">
      <w:startOverride w:val="4"/>
    </w:lvlOverride>
  </w:num>
  <w:num w:numId="93" w16cid:durableId="1084228077">
    <w:abstractNumId w:val="47"/>
  </w:num>
  <w:num w:numId="94" w16cid:durableId="896283693">
    <w:abstractNumId w:val="10"/>
  </w:num>
  <w:num w:numId="95" w16cid:durableId="169297432">
    <w:abstractNumId w:val="65"/>
  </w:num>
  <w:num w:numId="96" w16cid:durableId="916017782">
    <w:abstractNumId w:val="61"/>
    <w:lvlOverride w:ilvl="0">
      <w:startOverride w:val="5"/>
    </w:lvlOverride>
  </w:num>
  <w:num w:numId="97" w16cid:durableId="566186123">
    <w:abstractNumId w:val="31"/>
    <w:lvlOverride w:ilvl="0">
      <w:startOverride w:val="6"/>
    </w:lvlOverride>
  </w:num>
  <w:num w:numId="98" w16cid:durableId="541796275">
    <w:abstractNumId w:val="39"/>
  </w:num>
  <w:num w:numId="99" w16cid:durableId="1692758650">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9AF"/>
    <w:rsid w:val="0015074B"/>
    <w:rsid w:val="0029639D"/>
    <w:rsid w:val="00326F90"/>
    <w:rsid w:val="00425A0D"/>
    <w:rsid w:val="00470854"/>
    <w:rsid w:val="004F05BE"/>
    <w:rsid w:val="005F33CD"/>
    <w:rsid w:val="007A1B64"/>
    <w:rsid w:val="00977E70"/>
    <w:rsid w:val="00A11E13"/>
    <w:rsid w:val="00AA1D8D"/>
    <w:rsid w:val="00B47730"/>
    <w:rsid w:val="00C35B3C"/>
    <w:rsid w:val="00CB0664"/>
    <w:rsid w:val="00D52CF5"/>
    <w:rsid w:val="00DB520A"/>
    <w:rsid w:val="00DB7FD6"/>
    <w:rsid w:val="00FC693F"/>
    <w:rsid w:val="0188CD9C"/>
    <w:rsid w:val="0198B38E"/>
    <w:rsid w:val="01A85856"/>
    <w:rsid w:val="01CBF205"/>
    <w:rsid w:val="01D0E5B7"/>
    <w:rsid w:val="01DF8C7E"/>
    <w:rsid w:val="02221A67"/>
    <w:rsid w:val="0223FCBE"/>
    <w:rsid w:val="02252436"/>
    <w:rsid w:val="0235CD69"/>
    <w:rsid w:val="0258C88E"/>
    <w:rsid w:val="02721B01"/>
    <w:rsid w:val="02B0784C"/>
    <w:rsid w:val="02BF29C1"/>
    <w:rsid w:val="02DC9C67"/>
    <w:rsid w:val="02E1A180"/>
    <w:rsid w:val="03290BC4"/>
    <w:rsid w:val="0370636F"/>
    <w:rsid w:val="03C20693"/>
    <w:rsid w:val="03ED2F15"/>
    <w:rsid w:val="0438CCF5"/>
    <w:rsid w:val="0459BB62"/>
    <w:rsid w:val="046A188A"/>
    <w:rsid w:val="047E1C8D"/>
    <w:rsid w:val="04892EAE"/>
    <w:rsid w:val="04A04340"/>
    <w:rsid w:val="053A7B23"/>
    <w:rsid w:val="05568C14"/>
    <w:rsid w:val="05D02195"/>
    <w:rsid w:val="05D02D9F"/>
    <w:rsid w:val="062D9AA4"/>
    <w:rsid w:val="06342EAE"/>
    <w:rsid w:val="063871CF"/>
    <w:rsid w:val="06550EBE"/>
    <w:rsid w:val="06813927"/>
    <w:rsid w:val="0685048B"/>
    <w:rsid w:val="06C0EC59"/>
    <w:rsid w:val="06CA1C7C"/>
    <w:rsid w:val="06D936A4"/>
    <w:rsid w:val="070017EB"/>
    <w:rsid w:val="0715787D"/>
    <w:rsid w:val="07AB5DBC"/>
    <w:rsid w:val="07B6E4D6"/>
    <w:rsid w:val="07E04B1F"/>
    <w:rsid w:val="08053082"/>
    <w:rsid w:val="08554038"/>
    <w:rsid w:val="08604195"/>
    <w:rsid w:val="087A3C3A"/>
    <w:rsid w:val="08B00130"/>
    <w:rsid w:val="08BDC32F"/>
    <w:rsid w:val="08C3EBE7"/>
    <w:rsid w:val="090A31EC"/>
    <w:rsid w:val="0918888C"/>
    <w:rsid w:val="09315BBF"/>
    <w:rsid w:val="0943F010"/>
    <w:rsid w:val="096B8365"/>
    <w:rsid w:val="09DB31BC"/>
    <w:rsid w:val="0A48A0A1"/>
    <w:rsid w:val="0A55C4E9"/>
    <w:rsid w:val="0AD4DB89"/>
    <w:rsid w:val="0B1E418D"/>
    <w:rsid w:val="0B23B2E5"/>
    <w:rsid w:val="0B56600C"/>
    <w:rsid w:val="0B87EE6A"/>
    <w:rsid w:val="0BA20FBF"/>
    <w:rsid w:val="0BF1895D"/>
    <w:rsid w:val="0BFE73FB"/>
    <w:rsid w:val="0C5DBC43"/>
    <w:rsid w:val="0C79B6C8"/>
    <w:rsid w:val="0C8B4402"/>
    <w:rsid w:val="0CA70FE8"/>
    <w:rsid w:val="0CC5F5BC"/>
    <w:rsid w:val="0CC72554"/>
    <w:rsid w:val="0CDC6D0D"/>
    <w:rsid w:val="0D061E4D"/>
    <w:rsid w:val="0D0CC899"/>
    <w:rsid w:val="0D435B02"/>
    <w:rsid w:val="0D44E252"/>
    <w:rsid w:val="0D5C5027"/>
    <w:rsid w:val="0DEDEB6F"/>
    <w:rsid w:val="0E085D7C"/>
    <w:rsid w:val="0E5E52A1"/>
    <w:rsid w:val="0E62A65C"/>
    <w:rsid w:val="0E9E54A4"/>
    <w:rsid w:val="0EDFE199"/>
    <w:rsid w:val="0EF1B927"/>
    <w:rsid w:val="0F02EC00"/>
    <w:rsid w:val="0F26FB40"/>
    <w:rsid w:val="0F3E079C"/>
    <w:rsid w:val="0F6AA0CE"/>
    <w:rsid w:val="0F858088"/>
    <w:rsid w:val="0F9B7640"/>
    <w:rsid w:val="0FB4BA7B"/>
    <w:rsid w:val="0FE15B89"/>
    <w:rsid w:val="0FF0BE7F"/>
    <w:rsid w:val="1013E277"/>
    <w:rsid w:val="1030E97A"/>
    <w:rsid w:val="103B057E"/>
    <w:rsid w:val="10607921"/>
    <w:rsid w:val="10674EC7"/>
    <w:rsid w:val="10B38EE5"/>
    <w:rsid w:val="10F50E15"/>
    <w:rsid w:val="10F7AFEF"/>
    <w:rsid w:val="11B1900B"/>
    <w:rsid w:val="11B2E809"/>
    <w:rsid w:val="11E626AC"/>
    <w:rsid w:val="1201E93B"/>
    <w:rsid w:val="1241B777"/>
    <w:rsid w:val="124862F5"/>
    <w:rsid w:val="12E011D3"/>
    <w:rsid w:val="12E581A0"/>
    <w:rsid w:val="12FA6DE1"/>
    <w:rsid w:val="12FF8234"/>
    <w:rsid w:val="13332C3B"/>
    <w:rsid w:val="13369DD2"/>
    <w:rsid w:val="137CF514"/>
    <w:rsid w:val="137FF932"/>
    <w:rsid w:val="1392FCC1"/>
    <w:rsid w:val="13C02059"/>
    <w:rsid w:val="13F7B29F"/>
    <w:rsid w:val="1426A604"/>
    <w:rsid w:val="14FA45DC"/>
    <w:rsid w:val="152206A0"/>
    <w:rsid w:val="157ED3B2"/>
    <w:rsid w:val="158B2B19"/>
    <w:rsid w:val="159F433B"/>
    <w:rsid w:val="15B518C4"/>
    <w:rsid w:val="15B736BF"/>
    <w:rsid w:val="15CEA6C1"/>
    <w:rsid w:val="16341BEC"/>
    <w:rsid w:val="165F4E83"/>
    <w:rsid w:val="16B1C368"/>
    <w:rsid w:val="16C7B7E5"/>
    <w:rsid w:val="16D3D58E"/>
    <w:rsid w:val="16F550D8"/>
    <w:rsid w:val="16F9A83A"/>
    <w:rsid w:val="170F257F"/>
    <w:rsid w:val="171922F1"/>
    <w:rsid w:val="171D3972"/>
    <w:rsid w:val="17214BEA"/>
    <w:rsid w:val="172F4F62"/>
    <w:rsid w:val="176926EA"/>
    <w:rsid w:val="17A8DE2D"/>
    <w:rsid w:val="17B9A8C4"/>
    <w:rsid w:val="17BE15AF"/>
    <w:rsid w:val="17EBC53A"/>
    <w:rsid w:val="18188031"/>
    <w:rsid w:val="183FC22E"/>
    <w:rsid w:val="185A4693"/>
    <w:rsid w:val="191FAE5E"/>
    <w:rsid w:val="19565A3E"/>
    <w:rsid w:val="197668F2"/>
    <w:rsid w:val="19A90339"/>
    <w:rsid w:val="19C279BD"/>
    <w:rsid w:val="19DB6812"/>
    <w:rsid w:val="1A519FFD"/>
    <w:rsid w:val="1ACE7ECC"/>
    <w:rsid w:val="1ADA4FE2"/>
    <w:rsid w:val="1AE2A8A0"/>
    <w:rsid w:val="1AEB65B0"/>
    <w:rsid w:val="1B3A64C6"/>
    <w:rsid w:val="1B6302C9"/>
    <w:rsid w:val="1BBB1E56"/>
    <w:rsid w:val="1BF1DAC3"/>
    <w:rsid w:val="1BF9EBE2"/>
    <w:rsid w:val="1C1092A8"/>
    <w:rsid w:val="1C516364"/>
    <w:rsid w:val="1C5A1732"/>
    <w:rsid w:val="1CAE2A24"/>
    <w:rsid w:val="1CBAED9B"/>
    <w:rsid w:val="1D9DD269"/>
    <w:rsid w:val="1DB886D8"/>
    <w:rsid w:val="1DDCEE97"/>
    <w:rsid w:val="1DDEF8AF"/>
    <w:rsid w:val="1E33BEDA"/>
    <w:rsid w:val="1E79435F"/>
    <w:rsid w:val="1EB10E10"/>
    <w:rsid w:val="1ECFF342"/>
    <w:rsid w:val="1EEDE565"/>
    <w:rsid w:val="1F719038"/>
    <w:rsid w:val="1F92BE3C"/>
    <w:rsid w:val="20142ACA"/>
    <w:rsid w:val="20685BD1"/>
    <w:rsid w:val="2098A1F7"/>
    <w:rsid w:val="209970BE"/>
    <w:rsid w:val="20AD04B4"/>
    <w:rsid w:val="20C51869"/>
    <w:rsid w:val="20DEE87A"/>
    <w:rsid w:val="20DFBF5D"/>
    <w:rsid w:val="20F86BC9"/>
    <w:rsid w:val="2100A30E"/>
    <w:rsid w:val="2117FE33"/>
    <w:rsid w:val="218DD62E"/>
    <w:rsid w:val="21B14FCA"/>
    <w:rsid w:val="21BC9259"/>
    <w:rsid w:val="223EF151"/>
    <w:rsid w:val="22879D35"/>
    <w:rsid w:val="22913F5E"/>
    <w:rsid w:val="22CE6D05"/>
    <w:rsid w:val="22D0A74D"/>
    <w:rsid w:val="232EB8A4"/>
    <w:rsid w:val="23B2F897"/>
    <w:rsid w:val="23CFF415"/>
    <w:rsid w:val="23FFB9D0"/>
    <w:rsid w:val="240416E8"/>
    <w:rsid w:val="240B3CB9"/>
    <w:rsid w:val="24241275"/>
    <w:rsid w:val="24267105"/>
    <w:rsid w:val="245653F0"/>
    <w:rsid w:val="24667F93"/>
    <w:rsid w:val="24AD744A"/>
    <w:rsid w:val="24BE3B68"/>
    <w:rsid w:val="24D5D9CE"/>
    <w:rsid w:val="24E00F4E"/>
    <w:rsid w:val="24FB261E"/>
    <w:rsid w:val="2537D5DA"/>
    <w:rsid w:val="254482FA"/>
    <w:rsid w:val="2564773B"/>
    <w:rsid w:val="2599B49C"/>
    <w:rsid w:val="25AF1C89"/>
    <w:rsid w:val="25B81CDF"/>
    <w:rsid w:val="25B9DFFA"/>
    <w:rsid w:val="25B9E453"/>
    <w:rsid w:val="25D2AFA6"/>
    <w:rsid w:val="25F2CEFA"/>
    <w:rsid w:val="260315FE"/>
    <w:rsid w:val="260FC1D4"/>
    <w:rsid w:val="2653588D"/>
    <w:rsid w:val="26B0F6E6"/>
    <w:rsid w:val="26B5DB64"/>
    <w:rsid w:val="2729CFDC"/>
    <w:rsid w:val="2730BB9C"/>
    <w:rsid w:val="273143CA"/>
    <w:rsid w:val="2740FE40"/>
    <w:rsid w:val="27A22251"/>
    <w:rsid w:val="28109B95"/>
    <w:rsid w:val="285820BF"/>
    <w:rsid w:val="285BABEF"/>
    <w:rsid w:val="285DF618"/>
    <w:rsid w:val="2875EC40"/>
    <w:rsid w:val="288A9F6B"/>
    <w:rsid w:val="290B18F9"/>
    <w:rsid w:val="294E553A"/>
    <w:rsid w:val="2979CAF0"/>
    <w:rsid w:val="297F9380"/>
    <w:rsid w:val="29CD05E3"/>
    <w:rsid w:val="29DD6FF5"/>
    <w:rsid w:val="2A3D1ECA"/>
    <w:rsid w:val="2A3D9E58"/>
    <w:rsid w:val="2AB76FBF"/>
    <w:rsid w:val="2AE6A3EF"/>
    <w:rsid w:val="2B3AEB08"/>
    <w:rsid w:val="2B3E458C"/>
    <w:rsid w:val="2B78F40B"/>
    <w:rsid w:val="2B7A3101"/>
    <w:rsid w:val="2BD97AF5"/>
    <w:rsid w:val="2BE1A764"/>
    <w:rsid w:val="2C07EEED"/>
    <w:rsid w:val="2C08A644"/>
    <w:rsid w:val="2C0A8FDB"/>
    <w:rsid w:val="2C16DC11"/>
    <w:rsid w:val="2C1F6C1A"/>
    <w:rsid w:val="2C2E8137"/>
    <w:rsid w:val="2C49ACE3"/>
    <w:rsid w:val="2C5324CB"/>
    <w:rsid w:val="2C5A209C"/>
    <w:rsid w:val="2C738147"/>
    <w:rsid w:val="2D10BB5A"/>
    <w:rsid w:val="2D2CA6B5"/>
    <w:rsid w:val="2D4A50FB"/>
    <w:rsid w:val="2DDE1344"/>
    <w:rsid w:val="2E28913F"/>
    <w:rsid w:val="2E5F6C48"/>
    <w:rsid w:val="2E901301"/>
    <w:rsid w:val="2E92A4BA"/>
    <w:rsid w:val="2E9D3FEF"/>
    <w:rsid w:val="2EA8C00B"/>
    <w:rsid w:val="2ECAADCA"/>
    <w:rsid w:val="2ECC7588"/>
    <w:rsid w:val="2F05623E"/>
    <w:rsid w:val="2F215FBB"/>
    <w:rsid w:val="2F22ABAF"/>
    <w:rsid w:val="2F24BFA6"/>
    <w:rsid w:val="2F2C0C4B"/>
    <w:rsid w:val="2F59E4A8"/>
    <w:rsid w:val="2F76E656"/>
    <w:rsid w:val="2F80F651"/>
    <w:rsid w:val="2FC13BA7"/>
    <w:rsid w:val="2FD78657"/>
    <w:rsid w:val="2FFB364C"/>
    <w:rsid w:val="3017DC28"/>
    <w:rsid w:val="3050D870"/>
    <w:rsid w:val="309084D6"/>
    <w:rsid w:val="309D4E65"/>
    <w:rsid w:val="30B37CA8"/>
    <w:rsid w:val="30DF2DD3"/>
    <w:rsid w:val="30E27028"/>
    <w:rsid w:val="3190198E"/>
    <w:rsid w:val="31A8768A"/>
    <w:rsid w:val="31BAF999"/>
    <w:rsid w:val="3204A9D5"/>
    <w:rsid w:val="322B6B51"/>
    <w:rsid w:val="32677A0E"/>
    <w:rsid w:val="32B411AC"/>
    <w:rsid w:val="32C15E31"/>
    <w:rsid w:val="32F2DBD6"/>
    <w:rsid w:val="32FE829D"/>
    <w:rsid w:val="335828A8"/>
    <w:rsid w:val="336D4E7D"/>
    <w:rsid w:val="3382781A"/>
    <w:rsid w:val="33D244BF"/>
    <w:rsid w:val="3465E3B1"/>
    <w:rsid w:val="34717DFA"/>
    <w:rsid w:val="34923271"/>
    <w:rsid w:val="34AE6A1D"/>
    <w:rsid w:val="34E09057"/>
    <w:rsid w:val="34E53A49"/>
    <w:rsid w:val="34E9A6C3"/>
    <w:rsid w:val="3646ECBF"/>
    <w:rsid w:val="3663C059"/>
    <w:rsid w:val="36911EC8"/>
    <w:rsid w:val="36D543EE"/>
    <w:rsid w:val="37315233"/>
    <w:rsid w:val="3747E72E"/>
    <w:rsid w:val="37679234"/>
    <w:rsid w:val="3768EEED"/>
    <w:rsid w:val="377F9DE0"/>
    <w:rsid w:val="3783BD7D"/>
    <w:rsid w:val="37F2520B"/>
    <w:rsid w:val="380498F4"/>
    <w:rsid w:val="380F1848"/>
    <w:rsid w:val="3818F2D0"/>
    <w:rsid w:val="38265C1A"/>
    <w:rsid w:val="384F7E94"/>
    <w:rsid w:val="38B2E02E"/>
    <w:rsid w:val="391D2FFC"/>
    <w:rsid w:val="392E71DF"/>
    <w:rsid w:val="393549F3"/>
    <w:rsid w:val="394C0664"/>
    <w:rsid w:val="39663F93"/>
    <w:rsid w:val="3967A588"/>
    <w:rsid w:val="39EEE269"/>
    <w:rsid w:val="3A454BB5"/>
    <w:rsid w:val="3A99C202"/>
    <w:rsid w:val="3B0336EE"/>
    <w:rsid w:val="3B07E7EA"/>
    <w:rsid w:val="3B5DC78F"/>
    <w:rsid w:val="3B6D39F2"/>
    <w:rsid w:val="3BD98390"/>
    <w:rsid w:val="3C04661A"/>
    <w:rsid w:val="3C0522B2"/>
    <w:rsid w:val="3C342F1C"/>
    <w:rsid w:val="3C5AC682"/>
    <w:rsid w:val="3C5DFED9"/>
    <w:rsid w:val="3C61F0AF"/>
    <w:rsid w:val="3C6328DA"/>
    <w:rsid w:val="3C8498D1"/>
    <w:rsid w:val="3CCF7214"/>
    <w:rsid w:val="3CEB420A"/>
    <w:rsid w:val="3CF3B736"/>
    <w:rsid w:val="3D177FE8"/>
    <w:rsid w:val="3D525E50"/>
    <w:rsid w:val="3D9B2519"/>
    <w:rsid w:val="3DC40E73"/>
    <w:rsid w:val="3E133407"/>
    <w:rsid w:val="3E379FEC"/>
    <w:rsid w:val="3E43525C"/>
    <w:rsid w:val="3E746C51"/>
    <w:rsid w:val="3EAB19E3"/>
    <w:rsid w:val="3EACC03C"/>
    <w:rsid w:val="3EBF6F1A"/>
    <w:rsid w:val="3F179A82"/>
    <w:rsid w:val="3F33212F"/>
    <w:rsid w:val="3F42E95D"/>
    <w:rsid w:val="3F9FA20E"/>
    <w:rsid w:val="4008B4EA"/>
    <w:rsid w:val="401668DB"/>
    <w:rsid w:val="40534857"/>
    <w:rsid w:val="40562BAE"/>
    <w:rsid w:val="40624E59"/>
    <w:rsid w:val="4086A80F"/>
    <w:rsid w:val="40AACF69"/>
    <w:rsid w:val="40BF6096"/>
    <w:rsid w:val="40C4D97C"/>
    <w:rsid w:val="4134F39C"/>
    <w:rsid w:val="4185CCE9"/>
    <w:rsid w:val="41D0FA74"/>
    <w:rsid w:val="41D33530"/>
    <w:rsid w:val="420334BD"/>
    <w:rsid w:val="42086922"/>
    <w:rsid w:val="423AB1AC"/>
    <w:rsid w:val="423ED416"/>
    <w:rsid w:val="425F0E7E"/>
    <w:rsid w:val="427BD2A5"/>
    <w:rsid w:val="42803BBD"/>
    <w:rsid w:val="42B2C500"/>
    <w:rsid w:val="42B876AD"/>
    <w:rsid w:val="42BC0251"/>
    <w:rsid w:val="42C93B8C"/>
    <w:rsid w:val="42D96D9E"/>
    <w:rsid w:val="42E938A0"/>
    <w:rsid w:val="42EA14BB"/>
    <w:rsid w:val="42EFA3C1"/>
    <w:rsid w:val="43262DE8"/>
    <w:rsid w:val="4328A4B2"/>
    <w:rsid w:val="4337CC2B"/>
    <w:rsid w:val="434E84F7"/>
    <w:rsid w:val="439937FE"/>
    <w:rsid w:val="43FBA8DB"/>
    <w:rsid w:val="443F8252"/>
    <w:rsid w:val="446C7E8C"/>
    <w:rsid w:val="446F1514"/>
    <w:rsid w:val="446F54AF"/>
    <w:rsid w:val="448CA5C4"/>
    <w:rsid w:val="44E6C585"/>
    <w:rsid w:val="44E99BC6"/>
    <w:rsid w:val="451420DF"/>
    <w:rsid w:val="45356E28"/>
    <w:rsid w:val="45B8D332"/>
    <w:rsid w:val="45D64C08"/>
    <w:rsid w:val="45F4448F"/>
    <w:rsid w:val="45F98045"/>
    <w:rsid w:val="462043FE"/>
    <w:rsid w:val="46D1577E"/>
    <w:rsid w:val="4701836B"/>
    <w:rsid w:val="47133DFA"/>
    <w:rsid w:val="472D84E7"/>
    <w:rsid w:val="4731DF67"/>
    <w:rsid w:val="4787C6C5"/>
    <w:rsid w:val="47CA1ECD"/>
    <w:rsid w:val="47D11797"/>
    <w:rsid w:val="47DA9827"/>
    <w:rsid w:val="47F3DEB9"/>
    <w:rsid w:val="484123B3"/>
    <w:rsid w:val="4863E9E1"/>
    <w:rsid w:val="488DD067"/>
    <w:rsid w:val="48970A53"/>
    <w:rsid w:val="48D12ADA"/>
    <w:rsid w:val="48DD0FD8"/>
    <w:rsid w:val="4917BDDA"/>
    <w:rsid w:val="492A8AAC"/>
    <w:rsid w:val="49353AD4"/>
    <w:rsid w:val="493A9987"/>
    <w:rsid w:val="494FDFCB"/>
    <w:rsid w:val="49626E68"/>
    <w:rsid w:val="498E9A5A"/>
    <w:rsid w:val="49B60AA7"/>
    <w:rsid w:val="49D44704"/>
    <w:rsid w:val="4A3062E1"/>
    <w:rsid w:val="4A44825C"/>
    <w:rsid w:val="4A4A499E"/>
    <w:rsid w:val="4A5502C8"/>
    <w:rsid w:val="4A5ADEF2"/>
    <w:rsid w:val="4A88EC64"/>
    <w:rsid w:val="4A89FDAE"/>
    <w:rsid w:val="4AB52C84"/>
    <w:rsid w:val="4AC6E1E3"/>
    <w:rsid w:val="4AE70D37"/>
    <w:rsid w:val="4AED7238"/>
    <w:rsid w:val="4AFEB527"/>
    <w:rsid w:val="4B0CC00D"/>
    <w:rsid w:val="4B227CF2"/>
    <w:rsid w:val="4B447D28"/>
    <w:rsid w:val="4B7C0D2A"/>
    <w:rsid w:val="4B8AD3A7"/>
    <w:rsid w:val="4B8FFF73"/>
    <w:rsid w:val="4B913CED"/>
    <w:rsid w:val="4C109AD5"/>
    <w:rsid w:val="4C336DF9"/>
    <w:rsid w:val="4C892765"/>
    <w:rsid w:val="4CAF0737"/>
    <w:rsid w:val="4CB37D63"/>
    <w:rsid w:val="4CB53B3E"/>
    <w:rsid w:val="4D6C2C62"/>
    <w:rsid w:val="4DACD5C5"/>
    <w:rsid w:val="4DB90F76"/>
    <w:rsid w:val="4DBABDC2"/>
    <w:rsid w:val="4DD52A8F"/>
    <w:rsid w:val="4DEA61A7"/>
    <w:rsid w:val="4DF27E6A"/>
    <w:rsid w:val="4E10C194"/>
    <w:rsid w:val="4E19A7FB"/>
    <w:rsid w:val="4E1AA631"/>
    <w:rsid w:val="4E1D3F20"/>
    <w:rsid w:val="4E5DAF5F"/>
    <w:rsid w:val="4E73B831"/>
    <w:rsid w:val="4E8B92DF"/>
    <w:rsid w:val="4ED8EE7E"/>
    <w:rsid w:val="4F1088D5"/>
    <w:rsid w:val="4F14CC93"/>
    <w:rsid w:val="4F294504"/>
    <w:rsid w:val="4F41345B"/>
    <w:rsid w:val="4F7BEBF5"/>
    <w:rsid w:val="4F873227"/>
    <w:rsid w:val="4FA566A2"/>
    <w:rsid w:val="4FA92883"/>
    <w:rsid w:val="4FABE78F"/>
    <w:rsid w:val="4FB81347"/>
    <w:rsid w:val="4FD51458"/>
    <w:rsid w:val="500960C5"/>
    <w:rsid w:val="50134D8A"/>
    <w:rsid w:val="5021B025"/>
    <w:rsid w:val="50316C7F"/>
    <w:rsid w:val="5069F333"/>
    <w:rsid w:val="50809990"/>
    <w:rsid w:val="50AF42A0"/>
    <w:rsid w:val="50E26C38"/>
    <w:rsid w:val="519C6766"/>
    <w:rsid w:val="51BB287B"/>
    <w:rsid w:val="51ECD5ED"/>
    <w:rsid w:val="5238C22A"/>
    <w:rsid w:val="526A0AA9"/>
    <w:rsid w:val="528B3C90"/>
    <w:rsid w:val="529020C0"/>
    <w:rsid w:val="52947655"/>
    <w:rsid w:val="52DC4176"/>
    <w:rsid w:val="52E350CF"/>
    <w:rsid w:val="53759AFA"/>
    <w:rsid w:val="53B1855E"/>
    <w:rsid w:val="542D94E0"/>
    <w:rsid w:val="547B43A7"/>
    <w:rsid w:val="54C6FD98"/>
    <w:rsid w:val="5514BC7C"/>
    <w:rsid w:val="552B0EA8"/>
    <w:rsid w:val="55615535"/>
    <w:rsid w:val="5587B4EC"/>
    <w:rsid w:val="558B6268"/>
    <w:rsid w:val="558B73D4"/>
    <w:rsid w:val="55CE32E8"/>
    <w:rsid w:val="5617EBB5"/>
    <w:rsid w:val="562E65B9"/>
    <w:rsid w:val="564D93AE"/>
    <w:rsid w:val="564FA62E"/>
    <w:rsid w:val="5666F80D"/>
    <w:rsid w:val="567BB4CD"/>
    <w:rsid w:val="5681AD26"/>
    <w:rsid w:val="5699757E"/>
    <w:rsid w:val="56A495A0"/>
    <w:rsid w:val="56C75339"/>
    <w:rsid w:val="56EE0D60"/>
    <w:rsid w:val="575FA051"/>
    <w:rsid w:val="5794A175"/>
    <w:rsid w:val="57B0DF96"/>
    <w:rsid w:val="5803029A"/>
    <w:rsid w:val="581E33D0"/>
    <w:rsid w:val="58724576"/>
    <w:rsid w:val="58813237"/>
    <w:rsid w:val="58D4E330"/>
    <w:rsid w:val="58E4C7BE"/>
    <w:rsid w:val="5933CC1E"/>
    <w:rsid w:val="596BE1C8"/>
    <w:rsid w:val="5976C583"/>
    <w:rsid w:val="598977C0"/>
    <w:rsid w:val="599C75EB"/>
    <w:rsid w:val="59DBEF6A"/>
    <w:rsid w:val="5A1314E0"/>
    <w:rsid w:val="5A3B458D"/>
    <w:rsid w:val="5A4B79F5"/>
    <w:rsid w:val="5A5B8E8A"/>
    <w:rsid w:val="5A9CF3E8"/>
    <w:rsid w:val="5AC2ACB1"/>
    <w:rsid w:val="5AFCF3CC"/>
    <w:rsid w:val="5B10540E"/>
    <w:rsid w:val="5B5B04B0"/>
    <w:rsid w:val="5B9E8E52"/>
    <w:rsid w:val="5BBF3BC7"/>
    <w:rsid w:val="5BC1C2B9"/>
    <w:rsid w:val="5BD3A1FB"/>
    <w:rsid w:val="5BD8A2F4"/>
    <w:rsid w:val="5C4956DF"/>
    <w:rsid w:val="5C59FE6B"/>
    <w:rsid w:val="5C7ECD6A"/>
    <w:rsid w:val="5CD0661B"/>
    <w:rsid w:val="5D085B7F"/>
    <w:rsid w:val="5D08A1D4"/>
    <w:rsid w:val="5D13C754"/>
    <w:rsid w:val="5D18EA74"/>
    <w:rsid w:val="5D1FF332"/>
    <w:rsid w:val="5D36F00E"/>
    <w:rsid w:val="5DA9BC9C"/>
    <w:rsid w:val="5DDD143E"/>
    <w:rsid w:val="5DE7D917"/>
    <w:rsid w:val="5DFDD82C"/>
    <w:rsid w:val="5E0C9A34"/>
    <w:rsid w:val="5E23AE6E"/>
    <w:rsid w:val="5E93E13B"/>
    <w:rsid w:val="5EDC25CE"/>
    <w:rsid w:val="5F068B02"/>
    <w:rsid w:val="5F082B76"/>
    <w:rsid w:val="5F1D4581"/>
    <w:rsid w:val="5F34521C"/>
    <w:rsid w:val="5F425E53"/>
    <w:rsid w:val="5F49C403"/>
    <w:rsid w:val="5F5EEF2D"/>
    <w:rsid w:val="5F9D3AB7"/>
    <w:rsid w:val="60534A9F"/>
    <w:rsid w:val="6094EA6B"/>
    <w:rsid w:val="60D6DB88"/>
    <w:rsid w:val="61247EFF"/>
    <w:rsid w:val="6135DAD2"/>
    <w:rsid w:val="6145CAE1"/>
    <w:rsid w:val="618A8170"/>
    <w:rsid w:val="6192AC75"/>
    <w:rsid w:val="619C9CFA"/>
    <w:rsid w:val="61DE87CC"/>
    <w:rsid w:val="6289971D"/>
    <w:rsid w:val="62C4B5DE"/>
    <w:rsid w:val="632FB2AE"/>
    <w:rsid w:val="63579DC2"/>
    <w:rsid w:val="636AC2AA"/>
    <w:rsid w:val="639969F0"/>
    <w:rsid w:val="63AC5902"/>
    <w:rsid w:val="63C0DE22"/>
    <w:rsid w:val="63D531DB"/>
    <w:rsid w:val="63DF22B8"/>
    <w:rsid w:val="63E72F29"/>
    <w:rsid w:val="6435E4D2"/>
    <w:rsid w:val="64595BA1"/>
    <w:rsid w:val="6469A445"/>
    <w:rsid w:val="64A432DA"/>
    <w:rsid w:val="64CDA22D"/>
    <w:rsid w:val="64DBD8D3"/>
    <w:rsid w:val="65266D56"/>
    <w:rsid w:val="65A38F0C"/>
    <w:rsid w:val="65DD9474"/>
    <w:rsid w:val="65F1E32D"/>
    <w:rsid w:val="6607218B"/>
    <w:rsid w:val="6609A609"/>
    <w:rsid w:val="661E1677"/>
    <w:rsid w:val="6629DF5D"/>
    <w:rsid w:val="66584174"/>
    <w:rsid w:val="666C7F3C"/>
    <w:rsid w:val="66AD17BB"/>
    <w:rsid w:val="66AEA6B9"/>
    <w:rsid w:val="66EFE85F"/>
    <w:rsid w:val="6700455D"/>
    <w:rsid w:val="671AE8F5"/>
    <w:rsid w:val="6742D9AE"/>
    <w:rsid w:val="6744A0AC"/>
    <w:rsid w:val="6752E251"/>
    <w:rsid w:val="6759727D"/>
    <w:rsid w:val="67706E4D"/>
    <w:rsid w:val="6791F6A3"/>
    <w:rsid w:val="679B2BDD"/>
    <w:rsid w:val="67D542A4"/>
    <w:rsid w:val="6803EC61"/>
    <w:rsid w:val="6838E1C2"/>
    <w:rsid w:val="683C7D80"/>
    <w:rsid w:val="686B6C63"/>
    <w:rsid w:val="689B5289"/>
    <w:rsid w:val="68B5C40F"/>
    <w:rsid w:val="68D173FC"/>
    <w:rsid w:val="68F6C63F"/>
    <w:rsid w:val="6921109C"/>
    <w:rsid w:val="692E4CC9"/>
    <w:rsid w:val="69907B92"/>
    <w:rsid w:val="699D6118"/>
    <w:rsid w:val="69BFBA1A"/>
    <w:rsid w:val="69D3D37B"/>
    <w:rsid w:val="69EBEE89"/>
    <w:rsid w:val="6A17A0A2"/>
    <w:rsid w:val="6A20F2FC"/>
    <w:rsid w:val="6A4CB5F7"/>
    <w:rsid w:val="6A69383B"/>
    <w:rsid w:val="6A915E5D"/>
    <w:rsid w:val="6AD54F34"/>
    <w:rsid w:val="6ADC6E04"/>
    <w:rsid w:val="6B5E0E0F"/>
    <w:rsid w:val="6B5E5DE0"/>
    <w:rsid w:val="6B6E0787"/>
    <w:rsid w:val="6B7E6579"/>
    <w:rsid w:val="6B8AF91D"/>
    <w:rsid w:val="6BA7A063"/>
    <w:rsid w:val="6BDA2493"/>
    <w:rsid w:val="6BDA3225"/>
    <w:rsid w:val="6C025B97"/>
    <w:rsid w:val="6C300E15"/>
    <w:rsid w:val="6C9749D4"/>
    <w:rsid w:val="6CD03DDB"/>
    <w:rsid w:val="6CFF636E"/>
    <w:rsid w:val="6D66B506"/>
    <w:rsid w:val="6DB77527"/>
    <w:rsid w:val="6DE92B6A"/>
    <w:rsid w:val="6DF9A38D"/>
    <w:rsid w:val="6E11F2FB"/>
    <w:rsid w:val="6E4245EB"/>
    <w:rsid w:val="6EA44796"/>
    <w:rsid w:val="6EE3A024"/>
    <w:rsid w:val="6F2A876A"/>
    <w:rsid w:val="6F396933"/>
    <w:rsid w:val="6F40E5A0"/>
    <w:rsid w:val="702253E4"/>
    <w:rsid w:val="7038B4B9"/>
    <w:rsid w:val="704F69BC"/>
    <w:rsid w:val="70A2BE3C"/>
    <w:rsid w:val="70B01863"/>
    <w:rsid w:val="70B8688C"/>
    <w:rsid w:val="711C5034"/>
    <w:rsid w:val="717E0B0E"/>
    <w:rsid w:val="71AE7E3A"/>
    <w:rsid w:val="71C30672"/>
    <w:rsid w:val="71F27ACC"/>
    <w:rsid w:val="720E1CE2"/>
    <w:rsid w:val="722E5D74"/>
    <w:rsid w:val="7280A2C2"/>
    <w:rsid w:val="730C252F"/>
    <w:rsid w:val="730F23AF"/>
    <w:rsid w:val="73300A32"/>
    <w:rsid w:val="735F0513"/>
    <w:rsid w:val="7360D524"/>
    <w:rsid w:val="73961AEB"/>
    <w:rsid w:val="73C5579B"/>
    <w:rsid w:val="73D9360B"/>
    <w:rsid w:val="741FDA05"/>
    <w:rsid w:val="74612525"/>
    <w:rsid w:val="746779F2"/>
    <w:rsid w:val="747A3D52"/>
    <w:rsid w:val="74BD9D33"/>
    <w:rsid w:val="74E90F19"/>
    <w:rsid w:val="75107E79"/>
    <w:rsid w:val="7517BE98"/>
    <w:rsid w:val="752DDEAA"/>
    <w:rsid w:val="7586FF4C"/>
    <w:rsid w:val="759DA328"/>
    <w:rsid w:val="75AB9FF5"/>
    <w:rsid w:val="75B93FFA"/>
    <w:rsid w:val="76740E35"/>
    <w:rsid w:val="767CA068"/>
    <w:rsid w:val="769D74FF"/>
    <w:rsid w:val="76F23AA5"/>
    <w:rsid w:val="76F4032F"/>
    <w:rsid w:val="771EBC52"/>
    <w:rsid w:val="77420844"/>
    <w:rsid w:val="776C30CD"/>
    <w:rsid w:val="77876003"/>
    <w:rsid w:val="77D647FC"/>
    <w:rsid w:val="780C0270"/>
    <w:rsid w:val="783FA495"/>
    <w:rsid w:val="78477AEE"/>
    <w:rsid w:val="78519D40"/>
    <w:rsid w:val="7871CF7E"/>
    <w:rsid w:val="787913AD"/>
    <w:rsid w:val="789CF078"/>
    <w:rsid w:val="78C5A8AA"/>
    <w:rsid w:val="78CEF849"/>
    <w:rsid w:val="78F10818"/>
    <w:rsid w:val="78FBC48F"/>
    <w:rsid w:val="79015312"/>
    <w:rsid w:val="7919431C"/>
    <w:rsid w:val="792BA63C"/>
    <w:rsid w:val="7970F2A7"/>
    <w:rsid w:val="79D3858F"/>
    <w:rsid w:val="7A0ED6F9"/>
    <w:rsid w:val="7A32C0FF"/>
    <w:rsid w:val="7AC9F30F"/>
    <w:rsid w:val="7AD279D4"/>
    <w:rsid w:val="7B37BD6C"/>
    <w:rsid w:val="7B876E2A"/>
    <w:rsid w:val="7B87882E"/>
    <w:rsid w:val="7B98E2AD"/>
    <w:rsid w:val="7C014935"/>
    <w:rsid w:val="7C35AC16"/>
    <w:rsid w:val="7C48EA50"/>
    <w:rsid w:val="7C82AD34"/>
    <w:rsid w:val="7CA2640F"/>
    <w:rsid w:val="7CB014FB"/>
    <w:rsid w:val="7CC8D06E"/>
    <w:rsid w:val="7CD5626B"/>
    <w:rsid w:val="7D1FCAA9"/>
    <w:rsid w:val="7D349346"/>
    <w:rsid w:val="7D961CBD"/>
    <w:rsid w:val="7DAB4196"/>
    <w:rsid w:val="7DC5B654"/>
    <w:rsid w:val="7DF30245"/>
    <w:rsid w:val="7E5C49C6"/>
    <w:rsid w:val="7E62E983"/>
    <w:rsid w:val="7E8E60A8"/>
    <w:rsid w:val="7EC9A77F"/>
    <w:rsid w:val="7ECB13F1"/>
    <w:rsid w:val="7EDDAE66"/>
    <w:rsid w:val="7EE43F6E"/>
    <w:rsid w:val="7EF5EBD9"/>
    <w:rsid w:val="7F33BEC8"/>
    <w:rsid w:val="7F370C9D"/>
    <w:rsid w:val="7FA1360F"/>
    <w:rsid w:val="7FA5E5E4"/>
    <w:rsid w:val="7FB5AA28"/>
    <w:rsid w:val="7FF32B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6CEDEC"/>
  <w14:defaultImageDpi w14:val="300"/>
  <w15:docId w15:val="{D404F83E-C5B3-E949-8819-F3BF90CEF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9"/>
      </w:numPr>
      <w:contextualSpacing/>
    </w:pPr>
  </w:style>
  <w:style w:type="paragraph" w:styleId="ListBullet2">
    <w:name w:val="List Bullet 2"/>
    <w:basedOn w:val="Normal"/>
    <w:uiPriority w:val="99"/>
    <w:unhideWhenUsed/>
    <w:rsid w:val="00326F90"/>
    <w:pPr>
      <w:numPr>
        <w:numId w:val="50"/>
      </w:numPr>
      <w:contextualSpacing/>
    </w:pPr>
  </w:style>
  <w:style w:type="paragraph" w:styleId="ListBullet3">
    <w:name w:val="List Bullet 3"/>
    <w:basedOn w:val="Normal"/>
    <w:uiPriority w:val="99"/>
    <w:unhideWhenUsed/>
    <w:rsid w:val="00326F90"/>
    <w:pPr>
      <w:numPr>
        <w:numId w:val="51"/>
      </w:numPr>
      <w:contextualSpacing/>
    </w:pPr>
  </w:style>
  <w:style w:type="paragraph" w:styleId="ListNumber">
    <w:name w:val="List Number"/>
    <w:basedOn w:val="Normal"/>
    <w:uiPriority w:val="99"/>
    <w:unhideWhenUsed/>
    <w:rsid w:val="00326F90"/>
    <w:pPr>
      <w:numPr>
        <w:numId w:val="53"/>
      </w:numPr>
      <w:contextualSpacing/>
    </w:pPr>
  </w:style>
  <w:style w:type="paragraph" w:styleId="ListNumber2">
    <w:name w:val="List Number 2"/>
    <w:basedOn w:val="Normal"/>
    <w:uiPriority w:val="99"/>
    <w:unhideWhenUsed/>
    <w:rsid w:val="0029639D"/>
    <w:pPr>
      <w:numPr>
        <w:numId w:val="54"/>
      </w:numPr>
      <w:contextualSpacing/>
    </w:pPr>
  </w:style>
  <w:style w:type="paragraph" w:styleId="ListNumber3">
    <w:name w:val="List Number 3"/>
    <w:basedOn w:val="Normal"/>
    <w:uiPriority w:val="99"/>
    <w:unhideWhenUsed/>
    <w:rsid w:val="0029639D"/>
    <w:pPr>
      <w:numPr>
        <w:numId w:val="5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kdown-bold-text" w:customStyle="1">
    <w:name w:val="markdown-bold-text"/>
    <w:basedOn w:val="DefaultParagraphFont"/>
    <w:rsid w:val="00977E70"/>
  </w:style>
  <w:style w:type="paragraph" w:styleId="nested" w:customStyle="1">
    <w:name w:val="nested"/>
    <w:basedOn w:val="Normal"/>
    <w:rsid w:val="00977E70"/>
    <w:pPr>
      <w:spacing w:before="100" w:beforeAutospacing="1" w:after="100" w:afterAutospacing="1" w:line="240" w:lineRule="auto"/>
    </w:pPr>
    <w:rPr>
      <w:rFonts w:ascii="Times New Roman" w:hAnsi="Times New Roman" w:eastAsia="Times New Roman" w:cs="Times New Roman"/>
      <w:sz w:val="24"/>
      <w:szCs w:val="24"/>
    </w:rPr>
  </w:style>
  <w:style w:type="character" w:styleId="markdown-inline-code" w:customStyle="1">
    <w:name w:val="markdown-inline-code"/>
    <w:basedOn w:val="DefaultParagraphFont"/>
    <w:rsid w:val="00977E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microsoft.com/office/2020/10/relationships/intelligence" Target="intelligence2.xml" Id="rId8" /><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Anna Norris</lastModifiedBy>
  <revision>7</revision>
  <dcterms:created xsi:type="dcterms:W3CDTF">2026-02-02T02:16:00.0000000Z</dcterms:created>
  <dcterms:modified xsi:type="dcterms:W3CDTF">2026-02-02T02:49:10.5879513Z</dcterms:modified>
  <category/>
</coreProperties>
</file>